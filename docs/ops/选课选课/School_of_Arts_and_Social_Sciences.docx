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3E73"/>
          <w:sz w:val="40"/>
        </w:rPr>
        <w:t>HKMU Courses - School of Arts and Social Sciences</w:t>
      </w:r>
    </w:p>
    <w:p>
      <w:pPr>
        <w:jc w:val="center"/>
      </w:pPr>
      <w:r>
        <w:rPr>
          <w:rFonts w:ascii="Arial" w:hAnsi="Arial"/>
          <w:i/>
          <w:sz w:val="20"/>
        </w:rPr>
        <w:t>School-specific programme courses from official public Programme Requirements PDFs</w:t>
      </w:r>
    </w:p>
    <w:p>
      <w:pPr>
        <w:pStyle w:val="Heading1"/>
      </w:pPr>
      <w:r>
        <w:t>Scope and Source Notes</w:t>
      </w:r>
    </w:p>
    <w:p>
      <w:r>
        <w:t>This file contains programmes and courses under School of Arts and Social Sciences.</w:t>
      </w:r>
    </w:p>
    <w:p>
      <w:r>
        <w:t>Source type: official publicly accessible HKMU Programme Requirements PDFs.</w:t>
      </w:r>
    </w:p>
    <w:p>
      <w:r>
        <w:t>The table columns are limited to semester/term grouping, official programme table group, course code, course name, and credits.</w:t>
      </w:r>
    </w:p>
    <w:p>
      <w:r>
        <w:t>HKMU's public Course Search page states that class schedules and pre-requisites are provided through MyHKMU Class Search, so actual term availability should be verified there before student-facing publication.</w:t>
      </w:r>
    </w:p>
    <w:p>
      <w:pPr>
        <w:pStyle w:val="Heading1"/>
      </w:pPr>
      <w:r>
        <w:t>Collection Summary</w:t>
      </w:r>
    </w:p>
    <w:tbl>
      <w:tblPr>
        <w:tblStyle w:val="TableGrid"/>
        <w:tblW w:type="auto" w:w="0"/>
        <w:tblLook w:firstColumn="1" w:firstRow="1" w:lastColumn="0" w:lastRow="0" w:noHBand="0" w:noVBand="1" w:val="04A0"/>
      </w:tblPr>
      <w:tblGrid>
        <w:gridCol w:w="5083"/>
        <w:gridCol w:w="5083"/>
      </w:tblGrid>
      <w:tr>
        <w:tc>
          <w:tcPr>
            <w:tcW w:type="dxa" w:w="5083"/>
          </w:tcPr>
          <w:p>
            <w:r>
              <w:t>Metric</w:t>
            </w:r>
          </w:p>
        </w:tc>
        <w:tc>
          <w:tcPr>
            <w:tcW w:type="dxa" w:w="5083"/>
          </w:tcPr>
          <w:p>
            <w:r>
              <w:t>Value</w:t>
            </w:r>
          </w:p>
        </w:tc>
      </w:tr>
      <w:tr>
        <w:tc>
          <w:tcPr>
            <w:tcW w:type="dxa" w:w="5083"/>
          </w:tcPr>
          <w:p>
            <w:r>
              <w:t>Programme PDFs discovered</w:t>
            </w:r>
          </w:p>
        </w:tc>
        <w:tc>
          <w:tcPr>
            <w:tcW w:type="dxa" w:w="5083"/>
          </w:tcPr>
          <w:p>
            <w:r>
              <w:t>139</w:t>
            </w:r>
          </w:p>
        </w:tc>
      </w:tr>
      <w:tr>
        <w:tc>
          <w:tcPr>
            <w:tcW w:type="dxa" w:w="5083"/>
          </w:tcPr>
          <w:p>
            <w:r>
              <w:t>Programme-course rows in this document</w:t>
            </w:r>
          </w:p>
        </w:tc>
        <w:tc>
          <w:tcPr>
            <w:tcW w:type="dxa" w:w="5083"/>
          </w:tcPr>
          <w:p>
            <w:r>
              <w:t>1722</w:t>
            </w:r>
          </w:p>
        </w:tc>
      </w:tr>
      <w:tr>
        <w:tc>
          <w:tcPr>
            <w:tcW w:type="dxa" w:w="5083"/>
          </w:tcPr>
          <w:p>
            <w:r>
              <w:t>5-credit source</w:t>
            </w:r>
          </w:p>
        </w:tc>
        <w:tc>
          <w:tcPr>
            <w:tcW w:type="dxa" w:w="5083"/>
          </w:tcPr>
          <w:p>
            <w:r>
              <w:t>https://www.hkmu.edu.hk/undergraduate-students/course-enrolment/programme-requirements/</w:t>
            </w:r>
          </w:p>
        </w:tc>
      </w:tr>
      <w:tr>
        <w:tc>
          <w:tcPr>
            <w:tcW w:type="dxa" w:w="5083"/>
          </w:tcPr>
          <w:p>
            <w:r>
              <w:t>3-credit-unit source</w:t>
            </w:r>
          </w:p>
        </w:tc>
        <w:tc>
          <w:tcPr>
            <w:tcW w:type="dxa" w:w="5083"/>
          </w:tcPr>
          <w:p>
            <w:r>
              <w:t>https://www.hkmu.edu.hk/undergraduate-students/course-enrolment/programme-requirements-3cru/</w:t>
            </w:r>
          </w:p>
        </w:tc>
      </w:tr>
      <w:tr>
        <w:tc>
          <w:tcPr>
            <w:tcW w:type="dxa" w:w="5083"/>
          </w:tcPr>
          <w:p>
            <w:r>
              <w:t>Course Search note</w:t>
            </w:r>
          </w:p>
        </w:tc>
        <w:tc>
          <w:tcPr>
            <w:tcW w:type="dxa" w:w="5083"/>
          </w:tcPr>
          <w:p>
            <w:r>
              <w:t>https://www.hkmu.edu.hk/undergraduate-students/course-enrolment/course-search/</w:t>
            </w:r>
          </w:p>
        </w:tc>
      </w:tr>
    </w:tbl>
    <w:p>
      <w:pPr>
        <w:pStyle w:val="Heading1"/>
      </w:pPr>
      <w:r>
        <w:t>School of Arts and Social Sciences</w:t>
      </w:r>
    </w:p>
    <w:p>
      <w:pPr>
        <w:pStyle w:val="Heading2"/>
      </w:pPr>
      <w:r>
        <w:t>Bachelor of Arts with Honours in Chinese (BAHCLLJ)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CHIN 1005ACF</w:t>
            </w:r>
          </w:p>
        </w:tc>
        <w:tc>
          <w:tcPr>
            <w:tcW w:type="dxa" w:w="2033"/>
          </w:tcPr>
          <w:p>
            <w:r>
              <w:t>現代文學名篇導讀 3  3-credit-unit system 3CRU_FTU_AS_BAHCLLJ_202510_V3 Page 3 of</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A171CF</w:t>
            </w:r>
          </w:p>
        </w:tc>
        <w:tc>
          <w:tcPr>
            <w:tcW w:type="dxa" w:w="2033"/>
          </w:tcPr>
          <w:p>
            <w:r>
              <w:t>應用文</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A172CF</w:t>
            </w:r>
          </w:p>
        </w:tc>
        <w:tc>
          <w:tcPr>
            <w:tcW w:type="dxa" w:w="2033"/>
          </w:tcPr>
          <w:p>
            <w:r>
              <w:t>語文通論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A245CF</w:t>
            </w:r>
          </w:p>
        </w:tc>
        <w:tc>
          <w:tcPr>
            <w:tcW w:type="dxa" w:w="2033"/>
          </w:tcPr>
          <w:p>
            <w:r>
              <w:t>2 中文傳意技巧</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CHIN A246CF</w:t>
            </w:r>
          </w:p>
        </w:tc>
        <w:tc>
          <w:tcPr>
            <w:tcW w:type="dxa" w:w="2033"/>
          </w:tcPr>
          <w:p>
            <w:r>
              <w:t>3 古代漢語概論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A201CF</w:t>
            </w:r>
          </w:p>
        </w:tc>
        <w:tc>
          <w:tcPr>
            <w:tcW w:type="dxa" w:w="2033"/>
          </w:tcPr>
          <w:p>
            <w:r>
              <w:t>中級普通話 (一)</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PTH A202CF</w:t>
            </w:r>
          </w:p>
        </w:tc>
        <w:tc>
          <w:tcPr>
            <w:tcW w:type="dxa" w:w="2033"/>
          </w:tcPr>
          <w:p>
            <w:r>
              <w:t>中級普通話 (二)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A268CF</w:t>
            </w:r>
          </w:p>
        </w:tc>
        <w:tc>
          <w:tcPr>
            <w:tcW w:type="dxa" w:w="2033"/>
          </w:tcPr>
          <w:p>
            <w:r>
              <w:t>歷代散文 (一)</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A269CF</w:t>
            </w:r>
          </w:p>
        </w:tc>
        <w:tc>
          <w:tcPr>
            <w:tcW w:type="dxa" w:w="2033"/>
          </w:tcPr>
          <w:p>
            <w:r>
              <w:t>歷代散文 (二)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A343CF</w:t>
            </w:r>
          </w:p>
        </w:tc>
        <w:tc>
          <w:tcPr>
            <w:tcW w:type="dxa" w:w="2033"/>
          </w:tcPr>
          <w:p>
            <w:r>
              <w:t>4 中國人文學科研究方法及論文寫作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A344CF</w:t>
            </w:r>
          </w:p>
        </w:tc>
        <w:tc>
          <w:tcPr>
            <w:tcW w:type="dxa" w:w="2033"/>
          </w:tcPr>
          <w:p>
            <w:r>
              <w:t>4 中國文獻目錄學</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A354CF</w:t>
            </w:r>
          </w:p>
        </w:tc>
        <w:tc>
          <w:tcPr>
            <w:tcW w:type="dxa" w:w="2033"/>
          </w:tcPr>
          <w:p>
            <w:r>
              <w:t>互聯網在研究上的應用</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A361CF</w:t>
            </w:r>
          </w:p>
        </w:tc>
        <w:tc>
          <w:tcPr>
            <w:tcW w:type="dxa" w:w="2033"/>
          </w:tcPr>
          <w:p>
            <w:r>
              <w:t>4 中國人文學科研究方法及文獻目錄學</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A364CF</w:t>
            </w:r>
          </w:p>
        </w:tc>
        <w:tc>
          <w:tcPr>
            <w:tcW w:type="dxa" w:w="2033"/>
          </w:tcPr>
          <w:p>
            <w:r>
              <w:t>新聞報道與廣告寫作</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A367CF</w:t>
            </w:r>
          </w:p>
        </w:tc>
        <w:tc>
          <w:tcPr>
            <w:tcW w:type="dxa" w:w="2033"/>
          </w:tcPr>
          <w:p>
            <w:r>
              <w:t>中國現當代散文選讀</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A368CF</w:t>
            </w:r>
          </w:p>
        </w:tc>
        <w:tc>
          <w:tcPr>
            <w:tcW w:type="dxa" w:w="2033"/>
          </w:tcPr>
          <w:p>
            <w:r>
              <w:t>中國現當代散文理論與實踐</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A386CF</w:t>
            </w:r>
          </w:p>
        </w:tc>
        <w:tc>
          <w:tcPr>
            <w:tcW w:type="dxa" w:w="2033"/>
          </w:tcPr>
          <w:p>
            <w:r>
              <w:t>中國文學批評 (一)</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CHIN A387CF</w:t>
            </w:r>
          </w:p>
        </w:tc>
        <w:tc>
          <w:tcPr>
            <w:tcW w:type="dxa" w:w="2033"/>
          </w:tcPr>
          <w:p>
            <w:r>
              <w:t>中國文學批評 (二)</w:t>
            </w:r>
          </w:p>
        </w:tc>
        <w:tc>
          <w:tcPr>
            <w:tcW w:type="dxa" w:w="2033"/>
          </w:tcPr>
          <w:p>
            <w:r>
              <w:t>5</w:t>
            </w:r>
          </w:p>
        </w:tc>
      </w:tr>
      <w:tr>
        <w:tc>
          <w:tcPr>
            <w:tcW w:type="dxa" w:w="2033"/>
          </w:tcPr>
          <w:p>
            <w:r>
              <w:t>Not specified in public PDF</w:t>
            </w:r>
          </w:p>
        </w:tc>
        <w:tc>
          <w:tcPr>
            <w:tcW w:type="dxa" w:w="2033"/>
          </w:tcPr>
          <w:p>
            <w:r>
              <w:t>Core elective courses</w:t>
            </w:r>
          </w:p>
        </w:tc>
        <w:tc>
          <w:tcPr>
            <w:tcW w:type="dxa" w:w="2033"/>
          </w:tcPr>
          <w:p>
            <w:r>
              <w:t>CHIN 4001ACF</w:t>
            </w:r>
          </w:p>
        </w:tc>
        <w:tc>
          <w:tcPr>
            <w:tcW w:type="dxa" w:w="2033"/>
          </w:tcPr>
          <w:p>
            <w:r>
              <w:t>古代文學批評</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4002ACF</w:t>
            </w:r>
          </w:p>
        </w:tc>
        <w:tc>
          <w:tcPr>
            <w:tcW w:type="dxa" w:w="2033"/>
          </w:tcPr>
          <w:p>
            <w:r>
              <w:t>現代文學批評</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4003ACF</w:t>
            </w:r>
          </w:p>
        </w:tc>
        <w:tc>
          <w:tcPr>
            <w:tcW w:type="dxa" w:w="2033"/>
          </w:tcPr>
          <w:p>
            <w:r>
              <w:t>港台文學</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4004ACF</w:t>
            </w:r>
          </w:p>
        </w:tc>
        <w:tc>
          <w:tcPr>
            <w:tcW w:type="dxa" w:w="2033"/>
          </w:tcPr>
          <w:p>
            <w:r>
              <w:t>作家研究</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4005ACF</w:t>
            </w:r>
          </w:p>
        </w:tc>
        <w:tc>
          <w:tcPr>
            <w:tcW w:type="dxa" w:w="2033"/>
          </w:tcPr>
          <w:p>
            <w:r>
              <w:t>文獻目錄學</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4006ACF</w:t>
            </w:r>
          </w:p>
        </w:tc>
        <w:tc>
          <w:tcPr>
            <w:tcW w:type="dxa" w:w="2033"/>
          </w:tcPr>
          <w:p>
            <w:r>
              <w:t>古代文學專題</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4007ACF</w:t>
            </w:r>
          </w:p>
        </w:tc>
        <w:tc>
          <w:tcPr>
            <w:tcW w:type="dxa" w:w="2033"/>
          </w:tcPr>
          <w:p>
            <w:r>
              <w:t>現當代文學專題</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4008ACF</w:t>
            </w:r>
          </w:p>
        </w:tc>
        <w:tc>
          <w:tcPr>
            <w:tcW w:type="dxa" w:w="2033"/>
          </w:tcPr>
          <w:p>
            <w:r>
              <w:t>比較文學</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CHIN 4009ACF</w:t>
            </w:r>
          </w:p>
        </w:tc>
        <w:tc>
          <w:tcPr>
            <w:tcW w:type="dxa" w:w="2033"/>
          </w:tcPr>
          <w:p>
            <w:r>
              <w:t>畢業論文 6 3-credit-unit system 3CRU_FTU_AS_BAHCLLJ_202510_V3 Page 4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ECON 2001AEF</w:t>
            </w:r>
          </w:p>
        </w:tc>
        <w:tc>
          <w:tcPr>
            <w:tcW w:type="dxa" w:w="2033"/>
          </w:tcPr>
          <w:p>
            <w:r>
              <w:t>Introduction to Microeconomics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ECON 2003AEF</w:t>
            </w:r>
          </w:p>
        </w:tc>
        <w:tc>
          <w:tcPr>
            <w:tcW w:type="dxa" w:w="2033"/>
          </w:tcPr>
          <w:p>
            <w:r>
              <w:t>Introduction to China and Regional Development</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1002AEF</w:t>
            </w:r>
          </w:p>
        </w:tc>
        <w:tc>
          <w:tcPr>
            <w:tcW w:type="dxa" w:w="2033"/>
          </w:tcPr>
          <w:p>
            <w:r>
              <w:t>Classic American Films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1003AEF</w:t>
            </w:r>
          </w:p>
        </w:tc>
        <w:tc>
          <w:tcPr>
            <w:tcW w:type="dxa" w:w="2033"/>
          </w:tcPr>
          <w:p>
            <w:r>
              <w:t>British and American Short Stories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1031AEF</w:t>
            </w:r>
          </w:p>
        </w:tc>
        <w:tc>
          <w:tcPr>
            <w:tcW w:type="dxa" w:w="2033"/>
          </w:tcPr>
          <w:p>
            <w:r>
              <w:t>Introduction to English Fiction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1032AEF</w:t>
            </w:r>
          </w:p>
        </w:tc>
        <w:tc>
          <w:tcPr>
            <w:tcW w:type="dxa" w:w="2033"/>
          </w:tcPr>
          <w:p>
            <w:r>
              <w:t>Introduction to English Drama and Poetry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2001AEF</w:t>
            </w:r>
          </w:p>
        </w:tc>
        <w:tc>
          <w:tcPr>
            <w:tcW w:type="dxa" w:w="2033"/>
          </w:tcPr>
          <w:p>
            <w:r>
              <w:t>Globalization through English- language Films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2003AEF</w:t>
            </w:r>
          </w:p>
        </w:tc>
        <w:tc>
          <w:tcPr>
            <w:tcW w:type="dxa" w:w="2033"/>
          </w:tcPr>
          <w:p>
            <w:r>
              <w:t>Hitchcock Films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2004AEF</w:t>
            </w:r>
          </w:p>
        </w:tc>
        <w:tc>
          <w:tcPr>
            <w:tcW w:type="dxa" w:w="2033"/>
          </w:tcPr>
          <w:p>
            <w:r>
              <w:t>Modern British and American Drama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2005AEF</w:t>
            </w:r>
          </w:p>
        </w:tc>
        <w:tc>
          <w:tcPr>
            <w:tcW w:type="dxa" w:w="2033"/>
          </w:tcPr>
          <w:p>
            <w:r>
              <w:t>Folktales and Children’s Literature in English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2006AEF</w:t>
            </w:r>
          </w:p>
        </w:tc>
        <w:tc>
          <w:tcPr>
            <w:tcW w:type="dxa" w:w="2033"/>
          </w:tcPr>
          <w:p>
            <w:r>
              <w:t>Asian Writings in English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2031AEF</w:t>
            </w:r>
          </w:p>
        </w:tc>
        <w:tc>
          <w:tcPr>
            <w:tcW w:type="dxa" w:w="2033"/>
          </w:tcPr>
          <w:p>
            <w:r>
              <w:t>English Literature in the Modern World</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2032AEF</w:t>
            </w:r>
          </w:p>
        </w:tc>
        <w:tc>
          <w:tcPr>
            <w:tcW w:type="dxa" w:w="2033"/>
          </w:tcPr>
          <w:p>
            <w:r>
              <w:t>Socio-cultural Issues in English Literature I</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2033AEF</w:t>
            </w:r>
          </w:p>
        </w:tc>
        <w:tc>
          <w:tcPr>
            <w:tcW w:type="dxa" w:w="2033"/>
          </w:tcPr>
          <w:p>
            <w:r>
              <w:t>Socio-cultural Issues in English Literature II</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2035AEF</w:t>
            </w:r>
          </w:p>
        </w:tc>
        <w:tc>
          <w:tcPr>
            <w:tcW w:type="dxa" w:w="2033"/>
          </w:tcPr>
          <w:p>
            <w:r>
              <w:t>World Englishes and Globalization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2038AEF</w:t>
            </w:r>
          </w:p>
        </w:tc>
        <w:tc>
          <w:tcPr>
            <w:tcW w:type="dxa" w:w="2033"/>
          </w:tcPr>
          <w:p>
            <w:r>
              <w:t>British and American Food Culture in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2039AEF</w:t>
            </w:r>
          </w:p>
        </w:tc>
        <w:tc>
          <w:tcPr>
            <w:tcW w:type="dxa" w:w="2033"/>
          </w:tcPr>
          <w:p>
            <w:r>
              <w:t>Horror, Violence and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2042AEF</w:t>
            </w:r>
          </w:p>
        </w:tc>
        <w:tc>
          <w:tcPr>
            <w:tcW w:type="dxa" w:w="2033"/>
          </w:tcPr>
          <w:p>
            <w:r>
              <w:t>English Language and Hong Kong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3021AEF</w:t>
            </w:r>
          </w:p>
        </w:tc>
        <w:tc>
          <w:tcPr>
            <w:tcW w:type="dxa" w:w="2033"/>
          </w:tcPr>
          <w:p>
            <w:r>
              <w:t>Shakespeare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3022AEF</w:t>
            </w:r>
          </w:p>
        </w:tc>
        <w:tc>
          <w:tcPr>
            <w:tcW w:type="dxa" w:w="2033"/>
          </w:tcPr>
          <w:p>
            <w:r>
              <w:t>Chinese Literature in English Translation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3024AEF</w:t>
            </w:r>
          </w:p>
        </w:tc>
        <w:tc>
          <w:tcPr>
            <w:tcW w:type="dxa" w:w="2033"/>
          </w:tcPr>
          <w:p>
            <w:r>
              <w:t>Topic(s) in Chinese-Western Comparative Literature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3026AEF</w:t>
            </w:r>
          </w:p>
        </w:tc>
        <w:tc>
          <w:tcPr>
            <w:tcW w:type="dxa" w:w="2033"/>
          </w:tcPr>
          <w:p>
            <w:r>
              <w:t>The Poetics of English in Popular Song Lyrics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3036AEF</w:t>
            </w:r>
          </w:p>
        </w:tc>
        <w:tc>
          <w:tcPr>
            <w:tcW w:type="dxa" w:w="2033"/>
          </w:tcPr>
          <w:p>
            <w:r>
              <w:t>English Language Media and Pop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3037AEF</w:t>
            </w:r>
          </w:p>
        </w:tc>
        <w:tc>
          <w:tcPr>
            <w:tcW w:type="dxa" w:w="2033"/>
          </w:tcPr>
          <w:p>
            <w:r>
              <w:t>Culture and Adaptation Studies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3040AEF</w:t>
            </w:r>
          </w:p>
        </w:tc>
        <w:tc>
          <w:tcPr>
            <w:tcW w:type="dxa" w:w="2033"/>
          </w:tcPr>
          <w:p>
            <w:r>
              <w:t>Special Topic(s) in Cultural Studies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3041AEF</w:t>
            </w:r>
          </w:p>
        </w:tc>
        <w:tc>
          <w:tcPr>
            <w:tcW w:type="dxa" w:w="2033"/>
          </w:tcPr>
          <w:p>
            <w:r>
              <w:t>Cultural Representation of the Metropolis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4001AEF</w:t>
            </w:r>
          </w:p>
        </w:tc>
        <w:tc>
          <w:tcPr>
            <w:tcW w:type="dxa" w:w="2033"/>
          </w:tcPr>
          <w:p>
            <w:r>
              <w:t>English Creative Writing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4002AEF</w:t>
            </w:r>
          </w:p>
        </w:tc>
        <w:tc>
          <w:tcPr>
            <w:tcW w:type="dxa" w:w="2033"/>
          </w:tcPr>
          <w:p>
            <w:r>
              <w:t>New Trends in English Studies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4003AEF</w:t>
            </w:r>
          </w:p>
        </w:tc>
        <w:tc>
          <w:tcPr>
            <w:tcW w:type="dxa" w:w="2033"/>
          </w:tcPr>
          <w:p>
            <w:r>
              <w:t>Gender, Language and Identity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4025AEF</w:t>
            </w:r>
          </w:p>
        </w:tc>
        <w:tc>
          <w:tcPr>
            <w:tcW w:type="dxa" w:w="2033"/>
          </w:tcPr>
          <w:p>
            <w:r>
              <w:t>Topics in Chinese-Western Literary theory and Poetics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ENGL 4042AEF</w:t>
            </w:r>
          </w:p>
        </w:tc>
        <w:tc>
          <w:tcPr>
            <w:tcW w:type="dxa" w:w="2033"/>
          </w:tcPr>
          <w:p>
            <w:r>
              <w:t>Major Authors in English Literature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1001AEF</w:t>
            </w:r>
          </w:p>
        </w:tc>
        <w:tc>
          <w:tcPr>
            <w:tcW w:type="dxa" w:w="2033"/>
          </w:tcPr>
          <w:p>
            <w:r>
              <w:t>Foundation of Social Sciences: Psychology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1261ACF</w:t>
            </w:r>
          </w:p>
        </w:tc>
        <w:tc>
          <w:tcPr>
            <w:tcW w:type="dxa" w:w="2033"/>
          </w:tcPr>
          <w:p>
            <w:r>
              <w:t>基礎漢英翻譯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1271ACF</w:t>
            </w:r>
          </w:p>
        </w:tc>
        <w:tc>
          <w:tcPr>
            <w:tcW w:type="dxa" w:w="2033"/>
          </w:tcPr>
          <w:p>
            <w:r>
              <w:t>基礎英漢翻譯 3 3-credit-unit system 3CRU_FTU_AS_BAHCLLJ_202510_V3 Page 5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TRAN 2253ACF</w:t>
            </w:r>
          </w:p>
        </w:tc>
        <w:tc>
          <w:tcPr>
            <w:tcW w:type="dxa" w:w="2033"/>
          </w:tcPr>
          <w:p>
            <w:r>
              <w:t>譯文研究</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2262ACF</w:t>
            </w:r>
          </w:p>
        </w:tc>
        <w:tc>
          <w:tcPr>
            <w:tcW w:type="dxa" w:w="2033"/>
          </w:tcPr>
          <w:p>
            <w:r>
              <w:t>語言研究與翻譯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2272ACF</w:t>
            </w:r>
          </w:p>
        </w:tc>
        <w:tc>
          <w:tcPr>
            <w:tcW w:type="dxa" w:w="2033"/>
          </w:tcPr>
          <w:p>
            <w:r>
              <w:t>對比語言學及翻譯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3254ACF</w:t>
            </w:r>
          </w:p>
        </w:tc>
        <w:tc>
          <w:tcPr>
            <w:tcW w:type="dxa" w:w="2033"/>
          </w:tcPr>
          <w:p>
            <w:r>
              <w:t>傳譯基礎</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3265ACF</w:t>
            </w:r>
          </w:p>
        </w:tc>
        <w:tc>
          <w:tcPr>
            <w:tcW w:type="dxa" w:w="2033"/>
          </w:tcPr>
          <w:p>
            <w:r>
              <w:t>傳媒翻譯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3267ACF</w:t>
            </w:r>
          </w:p>
        </w:tc>
        <w:tc>
          <w:tcPr>
            <w:tcW w:type="dxa" w:w="2033"/>
          </w:tcPr>
          <w:p>
            <w:r>
              <w:t>商業翻譯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3268ACF</w:t>
            </w:r>
          </w:p>
        </w:tc>
        <w:tc>
          <w:tcPr>
            <w:tcW w:type="dxa" w:w="2033"/>
          </w:tcPr>
          <w:p>
            <w:r>
              <w:t>法律及政府文件翻譯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3602ABF</w:t>
            </w:r>
          </w:p>
        </w:tc>
        <w:tc>
          <w:tcPr>
            <w:tcW w:type="dxa" w:w="2033"/>
          </w:tcPr>
          <w:p>
            <w:r>
              <w:t>文學與翻譯</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A202CF</w:t>
            </w:r>
          </w:p>
        </w:tc>
        <w:tc>
          <w:tcPr>
            <w:tcW w:type="dxa" w:w="2033"/>
          </w:tcPr>
          <w:p>
            <w:r>
              <w:t>中國古典名著與影視改編</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A203CF</w:t>
            </w:r>
          </w:p>
        </w:tc>
        <w:tc>
          <w:tcPr>
            <w:tcW w:type="dxa" w:w="2033"/>
          </w:tcPr>
          <w:p>
            <w:r>
              <w:t>5 電影大師研究</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A207CF</w:t>
            </w:r>
          </w:p>
        </w:tc>
        <w:tc>
          <w:tcPr>
            <w:tcW w:type="dxa" w:w="2033"/>
          </w:tcPr>
          <w:p>
            <w:r>
              <w:t>華語電影</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A301CF</w:t>
            </w:r>
          </w:p>
        </w:tc>
        <w:tc>
          <w:tcPr>
            <w:tcW w:type="dxa" w:w="2033"/>
          </w:tcPr>
          <w:p>
            <w:r>
              <w:t>1 創意寫作坊</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A352CF</w:t>
            </w:r>
          </w:p>
        </w:tc>
        <w:tc>
          <w:tcPr>
            <w:tcW w:type="dxa" w:w="2033"/>
          </w:tcPr>
          <w:p>
            <w:r>
              <w:t>廣播劇創作</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A353CF</w:t>
            </w:r>
          </w:p>
        </w:tc>
        <w:tc>
          <w:tcPr>
            <w:tcW w:type="dxa" w:w="2033"/>
          </w:tcPr>
          <w:p>
            <w:r>
              <w:t>7 Film, Music and Song Lyrics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A356CF</w:t>
            </w:r>
          </w:p>
        </w:tc>
        <w:tc>
          <w:tcPr>
            <w:tcW w:type="dxa" w:w="2033"/>
          </w:tcPr>
          <w:p>
            <w:r>
              <w:t>8 Studies of Literary Masters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A231CF</w:t>
            </w:r>
          </w:p>
        </w:tc>
        <w:tc>
          <w:tcPr>
            <w:tcW w:type="dxa" w:w="2033"/>
          </w:tcPr>
          <w:p>
            <w:r>
              <w:t>微觀經濟學導論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A232CF</w:t>
            </w:r>
          </w:p>
        </w:tc>
        <w:tc>
          <w:tcPr>
            <w:tcW w:type="dxa" w:w="2033"/>
          </w:tcPr>
          <w:p>
            <w:r>
              <w:t>宏觀經濟學導論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A204F</w:t>
            </w:r>
          </w:p>
        </w:tc>
        <w:tc>
          <w:tcPr>
            <w:tcW w:type="dxa" w:w="2033"/>
          </w:tcPr>
          <w:p>
            <w:r>
              <w:t>6 Modern British and American Drama</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A205F</w:t>
            </w:r>
          </w:p>
        </w:tc>
        <w:tc>
          <w:tcPr>
            <w:tcW w:type="dxa" w:w="2033"/>
          </w:tcPr>
          <w:p>
            <w:r>
              <w:t>6 Folktales and Children’s Literature in English</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A235F</w:t>
            </w:r>
          </w:p>
        </w:tc>
        <w:tc>
          <w:tcPr>
            <w:tcW w:type="dxa" w:w="2033"/>
          </w:tcPr>
          <w:p>
            <w:r>
              <w:t>6 World Englishes and Globalization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A236F</w:t>
            </w:r>
          </w:p>
        </w:tc>
        <w:tc>
          <w:tcPr>
            <w:tcW w:type="dxa" w:w="2033"/>
          </w:tcPr>
          <w:p>
            <w:r>
              <w:t>6 English-language Media and Pop Culture</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MGT B240CF</w:t>
            </w:r>
          </w:p>
        </w:tc>
        <w:tc>
          <w:tcPr>
            <w:tcW w:type="dxa" w:w="2033"/>
          </w:tcPr>
          <w:p>
            <w:r>
              <w:t>管理原理與實務</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MKT B250CF</w:t>
            </w:r>
          </w:p>
        </w:tc>
        <w:tc>
          <w:tcPr>
            <w:tcW w:type="dxa" w:w="2033"/>
          </w:tcPr>
          <w:p>
            <w:r>
              <w:t>市場學導論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PHTO A201BF</w:t>
            </w:r>
          </w:p>
        </w:tc>
        <w:tc>
          <w:tcPr>
            <w:tcW w:type="dxa" w:w="2033"/>
          </w:tcPr>
          <w:p>
            <w:r>
              <w:t>Photography and Visual Culture</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w:t>
            </w:r>
          </w:p>
        </w:tc>
        <w:tc>
          <w:tcPr>
            <w:tcW w:type="dxa" w:w="2033"/>
          </w:tcPr>
          <w:p>
            <w:r>
              <w:t>3</w:t>
            </w:r>
          </w:p>
        </w:tc>
      </w:tr>
    </w:tbl>
    <w:p/>
    <w:p>
      <w:pPr>
        <w:pStyle w:val="Heading2"/>
      </w:pPr>
      <w:r>
        <w:t>Bachelor of Arts with Honours in Computing and Interactive Entertainment (BAHCIEF3)</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w:t>
            </w:r>
          </w:p>
        </w:tc>
        <w:tc>
          <w:tcPr>
            <w:tcW w:type="dxa" w:w="2033"/>
          </w:tcPr>
          <w:p>
            <w:r>
              <w:t>COMP S350F</w:t>
            </w:r>
          </w:p>
        </w:tc>
        <w:tc>
          <w:tcPr>
            <w:tcW w:type="dxa" w:w="2033"/>
          </w:tcPr>
          <w:p>
            <w:r>
              <w:t>Software Engineering</w:t>
            </w:r>
          </w:p>
        </w:tc>
        <w:tc>
          <w:tcPr>
            <w:tcW w:type="dxa" w:w="2033"/>
          </w:tcPr>
          <w:p>
            <w:r>
              <w:t>5</w:t>
            </w:r>
          </w:p>
        </w:tc>
      </w:tr>
      <w:tr>
        <w:tc>
          <w:tcPr>
            <w:tcW w:type="dxa" w:w="2033"/>
          </w:tcPr>
          <w:p>
            <w:r>
              <w:t>Not specified in public PDF</w:t>
            </w:r>
          </w:p>
        </w:tc>
        <w:tc>
          <w:tcPr>
            <w:tcW w:type="dxa" w:w="2033"/>
          </w:tcPr>
          <w:p>
            <w:r>
              <w:t>Core Course</w:t>
            </w:r>
          </w:p>
        </w:tc>
        <w:tc>
          <w:tcPr>
            <w:tcW w:type="dxa" w:w="2033"/>
          </w:tcPr>
          <w:p>
            <w:r>
              <w:t>COMP S351F</w:t>
            </w:r>
          </w:p>
        </w:tc>
        <w:tc>
          <w:tcPr>
            <w:tcW w:type="dxa" w:w="2033"/>
          </w:tcPr>
          <w:p>
            <w:r>
              <w:t>Software Project Management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A307BF</w:t>
            </w:r>
          </w:p>
        </w:tc>
        <w:tc>
          <w:tcPr>
            <w:tcW w:type="dxa" w:w="2033"/>
          </w:tcPr>
          <w:p>
            <w:r>
              <w:t>Visual Communication and Storytelling</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A308BF</w:t>
            </w:r>
          </w:p>
        </w:tc>
        <w:tc>
          <w:tcPr>
            <w:tcW w:type="dxa" w:w="2033"/>
          </w:tcPr>
          <w:p>
            <w:r>
              <w:t>Media and Animation Production</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AMVE A309BF</w:t>
            </w:r>
          </w:p>
        </w:tc>
        <w:tc>
          <w:tcPr>
            <w:tcW w:type="dxa" w:w="2033"/>
          </w:tcPr>
          <w:p>
            <w:r>
              <w:t>Media Management for Interactive Entertainment</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A310BF</w:t>
            </w:r>
          </w:p>
        </w:tc>
        <w:tc>
          <w:tcPr>
            <w:tcW w:type="dxa" w:w="2033"/>
          </w:tcPr>
          <w:p>
            <w:r>
              <w:t>Sound Design and Visual Effects</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S390F</w:t>
            </w:r>
          </w:p>
        </w:tc>
        <w:tc>
          <w:tcPr>
            <w:tcW w:type="dxa" w:w="2033"/>
          </w:tcPr>
          <w:p>
            <w:r>
              <w:t>Creative Programming for Games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S413F</w:t>
            </w:r>
          </w:p>
        </w:tc>
        <w:tc>
          <w:tcPr>
            <w:tcW w:type="dxa" w:w="2033"/>
          </w:tcPr>
          <w:p>
            <w:r>
              <w:t>Application Design and Development on Mobile Devices</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COMP S496F</w:t>
            </w:r>
          </w:p>
        </w:tc>
        <w:tc>
          <w:tcPr>
            <w:tcW w:type="dxa" w:w="2033"/>
          </w:tcPr>
          <w:p>
            <w:r>
              <w:t>Interactive Application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IT S290F</w:t>
            </w:r>
          </w:p>
        </w:tc>
        <w:tc>
          <w:tcPr>
            <w:tcW w:type="dxa" w:w="2033"/>
          </w:tcPr>
          <w:p>
            <w:r>
              <w:t>Human Computer Interaction and User Experience Design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S202F</w:t>
            </w:r>
          </w:p>
        </w:tc>
        <w:tc>
          <w:tcPr>
            <w:tcW w:type="dxa" w:w="2033"/>
          </w:tcPr>
          <w:p>
            <w:r>
              <w:t>Java Programming Fundamentals</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S203F</w:t>
            </w:r>
          </w:p>
        </w:tc>
        <w:tc>
          <w:tcPr>
            <w:tcW w:type="dxa" w:w="2033"/>
          </w:tcPr>
          <w:p>
            <w:r>
              <w:t>Intermediate Java Programming and User Interface Design</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S312F</w:t>
            </w:r>
          </w:p>
        </w:tc>
        <w:tc>
          <w:tcPr>
            <w:tcW w:type="dxa" w:w="2033"/>
          </w:tcPr>
          <w:p>
            <w:r>
              <w:t>Java Application Development</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COMP S492F</w:t>
            </w:r>
          </w:p>
        </w:tc>
        <w:tc>
          <w:tcPr>
            <w:tcW w:type="dxa" w:w="2033"/>
          </w:tcPr>
          <w:p>
            <w:r>
              <w:t>Artificial Intelligence</w:t>
            </w:r>
          </w:p>
        </w:tc>
        <w:tc>
          <w:tcPr>
            <w:tcW w:type="dxa" w:w="2033"/>
          </w:tcPr>
          <w:p>
            <w:r>
              <w:t>5</w:t>
            </w:r>
          </w:p>
        </w:tc>
      </w:tr>
    </w:tbl>
    <w:p/>
    <w:p>
      <w:pPr>
        <w:pStyle w:val="Heading2"/>
      </w:pPr>
      <w:r>
        <w:t>Bachelor of Arts with Honours in Creative Advertising and Media Design (BAHCAMDJ)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CAMD 2000AEF</w:t>
            </w:r>
          </w:p>
        </w:tc>
        <w:tc>
          <w:tcPr>
            <w:tcW w:type="dxa" w:w="2033"/>
          </w:tcPr>
          <w:p>
            <w:r>
              <w:t>Branding and Visual Identity 3   3-credit-unit system 3CRU_FTU_AS_BAHCAMDJ_202603_V3 Page 3 of</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AMVE A101F</w:t>
            </w:r>
          </w:p>
        </w:tc>
        <w:tc>
          <w:tcPr>
            <w:tcW w:type="dxa" w:w="2033"/>
          </w:tcPr>
          <w:p>
            <w:r>
              <w:t>Studio Art I: Drawing and Life Drawing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A100F</w:t>
            </w:r>
          </w:p>
        </w:tc>
        <w:tc>
          <w:tcPr>
            <w:tcW w:type="dxa" w:w="2033"/>
          </w:tcPr>
          <w:p>
            <w:r>
              <w:t>Introduction to Advertising Media</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A101F</w:t>
            </w:r>
          </w:p>
        </w:tc>
        <w:tc>
          <w:tcPr>
            <w:tcW w:type="dxa" w:w="2033"/>
          </w:tcPr>
          <w:p>
            <w:r>
              <w:t>Principles and Practices of the Media</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A102BF</w:t>
            </w:r>
          </w:p>
        </w:tc>
        <w:tc>
          <w:tcPr>
            <w:tcW w:type="dxa" w:w="2033"/>
          </w:tcPr>
          <w:p>
            <w:r>
              <w:t>5 Copywriting Workshop</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CAMD A103BF</w:t>
            </w:r>
          </w:p>
        </w:tc>
        <w:tc>
          <w:tcPr>
            <w:tcW w:type="dxa" w:w="2033"/>
          </w:tcPr>
          <w:p>
            <w:r>
              <w:t>Introduction to Copywriting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A200BF</w:t>
            </w:r>
          </w:p>
        </w:tc>
        <w:tc>
          <w:tcPr>
            <w:tcW w:type="dxa" w:w="2033"/>
          </w:tcPr>
          <w:p>
            <w:r>
              <w:t>6 History of Advertising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A202BF</w:t>
            </w:r>
          </w:p>
        </w:tc>
        <w:tc>
          <w:tcPr>
            <w:tcW w:type="dxa" w:w="2033"/>
          </w:tcPr>
          <w:p>
            <w:r>
              <w:t>2 Branding and Visual Identity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A202F</w:t>
            </w:r>
          </w:p>
        </w:tc>
        <w:tc>
          <w:tcPr>
            <w:tcW w:type="dxa" w:w="2033"/>
          </w:tcPr>
          <w:p>
            <w:r>
              <w:t>Branding and Visual Identity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A203BF</w:t>
            </w:r>
          </w:p>
        </w:tc>
        <w:tc>
          <w:tcPr>
            <w:tcW w:type="dxa" w:w="2033"/>
          </w:tcPr>
          <w:p>
            <w:r>
              <w:t>Advertising and Publication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A204BF</w:t>
            </w:r>
          </w:p>
        </w:tc>
        <w:tc>
          <w:tcPr>
            <w:tcW w:type="dxa" w:w="2033"/>
          </w:tcPr>
          <w:p>
            <w:r>
              <w:t>Visual Design and Practices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A301BF</w:t>
            </w:r>
          </w:p>
        </w:tc>
        <w:tc>
          <w:tcPr>
            <w:tcW w:type="dxa" w:w="2033"/>
          </w:tcPr>
          <w:p>
            <w:r>
              <w:t>7 Media and Advertising 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A302F</w:t>
            </w:r>
          </w:p>
        </w:tc>
        <w:tc>
          <w:tcPr>
            <w:tcW w:type="dxa" w:w="2033"/>
          </w:tcPr>
          <w:p>
            <w:r>
              <w:t>Advertising for Digital Media</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A303BF</w:t>
            </w:r>
          </w:p>
        </w:tc>
        <w:tc>
          <w:tcPr>
            <w:tcW w:type="dxa" w:w="2033"/>
          </w:tcPr>
          <w:p>
            <w:r>
              <w:t>Multi Camera Studio Production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A304F</w:t>
            </w:r>
          </w:p>
        </w:tc>
        <w:tc>
          <w:tcPr>
            <w:tcW w:type="dxa" w:w="2033"/>
          </w:tcPr>
          <w:p>
            <w:r>
              <w:t>Web Design and Interactive Media</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A305BF</w:t>
            </w:r>
          </w:p>
        </w:tc>
        <w:tc>
          <w:tcPr>
            <w:tcW w:type="dxa" w:w="2033"/>
          </w:tcPr>
          <w:p>
            <w:r>
              <w:t>Exhibition Design and Event Planning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A306BF</w:t>
            </w:r>
          </w:p>
        </w:tc>
        <w:tc>
          <w:tcPr>
            <w:tcW w:type="dxa" w:w="2033"/>
          </w:tcPr>
          <w:p>
            <w:r>
              <w:t>2 Museum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A306BF</w:t>
            </w:r>
          </w:p>
        </w:tc>
        <w:tc>
          <w:tcPr>
            <w:tcW w:type="dxa" w:w="2033"/>
          </w:tcPr>
          <w:p>
            <w:r>
              <w:t>Museum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A307BF</w:t>
            </w:r>
          </w:p>
        </w:tc>
        <w:tc>
          <w:tcPr>
            <w:tcW w:type="dxa" w:w="2033"/>
          </w:tcPr>
          <w:p>
            <w:r>
              <w:t>Video Production Workshop: E- Advertising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A308BF</w:t>
            </w:r>
          </w:p>
        </w:tc>
        <w:tc>
          <w:tcPr>
            <w:tcW w:type="dxa" w:w="2033"/>
          </w:tcPr>
          <w:p>
            <w:r>
              <w:t>Media Law, Policy and Ethics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A310F</w:t>
            </w:r>
          </w:p>
        </w:tc>
        <w:tc>
          <w:tcPr>
            <w:tcW w:type="dxa" w:w="2033"/>
          </w:tcPr>
          <w:p>
            <w:r>
              <w:t>3 Strategic Media Planning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A310F</w:t>
            </w:r>
          </w:p>
        </w:tc>
        <w:tc>
          <w:tcPr>
            <w:tcW w:type="dxa" w:w="2033"/>
          </w:tcPr>
          <w:p>
            <w:r>
              <w:t>Strategic Media Planning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A311BF</w:t>
            </w:r>
          </w:p>
        </w:tc>
        <w:tc>
          <w:tcPr>
            <w:tcW w:type="dxa" w:w="2033"/>
          </w:tcPr>
          <w:p>
            <w:r>
              <w:t>Creativity and Advanced Copywriting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A312F</w:t>
            </w:r>
          </w:p>
        </w:tc>
        <w:tc>
          <w:tcPr>
            <w:tcW w:type="dxa" w:w="2033"/>
          </w:tcPr>
          <w:p>
            <w:r>
              <w:t>Photography for Advertising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A400BF</w:t>
            </w:r>
          </w:p>
        </w:tc>
        <w:tc>
          <w:tcPr>
            <w:tcW w:type="dxa" w:w="2033"/>
          </w:tcPr>
          <w:p>
            <w:r>
              <w:t>4 Advertising Media Project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CAMD A400BF</w:t>
            </w:r>
          </w:p>
        </w:tc>
        <w:tc>
          <w:tcPr>
            <w:tcW w:type="dxa" w:w="2033"/>
          </w:tcPr>
          <w:p>
            <w:r>
              <w:t>Advertising Media Project</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1 Vision of Art Direction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2 Vision of Art Direction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A201BF</w:t>
            </w:r>
          </w:p>
        </w:tc>
        <w:tc>
          <w:tcPr>
            <w:tcW w:type="dxa" w:w="2033"/>
          </w:tcPr>
          <w:p>
            <w:r>
              <w:t>8 Photography and Visual Culture</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AMVE 1000AEF</w:t>
            </w:r>
          </w:p>
        </w:tc>
        <w:tc>
          <w:tcPr>
            <w:tcW w:type="dxa" w:w="2033"/>
          </w:tcPr>
          <w:p>
            <w:r>
              <w:t>History of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1002ABF</w:t>
            </w:r>
          </w:p>
        </w:tc>
        <w:tc>
          <w:tcPr>
            <w:tcW w:type="dxa" w:w="2033"/>
          </w:tcPr>
          <w:p>
            <w:r>
              <w:t>Animation Appreciation and Practice 動畫欣賞與實踐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1003AEF</w:t>
            </w:r>
          </w:p>
        </w:tc>
        <w:tc>
          <w:tcPr>
            <w:tcW w:type="dxa" w:w="2033"/>
          </w:tcPr>
          <w:p>
            <w:r>
              <w:t>Animation Principles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1004AEF</w:t>
            </w:r>
          </w:p>
        </w:tc>
        <w:tc>
          <w:tcPr>
            <w:tcW w:type="dxa" w:w="2033"/>
          </w:tcPr>
          <w:p>
            <w:r>
              <w:t>Studio Art II: Painting 3 3-credit-unit system 3CRU_FTU_AS_BAHCAMDJ_202603_V3 Page 4 of</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AMVE 2000AEF</w:t>
            </w:r>
          </w:p>
        </w:tc>
        <w:tc>
          <w:tcPr>
            <w:tcW w:type="dxa" w:w="2033"/>
          </w:tcPr>
          <w:p>
            <w:r>
              <w:t>Alternative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2001AEF</w:t>
            </w:r>
          </w:p>
        </w:tc>
        <w:tc>
          <w:tcPr>
            <w:tcW w:type="dxa" w:w="2033"/>
          </w:tcPr>
          <w:p>
            <w:r>
              <w:t>Animation Production</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2002AEF</w:t>
            </w:r>
          </w:p>
        </w:tc>
        <w:tc>
          <w:tcPr>
            <w:tcW w:type="dxa" w:w="2033"/>
          </w:tcPr>
          <w:p>
            <w:r>
              <w:t>Art Direction for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2003AEF</w:t>
            </w:r>
          </w:p>
        </w:tc>
        <w:tc>
          <w:tcPr>
            <w:tcW w:type="dxa" w:w="2033"/>
          </w:tcPr>
          <w:p>
            <w:r>
              <w:t>Character and Set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2004AEF</w:t>
            </w:r>
          </w:p>
        </w:tc>
        <w:tc>
          <w:tcPr>
            <w:tcW w:type="dxa" w:w="2033"/>
          </w:tcPr>
          <w:p>
            <w:r>
              <w:t>Programming Fundamentals for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2005ABF</w:t>
            </w:r>
          </w:p>
        </w:tc>
        <w:tc>
          <w:tcPr>
            <w:tcW w:type="dxa" w:w="2033"/>
          </w:tcPr>
          <w:p>
            <w:r>
              <w:t>Storytelling and Pre- visualization 故事創作及視覺預覽</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3001ABF</w:t>
            </w:r>
          </w:p>
        </w:tc>
        <w:tc>
          <w:tcPr>
            <w:tcW w:type="dxa" w:w="2033"/>
          </w:tcPr>
          <w:p>
            <w:r>
              <w:t>Digital Visual Effects and Compositing 數碼視覺特效及合成</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3007ABF</w:t>
            </w:r>
          </w:p>
        </w:tc>
        <w:tc>
          <w:tcPr>
            <w:tcW w:type="dxa" w:w="2033"/>
          </w:tcPr>
          <w:p>
            <w:r>
              <w:t>Visual Communication and Storytelling 視覺傳意及故事創作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3008ABF</w:t>
            </w:r>
          </w:p>
        </w:tc>
        <w:tc>
          <w:tcPr>
            <w:tcW w:type="dxa" w:w="2033"/>
          </w:tcPr>
          <w:p>
            <w:r>
              <w:t>Media and Animation Production 媒體及動畫製作</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4003AEF</w:t>
            </w:r>
          </w:p>
        </w:tc>
        <w:tc>
          <w:tcPr>
            <w:tcW w:type="dxa" w:w="2033"/>
          </w:tcPr>
          <w:p>
            <w:r>
              <w:t>Motion Graphics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4004AEF</w:t>
            </w:r>
          </w:p>
        </w:tc>
        <w:tc>
          <w:tcPr>
            <w:tcW w:type="dxa" w:w="2033"/>
          </w:tcPr>
          <w:p>
            <w:r>
              <w:t>Innovations in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4005AEF</w:t>
            </w:r>
          </w:p>
        </w:tc>
        <w:tc>
          <w:tcPr>
            <w:tcW w:type="dxa" w:w="2033"/>
          </w:tcPr>
          <w:p>
            <w:r>
              <w:t>Producing and Production Management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4009ABF</w:t>
            </w:r>
          </w:p>
        </w:tc>
        <w:tc>
          <w:tcPr>
            <w:tcW w:type="dxa" w:w="2033"/>
          </w:tcPr>
          <w:p>
            <w:r>
              <w:t>Media Management for Interactive Entertainment 互動媒體製作管理</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4010ABF</w:t>
            </w:r>
          </w:p>
        </w:tc>
        <w:tc>
          <w:tcPr>
            <w:tcW w:type="dxa" w:w="2033"/>
          </w:tcPr>
          <w:p>
            <w:r>
              <w:t>Sound Design and Visual Effects 聲效設計及視覺特效</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1004ACF</w:t>
            </w:r>
          </w:p>
        </w:tc>
        <w:tc>
          <w:tcPr>
            <w:tcW w:type="dxa" w:w="2033"/>
          </w:tcPr>
          <w:p>
            <w:r>
              <w:t>成為作家：從欣賞到實踐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2000ACF</w:t>
            </w:r>
          </w:p>
        </w:tc>
        <w:tc>
          <w:tcPr>
            <w:tcW w:type="dxa" w:w="2033"/>
          </w:tcPr>
          <w:p>
            <w:r>
              <w:t>視覺文化：泛媒體寫作坊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2009ACF</w:t>
            </w:r>
          </w:p>
        </w:tc>
        <w:tc>
          <w:tcPr>
            <w:tcW w:type="dxa" w:w="2033"/>
          </w:tcPr>
          <w:p>
            <w:r>
              <w:t>電影後期製作藝術</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2010ACF</w:t>
            </w:r>
          </w:p>
        </w:tc>
        <w:tc>
          <w:tcPr>
            <w:tcW w:type="dxa" w:w="2033"/>
          </w:tcPr>
          <w:p>
            <w:r>
              <w:t>創意寫作坊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3000ACF</w:t>
            </w:r>
          </w:p>
        </w:tc>
        <w:tc>
          <w:tcPr>
            <w:tcW w:type="dxa" w:w="2033"/>
          </w:tcPr>
          <w:p>
            <w:r>
              <w:t>電影編劇：美學與實踐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3002ACF</w:t>
            </w:r>
          </w:p>
        </w:tc>
        <w:tc>
          <w:tcPr>
            <w:tcW w:type="dxa" w:w="2033"/>
          </w:tcPr>
          <w:p>
            <w:r>
              <w:t>閱讀電影：理論與實踐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3006ACF</w:t>
            </w:r>
          </w:p>
        </w:tc>
        <w:tc>
          <w:tcPr>
            <w:tcW w:type="dxa" w:w="2033"/>
          </w:tcPr>
          <w:p>
            <w:r>
              <w:t>看見真相：紀錄片的製作與探索</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3009ABF</w:t>
            </w:r>
          </w:p>
        </w:tc>
        <w:tc>
          <w:tcPr>
            <w:tcW w:type="dxa" w:w="2033"/>
          </w:tcPr>
          <w:p>
            <w:r>
              <w:t>電影電視聲音製作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3011ACF</w:t>
            </w:r>
          </w:p>
        </w:tc>
        <w:tc>
          <w:tcPr>
            <w:tcW w:type="dxa" w:w="2033"/>
          </w:tcPr>
          <w:p>
            <w:r>
              <w:t>電影大師研究</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3014ACF</w:t>
            </w:r>
          </w:p>
        </w:tc>
        <w:tc>
          <w:tcPr>
            <w:tcW w:type="dxa" w:w="2033"/>
          </w:tcPr>
          <w:p>
            <w:r>
              <w:t>小說課： 從現代主義到後現代主義</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3057ABF</w:t>
            </w:r>
          </w:p>
        </w:tc>
        <w:tc>
          <w:tcPr>
            <w:tcW w:type="dxa" w:w="2033"/>
          </w:tcPr>
          <w:p>
            <w:r>
              <w:t>Short Film Production 短片製作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3059ACF</w:t>
            </w:r>
          </w:p>
        </w:tc>
        <w:tc>
          <w:tcPr>
            <w:tcW w:type="dxa" w:w="2033"/>
          </w:tcPr>
          <w:p>
            <w:r>
              <w:t>導演與監製工作坊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4001ACF</w:t>
            </w:r>
          </w:p>
        </w:tc>
        <w:tc>
          <w:tcPr>
            <w:tcW w:type="dxa" w:w="2033"/>
          </w:tcPr>
          <w:p>
            <w:r>
              <w:t>流動影像的跨媒體改編</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4002ACF</w:t>
            </w:r>
          </w:p>
        </w:tc>
        <w:tc>
          <w:tcPr>
            <w:tcW w:type="dxa" w:w="2033"/>
          </w:tcPr>
          <w:p>
            <w:r>
              <w:t>廣播劇創作 3 3-credit-unit system 3CRU_FTU_AS_BAHCAMDJ_202603_V3 Page 5 of</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CCA 4003ACF</w:t>
            </w:r>
          </w:p>
        </w:tc>
        <w:tc>
          <w:tcPr>
            <w:tcW w:type="dxa" w:w="2033"/>
          </w:tcPr>
          <w:p>
            <w:r>
              <w:t>電影、音樂與歌詞</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4004ACF</w:t>
            </w:r>
          </w:p>
        </w:tc>
        <w:tc>
          <w:tcPr>
            <w:tcW w:type="dxa" w:w="2033"/>
          </w:tcPr>
          <w:p>
            <w:r>
              <w:t>綜藝節目：從電視到網上媒體</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4006ACF</w:t>
            </w:r>
          </w:p>
        </w:tc>
        <w:tc>
          <w:tcPr>
            <w:tcW w:type="dxa" w:w="2033"/>
          </w:tcPr>
          <w:p>
            <w:r>
              <w:t>類型電影研究專題</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CCA 4007ACF</w:t>
            </w:r>
          </w:p>
        </w:tc>
        <w:tc>
          <w:tcPr>
            <w:tcW w:type="dxa" w:w="2033"/>
          </w:tcPr>
          <w:p>
            <w:r>
              <w:t>寫作及文學研究專題</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2000AEF</w:t>
            </w:r>
          </w:p>
        </w:tc>
        <w:tc>
          <w:tcPr>
            <w:tcW w:type="dxa" w:w="2033"/>
          </w:tcPr>
          <w:p>
            <w:r>
              <w:t>Studio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2002AEF</w:t>
            </w:r>
          </w:p>
        </w:tc>
        <w:tc>
          <w:tcPr>
            <w:tcW w:type="dxa" w:w="2033"/>
          </w:tcPr>
          <w:p>
            <w:r>
              <w:t>Visual Narrative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2003AEF</w:t>
            </w:r>
          </w:p>
        </w:tc>
        <w:tc>
          <w:tcPr>
            <w:tcW w:type="dxa" w:w="2033"/>
          </w:tcPr>
          <w:p>
            <w:r>
              <w:t>Imaging Technology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3000AEF</w:t>
            </w:r>
          </w:p>
        </w:tc>
        <w:tc>
          <w:tcPr>
            <w:tcW w:type="dxa" w:w="2033"/>
          </w:tcPr>
          <w:p>
            <w:r>
              <w:t>Computational Art and Graphics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3002AEF</w:t>
            </w:r>
          </w:p>
        </w:tc>
        <w:tc>
          <w:tcPr>
            <w:tcW w:type="dxa" w:w="2033"/>
          </w:tcPr>
          <w:p>
            <w:r>
              <w:t>Experimental Imaging and Video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3004AEF</w:t>
            </w:r>
          </w:p>
        </w:tc>
        <w:tc>
          <w:tcPr>
            <w:tcW w:type="dxa" w:w="2033"/>
          </w:tcPr>
          <w:p>
            <w:r>
              <w:t>Administration and Management in Art and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4004AEF</w:t>
            </w:r>
          </w:p>
        </w:tc>
        <w:tc>
          <w:tcPr>
            <w:tcW w:type="dxa" w:w="2033"/>
          </w:tcPr>
          <w:p>
            <w:r>
              <w:t>Experience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4005AEF</w:t>
            </w:r>
          </w:p>
        </w:tc>
        <w:tc>
          <w:tcPr>
            <w:tcW w:type="dxa" w:w="2033"/>
          </w:tcPr>
          <w:p>
            <w:r>
              <w:t>Photography and Visual Studies</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CCA A307CF</w:t>
            </w:r>
          </w:p>
        </w:tc>
        <w:tc>
          <w:tcPr>
            <w:tcW w:type="dxa" w:w="2033"/>
          </w:tcPr>
          <w:p>
            <w:r>
              <w:t>CCA A307BF 2023 Autumn Honours Classification For the purpose of honours classification of the Bachelor of Arts with Honours in Creative Advertising and Media Design programme, the weighted grade point average (WGPA) for ‘Group (a) courses’ and the list of courses under the respective Groups (a) and (b) are specified as follows: (1) Group (a) courses consist of the best 40 credits of Higher Level courses with course code ‘CAMD’ from Table 3. (2) Group (b) courses consist of the best 40 credits of Middle and Higher Level courses with course code of ‘AMVE’, ‘CAMD’ and ‘CCA’ from Tables 1, 2 and 3, where such (3) Group (a) and Group (b) courses carry equal weighting when calculating WGPA. (II) For students admitted via Year 1 entry before the 2020/21 academic year, via Year</w:t>
            </w:r>
          </w:p>
        </w:tc>
        <w:tc>
          <w:tcPr>
            <w:tcW w:type="dxa" w:w="2033"/>
          </w:tcPr>
          <w:p>
            <w:r>
              <w:t>2</w:t>
            </w:r>
          </w:p>
        </w:tc>
      </w:tr>
      <w:tr>
        <w:tc>
          <w:tcPr>
            <w:tcW w:type="dxa" w:w="2033"/>
          </w:tcPr>
          <w:p>
            <w:r>
              <w:t>Not specified in public PDF</w:t>
            </w:r>
          </w:p>
        </w:tc>
        <w:tc>
          <w:tcPr>
            <w:tcW w:type="dxa" w:w="2033"/>
          </w:tcPr>
          <w:p>
            <w:r>
              <w:t>Outside Discipline Courses (Foundation, Middle and Higher Level)</w:t>
            </w:r>
          </w:p>
        </w:tc>
        <w:tc>
          <w:tcPr>
            <w:tcW w:type="dxa" w:w="2033"/>
          </w:tcPr>
          <w:p>
            <w:r>
              <w:t>CHIN A165CF</w:t>
            </w:r>
          </w:p>
        </w:tc>
        <w:tc>
          <w:tcPr>
            <w:tcW w:type="dxa" w:w="2033"/>
          </w:tcPr>
          <w:p>
            <w:r>
              <w:t>中國人文學科基礎課程：中國文學史</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A354CF</w:t>
            </w:r>
          </w:p>
        </w:tc>
        <w:tc>
          <w:tcPr>
            <w:tcW w:type="dxa" w:w="2033"/>
          </w:tcPr>
          <w:p>
            <w:r>
              <w:t>互聯網在研究上的應用</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MKT B362F</w:t>
            </w:r>
          </w:p>
        </w:tc>
        <w:tc>
          <w:tcPr>
            <w:tcW w:type="dxa" w:w="2033"/>
          </w:tcPr>
          <w:p>
            <w:r>
              <w:t>Marketing Research</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MKT B366F</w:t>
            </w:r>
          </w:p>
        </w:tc>
        <w:tc>
          <w:tcPr>
            <w:tcW w:type="dxa" w:w="2033"/>
          </w:tcPr>
          <w:p>
            <w:r>
              <w:t>Marketing Communications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or UNI 2002BCW Effective Communication and Teamwork 有效溝通與團隊協作</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or UNI 3002BCW Entrepreneurial Mindset and Leadership for Sustainability 可持續發展創業思維與領導力</w:t>
            </w:r>
          </w:p>
        </w:tc>
        <w:tc>
          <w:tcPr>
            <w:tcW w:type="dxa" w:w="2033"/>
          </w:tcPr>
          <w:p>
            <w:r>
              <w:t>3</w:t>
            </w:r>
          </w:p>
        </w:tc>
      </w:tr>
    </w:tbl>
    <w:p/>
    <w:p>
      <w:pPr>
        <w:pStyle w:val="Heading2"/>
      </w:pPr>
      <w:r>
        <w:t>Bachelor of Arts with Honours in Creative Writing and Film Arts (BAHCWFAJ)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CCA A100CF</w:t>
            </w:r>
          </w:p>
        </w:tc>
        <w:tc>
          <w:tcPr>
            <w:tcW w:type="dxa" w:w="2033"/>
          </w:tcPr>
          <w:p>
            <w:r>
              <w:t>1 電影藝術概論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A104CF</w:t>
            </w:r>
          </w:p>
        </w:tc>
        <w:tc>
          <w:tcPr>
            <w:tcW w:type="dxa" w:w="2033"/>
          </w:tcPr>
          <w:p>
            <w:r>
              <w:t>1 成為作家：從欣賞到實踐</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A206CF</w:t>
            </w:r>
          </w:p>
        </w:tc>
        <w:tc>
          <w:tcPr>
            <w:tcW w:type="dxa" w:w="2033"/>
          </w:tcPr>
          <w:p>
            <w:r>
              <w:t>1 戲劇的藝術：從文字到舞台</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A200CF</w:t>
            </w:r>
          </w:p>
        </w:tc>
        <w:tc>
          <w:tcPr>
            <w:tcW w:type="dxa" w:w="2033"/>
          </w:tcPr>
          <w:p>
            <w:r>
              <w:t>視覺文化：泛媒體寫作坊</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A207CF</w:t>
            </w:r>
          </w:p>
        </w:tc>
        <w:tc>
          <w:tcPr>
            <w:tcW w:type="dxa" w:w="2033"/>
          </w:tcPr>
          <w:p>
            <w:r>
              <w:t>華語電影</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A209BF</w:t>
            </w:r>
          </w:p>
        </w:tc>
        <w:tc>
          <w:tcPr>
            <w:tcW w:type="dxa" w:w="2033"/>
          </w:tcPr>
          <w:p>
            <w:r>
              <w:t>The Art of Film Postproduction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A301CF</w:t>
            </w:r>
          </w:p>
        </w:tc>
        <w:tc>
          <w:tcPr>
            <w:tcW w:type="dxa" w:w="2033"/>
          </w:tcPr>
          <w:p>
            <w:r>
              <w:t>1 創意寫作坊</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A306CF</w:t>
            </w:r>
          </w:p>
        </w:tc>
        <w:tc>
          <w:tcPr>
            <w:tcW w:type="dxa" w:w="2033"/>
          </w:tcPr>
          <w:p>
            <w:r>
              <w:t>3,6 看見真相:紀錄片的製作與探索</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1 Vision of Art Direction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A352CF</w:t>
            </w:r>
          </w:p>
        </w:tc>
        <w:tc>
          <w:tcPr>
            <w:tcW w:type="dxa" w:w="2033"/>
          </w:tcPr>
          <w:p>
            <w:r>
              <w:t>廣播劇創作</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CCA 1006ACF</w:t>
            </w:r>
          </w:p>
        </w:tc>
        <w:tc>
          <w:tcPr>
            <w:tcW w:type="dxa" w:w="2033"/>
          </w:tcPr>
          <w:p>
            <w:r>
              <w:t>電影新浪潮 3 ✓ 3-credit-unit system 3CRU_FTU_AS_BAHCWFAJ_202510_V4 Page 3 of</w:t>
            </w:r>
          </w:p>
        </w:tc>
        <w:tc>
          <w:tcPr>
            <w:tcW w:type="dxa" w:w="2033"/>
          </w:tcPr>
          <w:p>
            <w:r>
              <w:t>6</w:t>
            </w:r>
          </w:p>
        </w:tc>
      </w:tr>
      <w:tr>
        <w:tc>
          <w:tcPr>
            <w:tcW w:type="dxa" w:w="2033"/>
          </w:tcPr>
          <w:p>
            <w:r>
              <w:t>Not specified in public PDF</w:t>
            </w:r>
          </w:p>
        </w:tc>
        <w:tc>
          <w:tcPr>
            <w:tcW w:type="dxa" w:w="2033"/>
          </w:tcPr>
          <w:p>
            <w:r>
              <w:t>Elective Courses (Higher Level)</w:t>
            </w:r>
          </w:p>
        </w:tc>
        <w:tc>
          <w:tcPr>
            <w:tcW w:type="dxa" w:w="2033"/>
          </w:tcPr>
          <w:p>
            <w:r>
              <w:t>CCA A308CF</w:t>
            </w:r>
          </w:p>
        </w:tc>
        <w:tc>
          <w:tcPr>
            <w:tcW w:type="dxa" w:w="2033"/>
          </w:tcPr>
          <w:p>
            <w:r>
              <w:t>媒體寫作與編輯</w:t>
            </w:r>
          </w:p>
        </w:tc>
        <w:tc>
          <w:tcPr>
            <w:tcW w:type="dxa" w:w="2033"/>
          </w:tcPr>
          <w:p>
            <w:r>
              <w:t>5</w:t>
            </w:r>
          </w:p>
        </w:tc>
      </w:tr>
      <w:tr>
        <w:tc>
          <w:tcPr>
            <w:tcW w:type="dxa" w:w="2033"/>
          </w:tcPr>
          <w:p>
            <w:r>
              <w:t>Not specified in public PDF</w:t>
            </w:r>
          </w:p>
        </w:tc>
        <w:tc>
          <w:tcPr>
            <w:tcW w:type="dxa" w:w="2033"/>
          </w:tcPr>
          <w:p>
            <w:r>
              <w:t>Elective Courses (Higher Level)</w:t>
            </w:r>
          </w:p>
        </w:tc>
        <w:tc>
          <w:tcPr>
            <w:tcW w:type="dxa" w:w="2033"/>
          </w:tcPr>
          <w:p>
            <w:r>
              <w:t>CCA A309BF</w:t>
            </w:r>
          </w:p>
        </w:tc>
        <w:tc>
          <w:tcPr>
            <w:tcW w:type="dxa" w:w="2033"/>
          </w:tcPr>
          <w:p>
            <w:r>
              <w:t>Sound Production for Film and TV</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AMVE 1000AEF</w:t>
            </w:r>
          </w:p>
        </w:tc>
        <w:tc>
          <w:tcPr>
            <w:tcW w:type="dxa" w:w="2033"/>
          </w:tcPr>
          <w:p>
            <w:r>
              <w:t>History of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1002ABF</w:t>
            </w:r>
          </w:p>
        </w:tc>
        <w:tc>
          <w:tcPr>
            <w:tcW w:type="dxa" w:w="2033"/>
          </w:tcPr>
          <w:p>
            <w:r>
              <w:t>Animation Appreciation and Practice 動畫欣賞與實踐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1003AEF</w:t>
            </w:r>
          </w:p>
        </w:tc>
        <w:tc>
          <w:tcPr>
            <w:tcW w:type="dxa" w:w="2033"/>
          </w:tcPr>
          <w:p>
            <w:r>
              <w:t>Animation Principles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1004AEF</w:t>
            </w:r>
          </w:p>
        </w:tc>
        <w:tc>
          <w:tcPr>
            <w:tcW w:type="dxa" w:w="2033"/>
          </w:tcPr>
          <w:p>
            <w:r>
              <w:t>Studio Art II: Painting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2000AEF</w:t>
            </w:r>
          </w:p>
        </w:tc>
        <w:tc>
          <w:tcPr>
            <w:tcW w:type="dxa" w:w="2033"/>
          </w:tcPr>
          <w:p>
            <w:r>
              <w:t>Alternative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2001AEF</w:t>
            </w:r>
          </w:p>
        </w:tc>
        <w:tc>
          <w:tcPr>
            <w:tcW w:type="dxa" w:w="2033"/>
          </w:tcPr>
          <w:p>
            <w:r>
              <w:t>Animation Production</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2002AEF</w:t>
            </w:r>
          </w:p>
        </w:tc>
        <w:tc>
          <w:tcPr>
            <w:tcW w:type="dxa" w:w="2033"/>
          </w:tcPr>
          <w:p>
            <w:r>
              <w:t>Art Direction for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2003AEF</w:t>
            </w:r>
          </w:p>
        </w:tc>
        <w:tc>
          <w:tcPr>
            <w:tcW w:type="dxa" w:w="2033"/>
          </w:tcPr>
          <w:p>
            <w:r>
              <w:t>Character and Set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2004AEF</w:t>
            </w:r>
          </w:p>
        </w:tc>
        <w:tc>
          <w:tcPr>
            <w:tcW w:type="dxa" w:w="2033"/>
          </w:tcPr>
          <w:p>
            <w:r>
              <w:t>Programming Fundamentals for Animation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2005ABF</w:t>
            </w:r>
          </w:p>
        </w:tc>
        <w:tc>
          <w:tcPr>
            <w:tcW w:type="dxa" w:w="2033"/>
          </w:tcPr>
          <w:p>
            <w:r>
              <w:t>Storytelling and Pre-visualization 故事創作及視覺預覽</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3001ABF</w:t>
            </w:r>
          </w:p>
        </w:tc>
        <w:tc>
          <w:tcPr>
            <w:tcW w:type="dxa" w:w="2033"/>
          </w:tcPr>
          <w:p>
            <w:r>
              <w:t>Digital Visual Effects and Compositing 數碼視覺特效及合成</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3003ABF</w:t>
            </w:r>
          </w:p>
        </w:tc>
        <w:tc>
          <w:tcPr>
            <w:tcW w:type="dxa" w:w="2033"/>
          </w:tcPr>
          <w:p>
            <w:r>
              <w:t>Cinematic Sound Design 電影聲效設計</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3007ABF</w:t>
            </w:r>
          </w:p>
        </w:tc>
        <w:tc>
          <w:tcPr>
            <w:tcW w:type="dxa" w:w="2033"/>
          </w:tcPr>
          <w:p>
            <w:r>
              <w:t>Visual Communication and Storytelling 視覺傳意及故事創作</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3008ABF</w:t>
            </w:r>
          </w:p>
        </w:tc>
        <w:tc>
          <w:tcPr>
            <w:tcW w:type="dxa" w:w="2033"/>
          </w:tcPr>
          <w:p>
            <w:r>
              <w:t>Media and Animation Production 媒體及動畫製作</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AMVE 4003AEF</w:t>
            </w:r>
          </w:p>
        </w:tc>
        <w:tc>
          <w:tcPr>
            <w:tcW w:type="dxa" w:w="2033"/>
          </w:tcPr>
          <w:p>
            <w:r>
              <w:t>Motion Graphics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4004AEF</w:t>
            </w:r>
          </w:p>
        </w:tc>
        <w:tc>
          <w:tcPr>
            <w:tcW w:type="dxa" w:w="2033"/>
          </w:tcPr>
          <w:p>
            <w:r>
              <w:t>Innovations in Animation and Visual Effects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4005AEF</w:t>
            </w:r>
          </w:p>
        </w:tc>
        <w:tc>
          <w:tcPr>
            <w:tcW w:type="dxa" w:w="2033"/>
          </w:tcPr>
          <w:p>
            <w:r>
              <w:t>Producing and Production Management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4009ABF</w:t>
            </w:r>
          </w:p>
        </w:tc>
        <w:tc>
          <w:tcPr>
            <w:tcW w:type="dxa" w:w="2033"/>
          </w:tcPr>
          <w:p>
            <w:r>
              <w:t>Media Management for Interactive Entertainment 互動媒體製作管理</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AMVE 4010ABF</w:t>
            </w:r>
          </w:p>
        </w:tc>
        <w:tc>
          <w:tcPr>
            <w:tcW w:type="dxa" w:w="2033"/>
          </w:tcPr>
          <w:p>
            <w:r>
              <w:t>Sound Design and Visual Effects 聲效設計及視覺特效</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CAMD 1000AEF</w:t>
            </w:r>
          </w:p>
        </w:tc>
        <w:tc>
          <w:tcPr>
            <w:tcW w:type="dxa" w:w="2033"/>
          </w:tcPr>
          <w:p>
            <w:r>
              <w:t>Introduction to Advertising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1001AEF</w:t>
            </w:r>
          </w:p>
        </w:tc>
        <w:tc>
          <w:tcPr>
            <w:tcW w:type="dxa" w:w="2033"/>
          </w:tcPr>
          <w:p>
            <w:r>
              <w:t>Principles and Practices of the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1002ABF</w:t>
            </w:r>
          </w:p>
        </w:tc>
        <w:tc>
          <w:tcPr>
            <w:tcW w:type="dxa" w:w="2033"/>
          </w:tcPr>
          <w:p>
            <w:r>
              <w:t>Introduction to Copywriting 文案創作導論</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2000AEF</w:t>
            </w:r>
          </w:p>
        </w:tc>
        <w:tc>
          <w:tcPr>
            <w:tcW w:type="dxa" w:w="2033"/>
          </w:tcPr>
          <w:p>
            <w:r>
              <w:t>Branding and Visual Identity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2001ABF</w:t>
            </w:r>
          </w:p>
        </w:tc>
        <w:tc>
          <w:tcPr>
            <w:tcW w:type="dxa" w:w="2033"/>
          </w:tcPr>
          <w:p>
            <w:r>
              <w:t>Visual Design and Practices 視覺設計與實踐</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2002ABF</w:t>
            </w:r>
          </w:p>
        </w:tc>
        <w:tc>
          <w:tcPr>
            <w:tcW w:type="dxa" w:w="2033"/>
          </w:tcPr>
          <w:p>
            <w:r>
              <w:t>Advertising and Publication Design 廣告製作與出版</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2003AEF</w:t>
            </w:r>
          </w:p>
        </w:tc>
        <w:tc>
          <w:tcPr>
            <w:tcW w:type="dxa" w:w="2033"/>
          </w:tcPr>
          <w:p>
            <w:r>
              <w:t>Advertising Audience Behaviour 3 3-credit-unit system 3CRU_FTU_AS_BAHCWFAJ_202510_V4 Page 5 of</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CAMD 3000AEF</w:t>
            </w:r>
          </w:p>
        </w:tc>
        <w:tc>
          <w:tcPr>
            <w:tcW w:type="dxa" w:w="2033"/>
          </w:tcPr>
          <w:p>
            <w:r>
              <w:t>Advertising for Digital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3002ABF</w:t>
            </w:r>
          </w:p>
        </w:tc>
        <w:tc>
          <w:tcPr>
            <w:tcW w:type="dxa" w:w="2033"/>
          </w:tcPr>
          <w:p>
            <w:r>
              <w:t>Multi Camera Studio Production Workshop 多攝影機攝製工作坊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3004AEF</w:t>
            </w:r>
          </w:p>
        </w:tc>
        <w:tc>
          <w:tcPr>
            <w:tcW w:type="dxa" w:w="2033"/>
          </w:tcPr>
          <w:p>
            <w:r>
              <w:t>Web Design and Interactive Media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3005ABF</w:t>
            </w:r>
          </w:p>
        </w:tc>
        <w:tc>
          <w:tcPr>
            <w:tcW w:type="dxa" w:w="2033"/>
          </w:tcPr>
          <w:p>
            <w:r>
              <w:t>Cultural Identities and Advertising 文化身份與廣告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4001ABF</w:t>
            </w:r>
          </w:p>
        </w:tc>
        <w:tc>
          <w:tcPr>
            <w:tcW w:type="dxa" w:w="2033"/>
          </w:tcPr>
          <w:p>
            <w:r>
              <w:t>Exhibition Design and Event Planning 展覽設計及活動策劃</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4002ABF</w:t>
            </w:r>
          </w:p>
        </w:tc>
        <w:tc>
          <w:tcPr>
            <w:tcW w:type="dxa" w:w="2033"/>
          </w:tcPr>
          <w:p>
            <w:r>
              <w:t>Media Law, Policy and Ethics 媒體法律、政策與道德</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4003ABF</w:t>
            </w:r>
          </w:p>
        </w:tc>
        <w:tc>
          <w:tcPr>
            <w:tcW w:type="dxa" w:w="2033"/>
          </w:tcPr>
          <w:p>
            <w:r>
              <w:t>Video Production Workshop: E- Advertising 錄像攝製工作坊:電子廣告</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4004ABF</w:t>
            </w:r>
          </w:p>
        </w:tc>
        <w:tc>
          <w:tcPr>
            <w:tcW w:type="dxa" w:w="2033"/>
          </w:tcPr>
          <w:p>
            <w:r>
              <w:t>Museum Studies 博物館學</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4005AEF</w:t>
            </w:r>
          </w:p>
        </w:tc>
        <w:tc>
          <w:tcPr>
            <w:tcW w:type="dxa" w:w="2033"/>
          </w:tcPr>
          <w:p>
            <w:r>
              <w:t>Photography for Advertising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4006AEF</w:t>
            </w:r>
          </w:p>
        </w:tc>
        <w:tc>
          <w:tcPr>
            <w:tcW w:type="dxa" w:w="2033"/>
          </w:tcPr>
          <w:p>
            <w:r>
              <w:t>Strategic Media Planning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CAMD 4007AEF</w:t>
            </w:r>
          </w:p>
        </w:tc>
        <w:tc>
          <w:tcPr>
            <w:tcW w:type="dxa" w:w="2033"/>
          </w:tcPr>
          <w:p>
            <w:r>
              <w:t>Social Media Communications and Strategies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2000AEF</w:t>
            </w:r>
          </w:p>
        </w:tc>
        <w:tc>
          <w:tcPr>
            <w:tcW w:type="dxa" w:w="2033"/>
          </w:tcPr>
          <w:p>
            <w:r>
              <w:t>Studio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2002AEF</w:t>
            </w:r>
          </w:p>
        </w:tc>
        <w:tc>
          <w:tcPr>
            <w:tcW w:type="dxa" w:w="2033"/>
          </w:tcPr>
          <w:p>
            <w:r>
              <w:t>Visual Narrative Workshop</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2003AEF</w:t>
            </w:r>
          </w:p>
        </w:tc>
        <w:tc>
          <w:tcPr>
            <w:tcW w:type="dxa" w:w="2033"/>
          </w:tcPr>
          <w:p>
            <w:r>
              <w:t>Imaging Technology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3000AEF</w:t>
            </w:r>
          </w:p>
        </w:tc>
        <w:tc>
          <w:tcPr>
            <w:tcW w:type="dxa" w:w="2033"/>
          </w:tcPr>
          <w:p>
            <w:r>
              <w:t>Computational Art and Graphics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3002AEF</w:t>
            </w:r>
          </w:p>
        </w:tc>
        <w:tc>
          <w:tcPr>
            <w:tcW w:type="dxa" w:w="2033"/>
          </w:tcPr>
          <w:p>
            <w:r>
              <w:t>Experimental Imaging and Video Art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3004AEF</w:t>
            </w:r>
          </w:p>
        </w:tc>
        <w:tc>
          <w:tcPr>
            <w:tcW w:type="dxa" w:w="2033"/>
          </w:tcPr>
          <w:p>
            <w:r>
              <w:t>Administration and Management in Art and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4004AEF</w:t>
            </w:r>
          </w:p>
        </w:tc>
        <w:tc>
          <w:tcPr>
            <w:tcW w:type="dxa" w:w="2033"/>
          </w:tcPr>
          <w:p>
            <w:r>
              <w:t>Experience Design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IDDA 4005AEF</w:t>
            </w:r>
          </w:p>
        </w:tc>
        <w:tc>
          <w:tcPr>
            <w:tcW w:type="dxa" w:w="2033"/>
          </w:tcPr>
          <w:p>
            <w:r>
              <w:t>Photography and Visual Studies</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3009ABF</w:t>
            </w:r>
          </w:p>
        </w:tc>
        <w:tc>
          <w:tcPr>
            <w:tcW w:type="dxa" w:w="2033"/>
          </w:tcPr>
          <w:p>
            <w:r>
              <w:t>Sound Production for Film and TV 電影電視聲音製作</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CCA 3059ACF</w:t>
            </w:r>
          </w:p>
        </w:tc>
        <w:tc>
          <w:tcPr>
            <w:tcW w:type="dxa" w:w="2033"/>
          </w:tcPr>
          <w:p>
            <w:r>
              <w:t>導演與監製工作坊 3 3-credit-unit system 3CRU_FTU_AS_BAHCWFAJ_202510_V4 Page 4 of</w:t>
            </w:r>
          </w:p>
        </w:tc>
        <w:tc>
          <w:tcPr>
            <w:tcW w:type="dxa" w:w="2033"/>
          </w:tcPr>
          <w:p>
            <w:r>
              <w:t>6</w:t>
            </w:r>
          </w:p>
        </w:tc>
      </w:tr>
      <w:tr>
        <w:tc>
          <w:tcPr>
            <w:tcW w:type="dxa" w:w="2033"/>
          </w:tcPr>
          <w:p>
            <w:r>
              <w:t>Not specified in public PDF</w:t>
            </w:r>
          </w:p>
        </w:tc>
        <w:tc>
          <w:tcPr>
            <w:tcW w:type="dxa" w:w="2033"/>
          </w:tcPr>
          <w:p>
            <w:r>
              <w:t>Outside Discipline Courses (Foundation, Middle and Higher Level)</w:t>
            </w:r>
          </w:p>
        </w:tc>
        <w:tc>
          <w:tcPr>
            <w:tcW w:type="dxa" w:w="2033"/>
          </w:tcPr>
          <w:p>
            <w:r>
              <w:t>CAMD A100F</w:t>
            </w:r>
          </w:p>
        </w:tc>
        <w:tc>
          <w:tcPr>
            <w:tcW w:type="dxa" w:w="2033"/>
          </w:tcPr>
          <w:p>
            <w:r>
              <w:t>Introduction to Advertising Media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A307BF</w:t>
            </w:r>
          </w:p>
        </w:tc>
        <w:tc>
          <w:tcPr>
            <w:tcW w:type="dxa" w:w="2033"/>
          </w:tcPr>
          <w:p>
            <w:r>
              <w:t>Video Production Workshop: E-Advertising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A351BF</w:t>
            </w:r>
          </w:p>
        </w:tc>
        <w:tc>
          <w:tcPr>
            <w:tcW w:type="dxa" w:w="2033"/>
          </w:tcPr>
          <w:p>
            <w:r>
              <w:t>CCA A351CF 2023 Autumn 2. CCA A300BF , previously a 10-credit course, has been condensed to a 5 credit course with effect from 2020/21 academic year. Students who successfully completed CCA A300BF before the 2020/21 academic year may have their 10 credits counted towards graduation requirements, and will not be required to complete 5 credits of elective course from Table 4. 3. CCA A304BF has been replaced by CCA A306BF with effect from the 2021/22 academic year. If students have successfully completed CCA A304BF, they will be deemed to have satisfied the requirement of CCA A306BF. 4. Course title of CCA A357BF has been updated from “Digital Video Production Workshop: Short Film ” to “Short Film Production” with effect from the 2024 Spring term. 5. Course code of CCA A305BF has been updated to CCA A305CF , and the course title has been updated from “ Digital Video Production Workshop: Television 錄像攝製工作坊: 電視” to “Variety Shows: From TV to Online Media 綜藝節目:從電視到網上媒體” with effect from 2025 Spring term. 6. Course code of CCA A306BF has been updated to CCA A306CF , and the course title has been updated from “ Digital Video Production Workshop: Documentary 錄像攝製工作 坊: 紀錄片” to “ Witness of the Truth: The Craftsmanship on Documentary 看見真相： 紀錄片的製作與探索“with effect from 2024 Autumn term. 7. Course code of CCA A353BF has been updated to CCA A353CF , and the course title has been updated from “ Film, Music and Lyrics 電影、音樂與歌詞” to “Film, Music and Song Lyrics 電影、音樂與歌詞” with effect from 2025 Spring term. 8. Course code of CCA A356BF has been updated to CCA A356CF , and the course title has been updated from “ Masterpieces in Literature 名著選讀 ” to “Studies of Literary Masters 文學大師課” with effect from 2024 Autumn term. 9. Course title of CCA A400BF has been updated from “ Honours Project: Short Screenplay/Fiction Writing/Film Studies/Short Film ” to Honours Project ” with effect from 2024 Autumn term. Honours Classification For the purpose of honours classification of the Bachelor of Arts with Honours in Creative Writing and Film Arts programme, the weighted grade point average (WGPA) for ‘Group (a) courses’ and the list of courses under the respective Groups (a) and (b) are specified as follows: (1) Group (a) courses consist of the best 40 credits of Higher Level courses from Tables 2,</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A354CF</w:t>
            </w:r>
          </w:p>
        </w:tc>
        <w:tc>
          <w:tcPr>
            <w:tcW w:type="dxa" w:w="2033"/>
          </w:tcPr>
          <w:p>
            <w:r>
              <w:t>互聯網在研究上的應用</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A367CF</w:t>
            </w:r>
          </w:p>
        </w:tc>
        <w:tc>
          <w:tcPr>
            <w:tcW w:type="dxa" w:w="2033"/>
          </w:tcPr>
          <w:p>
            <w:r>
              <w:t>中國現當代散文選讀</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A368CF</w:t>
            </w:r>
          </w:p>
        </w:tc>
        <w:tc>
          <w:tcPr>
            <w:tcW w:type="dxa" w:w="2033"/>
          </w:tcPr>
          <w:p>
            <w:r>
              <w:t>中國現當代散文理論與實踐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A365CF</w:t>
            </w:r>
          </w:p>
        </w:tc>
        <w:tc>
          <w:tcPr>
            <w:tcW w:type="dxa" w:w="2033"/>
          </w:tcPr>
          <w:p>
            <w:r>
              <w:t>傳媒翻譯</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or UNI 3002BCW Entrepreneurial Mindset and Leadership for Sustainability</w:t>
            </w:r>
          </w:p>
        </w:tc>
        <w:tc>
          <w:tcPr>
            <w:tcW w:type="dxa" w:w="2033"/>
          </w:tcPr>
          <w:p>
            <w:r>
              <w:t>3</w:t>
            </w:r>
          </w:p>
        </w:tc>
      </w:tr>
    </w:tbl>
    <w:p/>
    <w:p>
      <w:pPr>
        <w:pStyle w:val="Heading2"/>
      </w:pPr>
      <w:r>
        <w:t>Bachelor of Arts with Honours in English Language and Culture (BAHELCJ)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ENGL 4002AEF</w:t>
            </w:r>
          </w:p>
        </w:tc>
        <w:tc>
          <w:tcPr>
            <w:tcW w:type="dxa" w:w="2033"/>
          </w:tcPr>
          <w:p>
            <w:r>
              <w:t>New Trends in English Studies 3    3-credit-unit system 3CRU_FTU_AS_BAHELCJ_202510_V3 Page 3 of</w:t>
            </w:r>
          </w:p>
        </w:tc>
        <w:tc>
          <w:tcPr>
            <w:tcW w:type="dxa" w:w="2033"/>
          </w:tcPr>
          <w:p>
            <w:r>
              <w:t>4</w:t>
            </w:r>
          </w:p>
        </w:tc>
      </w:tr>
      <w:tr>
        <w:tc>
          <w:tcPr>
            <w:tcW w:type="dxa" w:w="2033"/>
          </w:tcPr>
          <w:p>
            <w:r>
              <w:t>Not specified in public PDF</w:t>
            </w:r>
          </w:p>
        </w:tc>
        <w:tc>
          <w:tcPr>
            <w:tcW w:type="dxa" w:w="2033"/>
          </w:tcPr>
          <w:p>
            <w:r>
              <w:t>Core Courses (Foundation Level)</w:t>
            </w:r>
          </w:p>
        </w:tc>
        <w:tc>
          <w:tcPr>
            <w:tcW w:type="dxa" w:w="2033"/>
          </w:tcPr>
          <w:p>
            <w:r>
              <w:t>ENGL A102F</w:t>
            </w:r>
          </w:p>
        </w:tc>
        <w:tc>
          <w:tcPr>
            <w:tcW w:type="dxa" w:w="2033"/>
          </w:tcPr>
          <w:p>
            <w:r>
              <w:t>Classic American Films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A103F</w:t>
            </w:r>
          </w:p>
        </w:tc>
        <w:tc>
          <w:tcPr>
            <w:tcW w:type="dxa" w:w="2033"/>
          </w:tcPr>
          <w:p>
            <w:r>
              <w:t>British and American Short Stories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A131F</w:t>
            </w:r>
          </w:p>
        </w:tc>
        <w:tc>
          <w:tcPr>
            <w:tcW w:type="dxa" w:w="2033"/>
          </w:tcPr>
          <w:p>
            <w:r>
              <w:t>Introduction to English Fiction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A132F</w:t>
            </w:r>
          </w:p>
        </w:tc>
        <w:tc>
          <w:tcPr>
            <w:tcW w:type="dxa" w:w="2033"/>
          </w:tcPr>
          <w:p>
            <w:r>
              <w:t>Introduction to English Drama and Poetry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A203F</w:t>
            </w:r>
          </w:p>
        </w:tc>
        <w:tc>
          <w:tcPr>
            <w:tcW w:type="dxa" w:w="2033"/>
          </w:tcPr>
          <w:p>
            <w:r>
              <w:t>Hitchcock Films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A204F</w:t>
            </w:r>
          </w:p>
        </w:tc>
        <w:tc>
          <w:tcPr>
            <w:tcW w:type="dxa" w:w="2033"/>
          </w:tcPr>
          <w:p>
            <w:r>
              <w:t>Modern British and American Drama</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A206F</w:t>
            </w:r>
          </w:p>
        </w:tc>
        <w:tc>
          <w:tcPr>
            <w:tcW w:type="dxa" w:w="2033"/>
          </w:tcPr>
          <w:p>
            <w:r>
              <w:t>Asian Writings in English</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A211F</w:t>
            </w:r>
          </w:p>
        </w:tc>
        <w:tc>
          <w:tcPr>
            <w:tcW w:type="dxa" w:w="2033"/>
          </w:tcPr>
          <w:p>
            <w:r>
              <w:t>The Structure of Modern English: Words and Sentences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A235F</w:t>
            </w:r>
          </w:p>
        </w:tc>
        <w:tc>
          <w:tcPr>
            <w:tcW w:type="dxa" w:w="2033"/>
          </w:tcPr>
          <w:p>
            <w:r>
              <w:t>World Englishes and Globalization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A236F</w:t>
            </w:r>
          </w:p>
        </w:tc>
        <w:tc>
          <w:tcPr>
            <w:tcW w:type="dxa" w:w="2033"/>
          </w:tcPr>
          <w:p>
            <w:r>
              <w:t>English-language Media and Pop Culture</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A241F</w:t>
            </w:r>
          </w:p>
        </w:tc>
        <w:tc>
          <w:tcPr>
            <w:tcW w:type="dxa" w:w="2033"/>
          </w:tcPr>
          <w:p>
            <w:r>
              <w:t>English Language and Hong Kong Culture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A205F</w:t>
            </w:r>
          </w:p>
        </w:tc>
        <w:tc>
          <w:tcPr>
            <w:tcW w:type="dxa" w:w="2033"/>
          </w:tcPr>
          <w:p>
            <w:r>
              <w:t>Folktales and Children’s Literature in English</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A222F</w:t>
            </w:r>
          </w:p>
        </w:tc>
        <w:tc>
          <w:tcPr>
            <w:tcW w:type="dxa" w:w="2033"/>
          </w:tcPr>
          <w:p>
            <w:r>
              <w:t>English Grammar and Usage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A231F</w:t>
            </w:r>
          </w:p>
        </w:tc>
        <w:tc>
          <w:tcPr>
            <w:tcW w:type="dxa" w:w="2033"/>
          </w:tcPr>
          <w:p>
            <w:r>
              <w:t>English Literature in the Modern World</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A232F</w:t>
            </w:r>
          </w:p>
        </w:tc>
        <w:tc>
          <w:tcPr>
            <w:tcW w:type="dxa" w:w="2033"/>
          </w:tcPr>
          <w:p>
            <w:r>
              <w:t>Socio-cultural Issues in English Literature I</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A233F</w:t>
            </w:r>
          </w:p>
        </w:tc>
        <w:tc>
          <w:tcPr>
            <w:tcW w:type="dxa" w:w="2033"/>
          </w:tcPr>
          <w:p>
            <w:r>
              <w:t>Socio-cultural Issues in English Literature II</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A237F</w:t>
            </w:r>
          </w:p>
        </w:tc>
        <w:tc>
          <w:tcPr>
            <w:tcW w:type="dxa" w:w="2033"/>
          </w:tcPr>
          <w:p>
            <w:r>
              <w:t>Culture and Adaptation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A238F</w:t>
            </w:r>
          </w:p>
        </w:tc>
        <w:tc>
          <w:tcPr>
            <w:tcW w:type="dxa" w:w="2033"/>
          </w:tcPr>
          <w:p>
            <w:r>
              <w:t>British and American Food Culture in Media</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A239F</w:t>
            </w:r>
          </w:p>
        </w:tc>
        <w:tc>
          <w:tcPr>
            <w:tcW w:type="dxa" w:w="2033"/>
          </w:tcPr>
          <w:p>
            <w:r>
              <w:t>Horror, Violence and Culture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A240F</w:t>
            </w:r>
          </w:p>
        </w:tc>
        <w:tc>
          <w:tcPr>
            <w:tcW w:type="dxa" w:w="2033"/>
          </w:tcPr>
          <w:p>
            <w:r>
              <w:t>Cultural Representations of the Metropolis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A321F</w:t>
            </w:r>
          </w:p>
        </w:tc>
        <w:tc>
          <w:tcPr>
            <w:tcW w:type="dxa" w:w="2033"/>
          </w:tcPr>
          <w:p>
            <w:r>
              <w:t>Shakespeare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A322F</w:t>
            </w:r>
          </w:p>
        </w:tc>
        <w:tc>
          <w:tcPr>
            <w:tcW w:type="dxa" w:w="2033"/>
          </w:tcPr>
          <w:p>
            <w:r>
              <w:t>Chinese Literature in English Translation</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A324F</w:t>
            </w:r>
          </w:p>
        </w:tc>
        <w:tc>
          <w:tcPr>
            <w:tcW w:type="dxa" w:w="2033"/>
          </w:tcPr>
          <w:p>
            <w:r>
              <w:t>Topic(s) in Chinese-Western Comparative Literature</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A326F</w:t>
            </w:r>
          </w:p>
        </w:tc>
        <w:tc>
          <w:tcPr>
            <w:tcW w:type="dxa" w:w="2033"/>
          </w:tcPr>
          <w:p>
            <w:r>
              <w:t>The Poetics of English in Popular Song Lyrics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A340F</w:t>
            </w:r>
          </w:p>
        </w:tc>
        <w:tc>
          <w:tcPr>
            <w:tcW w:type="dxa" w:w="2033"/>
          </w:tcPr>
          <w:p>
            <w:r>
              <w:t>Special Topic(s) in Cultural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A341F</w:t>
            </w:r>
          </w:p>
        </w:tc>
        <w:tc>
          <w:tcPr>
            <w:tcW w:type="dxa" w:w="2033"/>
          </w:tcPr>
          <w:p>
            <w:r>
              <w:t>Research Methods for English Studies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ENGL A342F</w:t>
            </w:r>
          </w:p>
        </w:tc>
        <w:tc>
          <w:tcPr>
            <w:tcW w:type="dxa" w:w="2033"/>
          </w:tcPr>
          <w:p>
            <w:r>
              <w:t>Major English Authors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A334F</w:t>
            </w:r>
          </w:p>
        </w:tc>
        <w:tc>
          <w:tcPr>
            <w:tcW w:type="dxa" w:w="2033"/>
          </w:tcPr>
          <w:p>
            <w:r>
              <w:t>Stylistics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A335F</w:t>
            </w:r>
          </w:p>
        </w:tc>
        <w:tc>
          <w:tcPr>
            <w:tcW w:type="dxa" w:w="2033"/>
          </w:tcPr>
          <w:p>
            <w:r>
              <w:t>Discourse Analysis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Elective Courses (Middle and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AMVE 1000AEF</w:t>
            </w:r>
          </w:p>
        </w:tc>
        <w:tc>
          <w:tcPr>
            <w:tcW w:type="dxa" w:w="2033"/>
          </w:tcPr>
          <w:p>
            <w:r>
              <w:t>History of Animation and Visual Effects 3 CAMD 1002ABF Introduction to Copywriting 文案創作導論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3005ABF</w:t>
            </w:r>
          </w:p>
        </w:tc>
        <w:tc>
          <w:tcPr>
            <w:tcW w:type="dxa" w:w="2033"/>
          </w:tcPr>
          <w:p>
            <w:r>
              <w:t>Cultural Identities and Advertising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CHIN 2004ACF</w:t>
            </w:r>
          </w:p>
        </w:tc>
        <w:tc>
          <w:tcPr>
            <w:tcW w:type="dxa" w:w="2033"/>
          </w:tcPr>
          <w:p>
            <w:r>
              <w:t>中文傳意技巧</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1001AEF</w:t>
            </w:r>
          </w:p>
        </w:tc>
        <w:tc>
          <w:tcPr>
            <w:tcW w:type="dxa" w:w="2033"/>
          </w:tcPr>
          <w:p>
            <w:r>
              <w:t>Foundations of Social Sciences: Psychology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SOCI 1001AEF</w:t>
            </w:r>
          </w:p>
        </w:tc>
        <w:tc>
          <w:tcPr>
            <w:tcW w:type="dxa" w:w="2033"/>
          </w:tcPr>
          <w:p>
            <w:r>
              <w:t>Foundations of Social Sciences: Sociology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SOCI 2004AEF</w:t>
            </w:r>
          </w:p>
        </w:tc>
        <w:tc>
          <w:tcPr>
            <w:tcW w:type="dxa" w:w="2033"/>
          </w:tcPr>
          <w:p>
            <w:r>
              <w:t>Social Problems and Social Issues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SOSC 2001AEF</w:t>
            </w:r>
          </w:p>
        </w:tc>
        <w:tc>
          <w:tcPr>
            <w:tcW w:type="dxa" w:w="2033"/>
          </w:tcPr>
          <w:p>
            <w:r>
              <w:t>Introduction to Gerontology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1261ACF</w:t>
            </w:r>
          </w:p>
        </w:tc>
        <w:tc>
          <w:tcPr>
            <w:tcW w:type="dxa" w:w="2033"/>
          </w:tcPr>
          <w:p>
            <w:r>
              <w:t>基礎漢英翻譯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TRAN 1271ACF</w:t>
            </w:r>
          </w:p>
        </w:tc>
        <w:tc>
          <w:tcPr>
            <w:tcW w:type="dxa" w:w="2033"/>
          </w:tcPr>
          <w:p>
            <w:r>
              <w:t>基礎英漢翻譯</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2001AEF</w:t>
            </w:r>
          </w:p>
        </w:tc>
        <w:tc>
          <w:tcPr>
            <w:tcW w:type="dxa" w:w="2033"/>
          </w:tcPr>
          <w:p>
            <w:r>
              <w:t>Globalization through English-language Films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2005AEF</w:t>
            </w:r>
          </w:p>
        </w:tc>
        <w:tc>
          <w:tcPr>
            <w:tcW w:type="dxa" w:w="2033"/>
          </w:tcPr>
          <w:p>
            <w:r>
              <w:t>Folktales and Children’s Literature in English</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2031AEF</w:t>
            </w:r>
          </w:p>
        </w:tc>
        <w:tc>
          <w:tcPr>
            <w:tcW w:type="dxa" w:w="2033"/>
          </w:tcPr>
          <w:p>
            <w:r>
              <w:t>English Literature in the Modern World</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2032AEF</w:t>
            </w:r>
          </w:p>
        </w:tc>
        <w:tc>
          <w:tcPr>
            <w:tcW w:type="dxa" w:w="2033"/>
          </w:tcPr>
          <w:p>
            <w:r>
              <w:t>Socio-cultural Issues in English Literature I</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2033AEF</w:t>
            </w:r>
          </w:p>
        </w:tc>
        <w:tc>
          <w:tcPr>
            <w:tcW w:type="dxa" w:w="2033"/>
          </w:tcPr>
          <w:p>
            <w:r>
              <w:t>Socio-cultural Issues in English Literature II</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2038AEF</w:t>
            </w:r>
          </w:p>
        </w:tc>
        <w:tc>
          <w:tcPr>
            <w:tcW w:type="dxa" w:w="2033"/>
          </w:tcPr>
          <w:p>
            <w:r>
              <w:t>British and American Food Culture in Media</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2039AEF</w:t>
            </w:r>
          </w:p>
        </w:tc>
        <w:tc>
          <w:tcPr>
            <w:tcW w:type="dxa" w:w="2033"/>
          </w:tcPr>
          <w:p>
            <w:r>
              <w:t>Horror, Violence and Culture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2042AEF</w:t>
            </w:r>
          </w:p>
        </w:tc>
        <w:tc>
          <w:tcPr>
            <w:tcW w:type="dxa" w:w="2033"/>
          </w:tcPr>
          <w:p>
            <w:r>
              <w:t>English Language and Hong Kong Culture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3022AEF</w:t>
            </w:r>
          </w:p>
        </w:tc>
        <w:tc>
          <w:tcPr>
            <w:tcW w:type="dxa" w:w="2033"/>
          </w:tcPr>
          <w:p>
            <w:r>
              <w:t>Chinese Literature in English Translation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3024AEF</w:t>
            </w:r>
          </w:p>
        </w:tc>
        <w:tc>
          <w:tcPr>
            <w:tcW w:type="dxa" w:w="2033"/>
          </w:tcPr>
          <w:p>
            <w:r>
              <w:t>Topic(s) in Chinese-Western Comparative Literature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3040AEF</w:t>
            </w:r>
          </w:p>
        </w:tc>
        <w:tc>
          <w:tcPr>
            <w:tcW w:type="dxa" w:w="2033"/>
          </w:tcPr>
          <w:p>
            <w:r>
              <w:t>Special Topic(s) in Cultural Studies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ENGL 3041AEF</w:t>
            </w:r>
          </w:p>
        </w:tc>
        <w:tc>
          <w:tcPr>
            <w:tcW w:type="dxa" w:w="2033"/>
          </w:tcPr>
          <w:p>
            <w:r>
              <w:t>Cultural Representation of the Metropolis 3 3-credit-unit system 3CRU_FTU_AS_BAHELCJ_202510_V3 Page 4 of</w:t>
            </w:r>
          </w:p>
        </w:tc>
        <w:tc>
          <w:tcPr>
            <w:tcW w:type="dxa" w:w="2033"/>
          </w:tcPr>
          <w:p>
            <w:r>
              <w:t>4</w:t>
            </w:r>
          </w:p>
        </w:tc>
      </w:tr>
      <w:tr>
        <w:tc>
          <w:tcPr>
            <w:tcW w:type="dxa" w:w="2033"/>
          </w:tcPr>
          <w:p>
            <w:r>
              <w:t>Not specified in public PDF</w:t>
            </w:r>
          </w:p>
        </w:tc>
        <w:tc>
          <w:tcPr>
            <w:tcW w:type="dxa" w:w="2033"/>
          </w:tcPr>
          <w:p>
            <w:r>
              <w:t>Major elective courses</w:t>
            </w:r>
          </w:p>
        </w:tc>
        <w:tc>
          <w:tcPr>
            <w:tcW w:type="dxa" w:w="2033"/>
          </w:tcPr>
          <w:p>
            <w:r>
              <w:t>ENGL 3122AEF</w:t>
            </w:r>
          </w:p>
        </w:tc>
        <w:tc>
          <w:tcPr>
            <w:tcW w:type="dxa" w:w="2033"/>
          </w:tcPr>
          <w:p>
            <w:r>
              <w:t>English Grammar and Usage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LANG 2133AEF</w:t>
            </w:r>
          </w:p>
        </w:tc>
        <w:tc>
          <w:tcPr>
            <w:tcW w:type="dxa" w:w="2033"/>
          </w:tcPr>
          <w:p>
            <w:r>
              <w:t>Introduction to Sociolinguistics</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AMVE A100F</w:t>
            </w:r>
          </w:p>
        </w:tc>
        <w:tc>
          <w:tcPr>
            <w:tcW w:type="dxa" w:w="2033"/>
          </w:tcPr>
          <w:p>
            <w:r>
              <w:t>History of Animation and Visual Effects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AMVE A209F</w:t>
            </w:r>
          </w:p>
        </w:tc>
        <w:tc>
          <w:tcPr>
            <w:tcW w:type="dxa" w:w="2033"/>
          </w:tcPr>
          <w:p>
            <w:r>
              <w:t>Art Direction for Animation and Visual Effects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A306BF</w:t>
            </w:r>
          </w:p>
        </w:tc>
        <w:tc>
          <w:tcPr>
            <w:tcW w:type="dxa" w:w="2033"/>
          </w:tcPr>
          <w:p>
            <w:r>
              <w:t>Museum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A301CF</w:t>
            </w:r>
          </w:p>
        </w:tc>
        <w:tc>
          <w:tcPr>
            <w:tcW w:type="dxa" w:w="2033"/>
          </w:tcPr>
          <w:p>
            <w:r>
              <w:t>3 創意寫作坊</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A302CF</w:t>
            </w:r>
          </w:p>
        </w:tc>
        <w:tc>
          <w:tcPr>
            <w:tcW w:type="dxa" w:w="2033"/>
          </w:tcPr>
          <w:p>
            <w:r>
              <w:t>3 閱讀電影：理論與實踐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A214F</w:t>
            </w:r>
          </w:p>
        </w:tc>
        <w:tc>
          <w:tcPr>
            <w:tcW w:type="dxa" w:w="2033"/>
          </w:tcPr>
          <w:p>
            <w:r>
              <w:t>3 Internal organizations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A316F</w:t>
            </w:r>
          </w:p>
        </w:tc>
        <w:tc>
          <w:tcPr>
            <w:tcW w:type="dxa" w:w="2033"/>
          </w:tcPr>
          <w:p>
            <w:r>
              <w:t>3 China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A302F</w:t>
            </w:r>
          </w:p>
        </w:tc>
        <w:tc>
          <w:tcPr>
            <w:tcW w:type="dxa" w:w="2033"/>
          </w:tcPr>
          <w:p>
            <w:r>
              <w:t>Contemporary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A310F</w:t>
            </w:r>
          </w:p>
        </w:tc>
        <w:tc>
          <w:tcPr>
            <w:tcW w:type="dxa" w:w="2033"/>
          </w:tcPr>
          <w:p>
            <w:r>
              <w:t>Photography &amp; Visual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A323F</w:t>
            </w:r>
          </w:p>
        </w:tc>
        <w:tc>
          <w:tcPr>
            <w:tcW w:type="dxa" w:w="2033"/>
          </w:tcPr>
          <w:p>
            <w:r>
              <w:t>3 Hong Kong Government and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A337F</w:t>
            </w:r>
          </w:p>
        </w:tc>
        <w:tc>
          <w:tcPr>
            <w:tcW w:type="dxa" w:w="2033"/>
          </w:tcPr>
          <w:p>
            <w:r>
              <w:t>3 Heritage Preservation in Hong Kong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A369F</w:t>
            </w:r>
          </w:p>
        </w:tc>
        <w:tc>
          <w:tcPr>
            <w:tcW w:type="dxa" w:w="2033"/>
          </w:tcPr>
          <w:p>
            <w:r>
              <w:t>Cultural Issues and Translation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A379F</w:t>
            </w:r>
          </w:p>
        </w:tc>
        <w:tc>
          <w:tcPr>
            <w:tcW w:type="dxa" w:w="2033"/>
          </w:tcPr>
          <w:p>
            <w:r>
              <w:t>Literature and Translation</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1101AEF</w:t>
            </w:r>
          </w:p>
        </w:tc>
        <w:tc>
          <w:tcPr>
            <w:tcW w:type="dxa" w:w="2033"/>
          </w:tcPr>
          <w:p>
            <w:r>
              <w:t>University English: Reading and Writing</w:t>
            </w:r>
          </w:p>
        </w:tc>
        <w:tc>
          <w:tcPr>
            <w:tcW w:type="dxa" w:w="2033"/>
          </w:tcPr>
          <w:p>
            <w:r>
              <w:t>3</w:t>
            </w:r>
          </w:p>
        </w:tc>
      </w:tr>
    </w:tbl>
    <w:p/>
    <w:p>
      <w:pPr>
        <w:pStyle w:val="Heading2"/>
      </w:pPr>
      <w:r>
        <w:t>Bachelor of Arts with Honours in English and Comparative Literature (BAHECLJ)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Level)</w:t>
            </w:r>
          </w:p>
        </w:tc>
        <w:tc>
          <w:tcPr>
            <w:tcW w:type="dxa" w:w="2033"/>
          </w:tcPr>
          <w:p>
            <w:r>
              <w:t>ENGL A102F</w:t>
            </w:r>
          </w:p>
        </w:tc>
        <w:tc>
          <w:tcPr>
            <w:tcW w:type="dxa" w:w="2033"/>
          </w:tcPr>
          <w:p>
            <w:r>
              <w:t>Classic American Films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A108F</w:t>
            </w:r>
          </w:p>
        </w:tc>
        <w:tc>
          <w:tcPr>
            <w:tcW w:type="dxa" w:w="2033"/>
          </w:tcPr>
          <w:p>
            <w:r>
              <w:t>English and Popular Song Lyrics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A131F</w:t>
            </w:r>
          </w:p>
        </w:tc>
        <w:tc>
          <w:tcPr>
            <w:tcW w:type="dxa" w:w="2033"/>
          </w:tcPr>
          <w:p>
            <w:r>
              <w:t>Introduction to English Fiction</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ENGL A132F</w:t>
            </w:r>
          </w:p>
        </w:tc>
        <w:tc>
          <w:tcPr>
            <w:tcW w:type="dxa" w:w="2033"/>
          </w:tcPr>
          <w:p>
            <w:r>
              <w:t>Introduction to English Drama and Poetry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A203F</w:t>
            </w:r>
          </w:p>
        </w:tc>
        <w:tc>
          <w:tcPr>
            <w:tcW w:type="dxa" w:w="2033"/>
          </w:tcPr>
          <w:p>
            <w:r>
              <w:t>Hitchcock Films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A204F</w:t>
            </w:r>
          </w:p>
        </w:tc>
        <w:tc>
          <w:tcPr>
            <w:tcW w:type="dxa" w:w="2033"/>
          </w:tcPr>
          <w:p>
            <w:r>
              <w:t>Modern British and American Drama</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A205F</w:t>
            </w:r>
          </w:p>
        </w:tc>
        <w:tc>
          <w:tcPr>
            <w:tcW w:type="dxa" w:w="2033"/>
          </w:tcPr>
          <w:p>
            <w:r>
              <w:t>Folktales and Children ’s Literature in English</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A206F</w:t>
            </w:r>
          </w:p>
        </w:tc>
        <w:tc>
          <w:tcPr>
            <w:tcW w:type="dxa" w:w="2033"/>
          </w:tcPr>
          <w:p>
            <w:r>
              <w:t>Asian Writings in English</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A231F</w:t>
            </w:r>
          </w:p>
        </w:tc>
        <w:tc>
          <w:tcPr>
            <w:tcW w:type="dxa" w:w="2033"/>
          </w:tcPr>
          <w:p>
            <w:r>
              <w:t>English Literature in the Modern World</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A232F</w:t>
            </w:r>
          </w:p>
        </w:tc>
        <w:tc>
          <w:tcPr>
            <w:tcW w:type="dxa" w:w="2033"/>
          </w:tcPr>
          <w:p>
            <w:r>
              <w:t>Socio-cultural Issues in English Literature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A233F</w:t>
            </w:r>
          </w:p>
        </w:tc>
        <w:tc>
          <w:tcPr>
            <w:tcW w:type="dxa" w:w="2033"/>
          </w:tcPr>
          <w:p>
            <w:r>
              <w:t>Socio-cultural Issues in English Literature II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A234F</w:t>
            </w:r>
          </w:p>
        </w:tc>
        <w:tc>
          <w:tcPr>
            <w:tcW w:type="dxa" w:w="2033"/>
          </w:tcPr>
          <w:p>
            <w:r>
              <w:t>Practical Literacy Criticism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A235F</w:t>
            </w:r>
          </w:p>
        </w:tc>
        <w:tc>
          <w:tcPr>
            <w:tcW w:type="dxa" w:w="2033"/>
          </w:tcPr>
          <w:p>
            <w:r>
              <w:t>World Englishes and Globalization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A236F</w:t>
            </w:r>
          </w:p>
        </w:tc>
        <w:tc>
          <w:tcPr>
            <w:tcW w:type="dxa" w:w="2033"/>
          </w:tcPr>
          <w:p>
            <w:r>
              <w:t>English-language Media and Pop Culture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A320F</w:t>
            </w:r>
          </w:p>
        </w:tc>
        <w:tc>
          <w:tcPr>
            <w:tcW w:type="dxa" w:w="2033"/>
          </w:tcPr>
          <w:p>
            <w:r>
              <w:t>Special Topics in British and American Short Stories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A321F</w:t>
            </w:r>
          </w:p>
        </w:tc>
        <w:tc>
          <w:tcPr>
            <w:tcW w:type="dxa" w:w="2033"/>
          </w:tcPr>
          <w:p>
            <w:r>
              <w:t>Shakespeare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A322F</w:t>
            </w:r>
          </w:p>
        </w:tc>
        <w:tc>
          <w:tcPr>
            <w:tcW w:type="dxa" w:w="2033"/>
          </w:tcPr>
          <w:p>
            <w:r>
              <w:t>Chinese Literature in English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A323F</w:t>
            </w:r>
          </w:p>
        </w:tc>
        <w:tc>
          <w:tcPr>
            <w:tcW w:type="dxa" w:w="2033"/>
          </w:tcPr>
          <w:p>
            <w:r>
              <w:t>European Literature in English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A324F</w:t>
            </w:r>
          </w:p>
        </w:tc>
        <w:tc>
          <w:tcPr>
            <w:tcW w:type="dxa" w:w="2033"/>
          </w:tcPr>
          <w:p>
            <w:r>
              <w:t>Topics in Chinese-Western Comparative Literature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A325F</w:t>
            </w:r>
          </w:p>
        </w:tc>
        <w:tc>
          <w:tcPr>
            <w:tcW w:type="dxa" w:w="2033"/>
          </w:tcPr>
          <w:p>
            <w:r>
              <w:t>Topics in Chinese-Western Literary Theory and Poetics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A336F</w:t>
            </w:r>
          </w:p>
        </w:tc>
        <w:tc>
          <w:tcPr>
            <w:tcW w:type="dxa" w:w="2033"/>
          </w:tcPr>
          <w:p>
            <w:r>
              <w:t>Major Authors in English Literature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A337F</w:t>
            </w:r>
          </w:p>
        </w:tc>
        <w:tc>
          <w:tcPr>
            <w:tcW w:type="dxa" w:w="2033"/>
          </w:tcPr>
          <w:p>
            <w:r>
              <w:t>Critical Approaches to Literature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A338F</w:t>
            </w:r>
          </w:p>
        </w:tc>
        <w:tc>
          <w:tcPr>
            <w:tcW w:type="dxa" w:w="2033"/>
          </w:tcPr>
          <w:p>
            <w:r>
              <w:t>Major Authors in English Literature II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A339F</w:t>
            </w:r>
          </w:p>
        </w:tc>
        <w:tc>
          <w:tcPr>
            <w:tcW w:type="dxa" w:w="2033"/>
          </w:tcPr>
          <w:p>
            <w:r>
              <w:t>Critical Approaches to Literature II</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A301BF</w:t>
            </w:r>
          </w:p>
        </w:tc>
        <w:tc>
          <w:tcPr>
            <w:tcW w:type="dxa" w:w="2033"/>
          </w:tcPr>
          <w:p>
            <w:r>
              <w:t>Media and Advertising Writing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A306BF</w:t>
            </w:r>
          </w:p>
        </w:tc>
        <w:tc>
          <w:tcPr>
            <w:tcW w:type="dxa" w:w="2033"/>
          </w:tcPr>
          <w:p>
            <w:r>
              <w:t>1 Museum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A201BF</w:t>
            </w:r>
          </w:p>
        </w:tc>
        <w:tc>
          <w:tcPr>
            <w:tcW w:type="dxa" w:w="2033"/>
          </w:tcPr>
          <w:p>
            <w:r>
              <w:t>World Cinema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A302F</w:t>
            </w:r>
          </w:p>
        </w:tc>
        <w:tc>
          <w:tcPr>
            <w:tcW w:type="dxa" w:w="2033"/>
          </w:tcPr>
          <w:p>
            <w:r>
              <w:t>Contemporary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A310F</w:t>
            </w:r>
          </w:p>
        </w:tc>
        <w:tc>
          <w:tcPr>
            <w:tcW w:type="dxa" w:w="2033"/>
          </w:tcPr>
          <w:p>
            <w:r>
              <w:t>Photography &amp; Visual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PHTO A200F</w:t>
            </w:r>
          </w:p>
        </w:tc>
        <w:tc>
          <w:tcPr>
            <w:tcW w:type="dxa" w:w="2033"/>
          </w:tcPr>
          <w:p>
            <w:r>
              <w:t>History of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Introduction to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A124F</w:t>
            </w:r>
          </w:p>
        </w:tc>
        <w:tc>
          <w:tcPr>
            <w:tcW w:type="dxa" w:w="2033"/>
          </w:tcPr>
          <w:p>
            <w:r>
              <w:t>Foundation of Social Sciences: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A369F</w:t>
            </w:r>
          </w:p>
        </w:tc>
        <w:tc>
          <w:tcPr>
            <w:tcW w:type="dxa" w:w="2033"/>
          </w:tcPr>
          <w:p>
            <w:r>
              <w:t>Cultural Issues and Translation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A379F</w:t>
            </w:r>
          </w:p>
        </w:tc>
        <w:tc>
          <w:tcPr>
            <w:tcW w:type="dxa" w:w="2033"/>
          </w:tcPr>
          <w:p>
            <w:r>
              <w:t>Literature and Translation</w:t>
            </w:r>
          </w:p>
        </w:tc>
        <w:tc>
          <w:tcPr>
            <w:tcW w:type="dxa" w:w="2033"/>
          </w:tcPr>
          <w:p>
            <w:r>
              <w:t>5</w:t>
            </w:r>
          </w:p>
        </w:tc>
      </w:tr>
    </w:tbl>
    <w:p/>
    <w:p>
      <w:pPr>
        <w:pStyle w:val="Heading2"/>
      </w:pPr>
      <w:r>
        <w:t>Bachelor of Arts with Honours in Language Studies and Translation (BAHLTJ)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CHIN A171CF</w:t>
            </w:r>
          </w:p>
        </w:tc>
        <w:tc>
          <w:tcPr>
            <w:tcW w:type="dxa" w:w="2033"/>
          </w:tcPr>
          <w:p>
            <w:r>
              <w:t>應用文</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CHIN A172CF</w:t>
            </w:r>
          </w:p>
        </w:tc>
        <w:tc>
          <w:tcPr>
            <w:tcW w:type="dxa" w:w="2033"/>
          </w:tcPr>
          <w:p>
            <w:r>
              <w:t>語文通論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A101F</w:t>
            </w:r>
          </w:p>
        </w:tc>
        <w:tc>
          <w:tcPr>
            <w:tcW w:type="dxa" w:w="2033"/>
          </w:tcPr>
          <w:p>
            <w:r>
              <w:t>University English Writing Skills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ENGL A122F</w:t>
            </w:r>
          </w:p>
        </w:tc>
        <w:tc>
          <w:tcPr>
            <w:tcW w:type="dxa" w:w="2033"/>
          </w:tcPr>
          <w:p>
            <w:r>
              <w:t>Presentation Skills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A211F</w:t>
            </w:r>
          </w:p>
        </w:tc>
        <w:tc>
          <w:tcPr>
            <w:tcW w:type="dxa" w:w="2033"/>
          </w:tcPr>
          <w:p>
            <w:r>
              <w:t>The Structure of Modern English : Words and Sentences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ENGL A221F</w:t>
            </w:r>
          </w:p>
        </w:tc>
        <w:tc>
          <w:tcPr>
            <w:tcW w:type="dxa" w:w="2033"/>
          </w:tcPr>
          <w:p>
            <w:r>
              <w:t>The Structure of Modern English: Sounds and Meaning</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TRAN A262CF</w:t>
            </w:r>
          </w:p>
        </w:tc>
        <w:tc>
          <w:tcPr>
            <w:tcW w:type="dxa" w:w="2033"/>
          </w:tcPr>
          <w:p>
            <w:r>
              <w:t>語言結構與翻譯</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TRAN A272CF</w:t>
            </w:r>
          </w:p>
        </w:tc>
        <w:tc>
          <w:tcPr>
            <w:tcW w:type="dxa" w:w="2033"/>
          </w:tcPr>
          <w:p>
            <w:r>
              <w:t>語言對比與翻譯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A212F</w:t>
            </w:r>
          </w:p>
        </w:tc>
        <w:tc>
          <w:tcPr>
            <w:tcW w:type="dxa" w:w="2033"/>
          </w:tcPr>
          <w:p>
            <w:r>
              <w:t>English Grammar Analysis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ENGL A222F</w:t>
            </w:r>
          </w:p>
        </w:tc>
        <w:tc>
          <w:tcPr>
            <w:tcW w:type="dxa" w:w="2033"/>
          </w:tcPr>
          <w:p>
            <w:r>
              <w:t>English Grammar and Usage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A333F</w:t>
            </w:r>
          </w:p>
        </w:tc>
        <w:tc>
          <w:tcPr>
            <w:tcW w:type="dxa" w:w="2033"/>
          </w:tcPr>
          <w:p>
            <w:r>
              <w:t>Introduction to Sociolinguistics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A338F</w:t>
            </w:r>
          </w:p>
        </w:tc>
        <w:tc>
          <w:tcPr>
            <w:tcW w:type="dxa" w:w="2033"/>
          </w:tcPr>
          <w:p>
            <w:r>
              <w:t>Semantics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A339F</w:t>
            </w:r>
          </w:p>
        </w:tc>
        <w:tc>
          <w:tcPr>
            <w:tcW w:type="dxa" w:w="2033"/>
          </w:tcPr>
          <w:p>
            <w:r>
              <w:t>Pragmatics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LANG A343F</w:t>
            </w:r>
          </w:p>
        </w:tc>
        <w:tc>
          <w:tcPr>
            <w:tcW w:type="dxa" w:w="2033"/>
          </w:tcPr>
          <w:p>
            <w:r>
              <w:t>Sociolinguistic Issues in Hong Kong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A253CF</w:t>
            </w:r>
          </w:p>
        </w:tc>
        <w:tc>
          <w:tcPr>
            <w:tcW w:type="dxa" w:w="2033"/>
          </w:tcPr>
          <w:p>
            <w:r>
              <w:t>譯文研究</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A254CF</w:t>
            </w:r>
          </w:p>
        </w:tc>
        <w:tc>
          <w:tcPr>
            <w:tcW w:type="dxa" w:w="2033"/>
          </w:tcPr>
          <w:p>
            <w:r>
              <w:t>傳譯基礎</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A365CF</w:t>
            </w:r>
          </w:p>
        </w:tc>
        <w:tc>
          <w:tcPr>
            <w:tcW w:type="dxa" w:w="2033"/>
          </w:tcPr>
          <w:p>
            <w:r>
              <w:t>傳媒翻譯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A366CF</w:t>
            </w:r>
          </w:p>
        </w:tc>
        <w:tc>
          <w:tcPr>
            <w:tcW w:type="dxa" w:w="2033"/>
          </w:tcPr>
          <w:p>
            <w:r>
              <w:t>公共行政翻譯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A367CF</w:t>
            </w:r>
          </w:p>
        </w:tc>
        <w:tc>
          <w:tcPr>
            <w:tcW w:type="dxa" w:w="2033"/>
          </w:tcPr>
          <w:p>
            <w:r>
              <w:t>商業翻譯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A368CF</w:t>
            </w:r>
          </w:p>
        </w:tc>
        <w:tc>
          <w:tcPr>
            <w:tcW w:type="dxa" w:w="2033"/>
          </w:tcPr>
          <w:p>
            <w:r>
              <w:t>法律翻譯</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A369F</w:t>
            </w:r>
          </w:p>
        </w:tc>
        <w:tc>
          <w:tcPr>
            <w:tcW w:type="dxa" w:w="2033"/>
          </w:tcPr>
          <w:p>
            <w:r>
              <w:t>Cultural Issues and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A379F</w:t>
            </w:r>
          </w:p>
        </w:tc>
        <w:tc>
          <w:tcPr>
            <w:tcW w:type="dxa" w:w="2033"/>
          </w:tcPr>
          <w:p>
            <w:r>
              <w:t>Literature and Translation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TRAN A453CF</w:t>
            </w:r>
          </w:p>
        </w:tc>
        <w:tc>
          <w:tcPr>
            <w:tcW w:type="dxa" w:w="2033"/>
          </w:tcPr>
          <w:p>
            <w:r>
              <w:t>語言與翻譯專題</w:t>
            </w:r>
          </w:p>
        </w:tc>
        <w:tc>
          <w:tcPr>
            <w:tcW w:type="dxa" w:w="2033"/>
          </w:tcPr>
          <w:p>
            <w:r>
              <w:t>10</w:t>
            </w:r>
          </w:p>
        </w:tc>
      </w:tr>
      <w:tr>
        <w:tc>
          <w:tcPr>
            <w:tcW w:type="dxa" w:w="2033"/>
          </w:tcPr>
          <w:p>
            <w:r>
              <w:t>Not specified in public PDF</w:t>
            </w:r>
          </w:p>
        </w:tc>
        <w:tc>
          <w:tcPr>
            <w:tcW w:type="dxa" w:w="2033"/>
          </w:tcPr>
          <w:p>
            <w:r>
              <w:t>Core Elective courses</w:t>
            </w:r>
          </w:p>
        </w:tc>
        <w:tc>
          <w:tcPr>
            <w:tcW w:type="dxa" w:w="2033"/>
          </w:tcPr>
          <w:p>
            <w:r>
              <w:t>LANG 3501AEF</w:t>
            </w:r>
          </w:p>
        </w:tc>
        <w:tc>
          <w:tcPr>
            <w:tcW w:type="dxa" w:w="2033"/>
          </w:tcPr>
          <w:p>
            <w:r>
              <w:t>Research Methods for Language Studies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4501AEF</w:t>
            </w:r>
          </w:p>
        </w:tc>
        <w:tc>
          <w:tcPr>
            <w:tcW w:type="dxa" w:w="2033"/>
          </w:tcPr>
          <w:p>
            <w:r>
              <w:t>Language Project</w:t>
            </w:r>
          </w:p>
        </w:tc>
        <w:tc>
          <w:tcPr>
            <w:tcW w:type="dxa" w:w="2033"/>
          </w:tcPr>
          <w:p>
            <w:r>
              <w:t>6</w:t>
            </w:r>
          </w:p>
        </w:tc>
      </w:tr>
      <w:tr>
        <w:tc>
          <w:tcPr>
            <w:tcW w:type="dxa" w:w="2033"/>
          </w:tcPr>
          <w:p>
            <w:r>
              <w:t>Not specified in public PDF</w:t>
            </w:r>
          </w:p>
        </w:tc>
        <w:tc>
          <w:tcPr>
            <w:tcW w:type="dxa" w:w="2033"/>
          </w:tcPr>
          <w:p>
            <w:r>
              <w:t>Core Elective courses</w:t>
            </w:r>
          </w:p>
        </w:tc>
        <w:tc>
          <w:tcPr>
            <w:tcW w:type="dxa" w:w="2033"/>
          </w:tcPr>
          <w:p>
            <w:r>
              <w:t>LANG 4502AEF</w:t>
            </w:r>
          </w:p>
        </w:tc>
        <w:tc>
          <w:tcPr>
            <w:tcW w:type="dxa" w:w="2033"/>
          </w:tcPr>
          <w:p>
            <w:r>
              <w:t>Language Acquisition and Learning</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LANG 4534AEF</w:t>
            </w:r>
          </w:p>
        </w:tc>
        <w:tc>
          <w:tcPr>
            <w:tcW w:type="dxa" w:w="2033"/>
          </w:tcPr>
          <w:p>
            <w:r>
              <w:t>Stylistics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3601ABF</w:t>
            </w:r>
          </w:p>
        </w:tc>
        <w:tc>
          <w:tcPr>
            <w:tcW w:type="dxa" w:w="2033"/>
          </w:tcPr>
          <w:p>
            <w:r>
              <w:t>Introduction to Translation Studies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3602ABF</w:t>
            </w:r>
          </w:p>
        </w:tc>
        <w:tc>
          <w:tcPr>
            <w:tcW w:type="dxa" w:w="2033"/>
          </w:tcPr>
          <w:p>
            <w:r>
              <w:t>Literary Translation</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3603ACF</w:t>
            </w:r>
          </w:p>
        </w:tc>
        <w:tc>
          <w:tcPr>
            <w:tcW w:type="dxa" w:w="2033"/>
          </w:tcPr>
          <w:p>
            <w:r>
              <w:t>Translation Technology 3 3-credit-unit system 3CRU_FTU_AS_BAHLTJ_202510_V3 Page 4 of</w:t>
            </w:r>
          </w:p>
        </w:tc>
        <w:tc>
          <w:tcPr>
            <w:tcW w:type="dxa" w:w="2033"/>
          </w:tcPr>
          <w:p>
            <w:r>
              <w:t>6</w:t>
            </w:r>
          </w:p>
        </w:tc>
      </w:tr>
      <w:tr>
        <w:tc>
          <w:tcPr>
            <w:tcW w:type="dxa" w:w="2033"/>
          </w:tcPr>
          <w:p>
            <w:r>
              <w:t>Not specified in public PDF</w:t>
            </w:r>
          </w:p>
        </w:tc>
        <w:tc>
          <w:tcPr>
            <w:tcW w:type="dxa" w:w="2033"/>
          </w:tcPr>
          <w:p>
            <w:r>
              <w:t>Core Elective courses</w:t>
            </w:r>
          </w:p>
        </w:tc>
        <w:tc>
          <w:tcPr>
            <w:tcW w:type="dxa" w:w="2033"/>
          </w:tcPr>
          <w:p>
            <w:r>
              <w:t>TRAN 4601ACF</w:t>
            </w:r>
          </w:p>
        </w:tc>
        <w:tc>
          <w:tcPr>
            <w:tcW w:type="dxa" w:w="2033"/>
          </w:tcPr>
          <w:p>
            <w:r>
              <w:t>Translation Project</w:t>
            </w:r>
          </w:p>
        </w:tc>
        <w:tc>
          <w:tcPr>
            <w:tcW w:type="dxa" w:w="2033"/>
          </w:tcPr>
          <w:p>
            <w:r>
              <w:t>6</w:t>
            </w:r>
          </w:p>
        </w:tc>
      </w:tr>
      <w:tr>
        <w:tc>
          <w:tcPr>
            <w:tcW w:type="dxa" w:w="2033"/>
          </w:tcPr>
          <w:p>
            <w:r>
              <w:t>Not specified in public PDF</w:t>
            </w:r>
          </w:p>
        </w:tc>
        <w:tc>
          <w:tcPr>
            <w:tcW w:type="dxa" w:w="2033"/>
          </w:tcPr>
          <w:p>
            <w:r>
              <w:t>Core Elective courses</w:t>
            </w:r>
          </w:p>
        </w:tc>
        <w:tc>
          <w:tcPr>
            <w:tcW w:type="dxa" w:w="2033"/>
          </w:tcPr>
          <w:p>
            <w:r>
              <w:t>TRAN 4602ABF</w:t>
            </w:r>
          </w:p>
        </w:tc>
        <w:tc>
          <w:tcPr>
            <w:tcW w:type="dxa" w:w="2033"/>
          </w:tcPr>
          <w:p>
            <w:r>
              <w:t>Translation and Intercultural Studies</w:t>
            </w:r>
          </w:p>
        </w:tc>
        <w:tc>
          <w:tcPr>
            <w:tcW w:type="dxa" w:w="2033"/>
          </w:tcPr>
          <w:p>
            <w:r>
              <w:t>3</w:t>
            </w:r>
          </w:p>
        </w:tc>
      </w:tr>
      <w:tr>
        <w:tc>
          <w:tcPr>
            <w:tcW w:type="dxa" w:w="2033"/>
          </w:tcPr>
          <w:p>
            <w:r>
              <w:t>Not specified in public PDF</w:t>
            </w:r>
          </w:p>
        </w:tc>
        <w:tc>
          <w:tcPr>
            <w:tcW w:type="dxa" w:w="2033"/>
          </w:tcPr>
          <w:p>
            <w:r>
              <w:t>Core Elective courses</w:t>
            </w:r>
          </w:p>
        </w:tc>
        <w:tc>
          <w:tcPr>
            <w:tcW w:type="dxa" w:w="2033"/>
          </w:tcPr>
          <w:p>
            <w:r>
              <w:t>TRAN 4654ACF</w:t>
            </w:r>
          </w:p>
        </w:tc>
        <w:tc>
          <w:tcPr>
            <w:tcW w:type="dxa" w:w="2033"/>
          </w:tcPr>
          <w:p>
            <w:r>
              <w:t>Interpreting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CAMD 1001AEF</w:t>
            </w:r>
          </w:p>
        </w:tc>
        <w:tc>
          <w:tcPr>
            <w:tcW w:type="dxa" w:w="2033"/>
          </w:tcPr>
          <w:p>
            <w:r>
              <w:t>Principles and Practices of the Media 3 CAMD 1002ABF Introduction to Copywriting 文案創作導論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1001ACF</w:t>
            </w:r>
          </w:p>
        </w:tc>
        <w:tc>
          <w:tcPr>
            <w:tcW w:type="dxa" w:w="2033"/>
          </w:tcPr>
          <w:p>
            <w:r>
              <w:t>寫作基礎</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1002ACF</w:t>
            </w:r>
          </w:p>
        </w:tc>
        <w:tc>
          <w:tcPr>
            <w:tcW w:type="dxa" w:w="2033"/>
          </w:tcPr>
          <w:p>
            <w:r>
              <w:t>中國文化導論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1003ACF</w:t>
            </w:r>
          </w:p>
        </w:tc>
        <w:tc>
          <w:tcPr>
            <w:tcW w:type="dxa" w:w="2033"/>
          </w:tcPr>
          <w:p>
            <w:r>
              <w:t>古代文學名篇導讀</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1004ACF</w:t>
            </w:r>
          </w:p>
        </w:tc>
        <w:tc>
          <w:tcPr>
            <w:tcW w:type="dxa" w:w="2033"/>
          </w:tcPr>
          <w:p>
            <w:r>
              <w:t>文學概論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1005ACF</w:t>
            </w:r>
          </w:p>
        </w:tc>
        <w:tc>
          <w:tcPr>
            <w:tcW w:type="dxa" w:w="2033"/>
          </w:tcPr>
          <w:p>
            <w:r>
              <w:t>現代文學名篇導讀</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1006ACF</w:t>
            </w:r>
          </w:p>
        </w:tc>
        <w:tc>
          <w:tcPr>
            <w:tcW w:type="dxa" w:w="2033"/>
          </w:tcPr>
          <w:p>
            <w:r>
              <w:t>現代漢語語法</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2003ACF</w:t>
            </w:r>
          </w:p>
        </w:tc>
        <w:tc>
          <w:tcPr>
            <w:tcW w:type="dxa" w:w="2033"/>
          </w:tcPr>
          <w:p>
            <w:r>
              <w:t>語文通論</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2004ACF</w:t>
            </w:r>
          </w:p>
        </w:tc>
        <w:tc>
          <w:tcPr>
            <w:tcW w:type="dxa" w:w="2033"/>
          </w:tcPr>
          <w:p>
            <w:r>
              <w:t>中文傳意技巧</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CHIN 3004ACF</w:t>
            </w:r>
          </w:p>
        </w:tc>
        <w:tc>
          <w:tcPr>
            <w:tcW w:type="dxa" w:w="2033"/>
          </w:tcPr>
          <w:p>
            <w:r>
              <w:t>文學與影像 3 3-credit-unit system 3CRU_FTU_AS_BAHLTJ_202510_V3 Page 5 of</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EDU 4465EEF</w:t>
            </w:r>
          </w:p>
        </w:tc>
        <w:tc>
          <w:tcPr>
            <w:tcW w:type="dxa" w:w="2033"/>
          </w:tcPr>
          <w:p>
            <w:r>
              <w:t>Teaching English in Schools</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ENGL 1002AEF</w:t>
            </w:r>
          </w:p>
        </w:tc>
        <w:tc>
          <w:tcPr>
            <w:tcW w:type="dxa" w:w="2033"/>
          </w:tcPr>
          <w:p>
            <w:r>
              <w:t>Classic American Films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1003AEF</w:t>
            </w:r>
          </w:p>
        </w:tc>
        <w:tc>
          <w:tcPr>
            <w:tcW w:type="dxa" w:w="2033"/>
          </w:tcPr>
          <w:p>
            <w:r>
              <w:t>British and American Short Stories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1031AEF</w:t>
            </w:r>
          </w:p>
        </w:tc>
        <w:tc>
          <w:tcPr>
            <w:tcW w:type="dxa" w:w="2033"/>
          </w:tcPr>
          <w:p>
            <w:r>
              <w:t>Introduction to English Fiction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1032AEF</w:t>
            </w:r>
          </w:p>
        </w:tc>
        <w:tc>
          <w:tcPr>
            <w:tcW w:type="dxa" w:w="2033"/>
          </w:tcPr>
          <w:p>
            <w:r>
              <w:t>Introduction to English Drama and Poetry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2001AEF</w:t>
            </w:r>
          </w:p>
        </w:tc>
        <w:tc>
          <w:tcPr>
            <w:tcW w:type="dxa" w:w="2033"/>
          </w:tcPr>
          <w:p>
            <w:r>
              <w:t>Globalization through English-language Films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2003AEF</w:t>
            </w:r>
          </w:p>
        </w:tc>
        <w:tc>
          <w:tcPr>
            <w:tcW w:type="dxa" w:w="2033"/>
          </w:tcPr>
          <w:p>
            <w:r>
              <w:t>Hitchcock Films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2004AEF</w:t>
            </w:r>
          </w:p>
        </w:tc>
        <w:tc>
          <w:tcPr>
            <w:tcW w:type="dxa" w:w="2033"/>
          </w:tcPr>
          <w:p>
            <w:r>
              <w:t>Modern British and American Drama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2005AEF</w:t>
            </w:r>
          </w:p>
        </w:tc>
        <w:tc>
          <w:tcPr>
            <w:tcW w:type="dxa" w:w="2033"/>
          </w:tcPr>
          <w:p>
            <w:r>
              <w:t>Folktales and Children’s Literature in English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2006AEF</w:t>
            </w:r>
          </w:p>
        </w:tc>
        <w:tc>
          <w:tcPr>
            <w:tcW w:type="dxa" w:w="2033"/>
          </w:tcPr>
          <w:p>
            <w:r>
              <w:t>Asian Writings in English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2031AEF</w:t>
            </w:r>
          </w:p>
        </w:tc>
        <w:tc>
          <w:tcPr>
            <w:tcW w:type="dxa" w:w="2033"/>
          </w:tcPr>
          <w:p>
            <w:r>
              <w:t>English Literature in the Modern World</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2032AEF</w:t>
            </w:r>
          </w:p>
        </w:tc>
        <w:tc>
          <w:tcPr>
            <w:tcW w:type="dxa" w:w="2033"/>
          </w:tcPr>
          <w:p>
            <w:r>
              <w:t>Socio-cultural Issues in English Literature 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2033AEF</w:t>
            </w:r>
          </w:p>
        </w:tc>
        <w:tc>
          <w:tcPr>
            <w:tcW w:type="dxa" w:w="2033"/>
          </w:tcPr>
          <w:p>
            <w:r>
              <w:t>Socio-cultural Issues in English Literature II</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2035AEF</w:t>
            </w:r>
          </w:p>
        </w:tc>
        <w:tc>
          <w:tcPr>
            <w:tcW w:type="dxa" w:w="2033"/>
          </w:tcPr>
          <w:p>
            <w:r>
              <w:t>World Englishes and Globalization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2038AEF</w:t>
            </w:r>
          </w:p>
        </w:tc>
        <w:tc>
          <w:tcPr>
            <w:tcW w:type="dxa" w:w="2033"/>
          </w:tcPr>
          <w:p>
            <w:r>
              <w:t>British and American Food Culture in Media</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2039AEF</w:t>
            </w:r>
          </w:p>
        </w:tc>
        <w:tc>
          <w:tcPr>
            <w:tcW w:type="dxa" w:w="2033"/>
          </w:tcPr>
          <w:p>
            <w:r>
              <w:t>Horror, Violence and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2042AEF</w:t>
            </w:r>
          </w:p>
        </w:tc>
        <w:tc>
          <w:tcPr>
            <w:tcW w:type="dxa" w:w="2033"/>
          </w:tcPr>
          <w:p>
            <w:r>
              <w:t>English Language and Hong Kong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3021AEF</w:t>
            </w:r>
          </w:p>
        </w:tc>
        <w:tc>
          <w:tcPr>
            <w:tcW w:type="dxa" w:w="2033"/>
          </w:tcPr>
          <w:p>
            <w:r>
              <w:t>Shakespeare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3022AEF</w:t>
            </w:r>
          </w:p>
        </w:tc>
        <w:tc>
          <w:tcPr>
            <w:tcW w:type="dxa" w:w="2033"/>
          </w:tcPr>
          <w:p>
            <w:r>
              <w:t>Chinese Literature in English Translation</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3024AEF</w:t>
            </w:r>
          </w:p>
        </w:tc>
        <w:tc>
          <w:tcPr>
            <w:tcW w:type="dxa" w:w="2033"/>
          </w:tcPr>
          <w:p>
            <w:r>
              <w:t>Topic(s) in Chinese-Western Comparative Literature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3026AEF</w:t>
            </w:r>
          </w:p>
        </w:tc>
        <w:tc>
          <w:tcPr>
            <w:tcW w:type="dxa" w:w="2033"/>
          </w:tcPr>
          <w:p>
            <w:r>
              <w:t>The Poetics of English in Popular Song Lyrics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3036AEF</w:t>
            </w:r>
          </w:p>
        </w:tc>
        <w:tc>
          <w:tcPr>
            <w:tcW w:type="dxa" w:w="2033"/>
          </w:tcPr>
          <w:p>
            <w:r>
              <w:t>English Language Media and Pop Culture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3037AEF</w:t>
            </w:r>
          </w:p>
        </w:tc>
        <w:tc>
          <w:tcPr>
            <w:tcW w:type="dxa" w:w="2033"/>
          </w:tcPr>
          <w:p>
            <w:r>
              <w:t>Culture and Adaptation Studies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3040AEF</w:t>
            </w:r>
          </w:p>
        </w:tc>
        <w:tc>
          <w:tcPr>
            <w:tcW w:type="dxa" w:w="2033"/>
          </w:tcPr>
          <w:p>
            <w:r>
              <w:t>Special Topic(s) in Cultural Studies 3 3-credit-unit system 3CRU_FTU_AS_BAHLTJ_202510_V3 Page 6 of</w:t>
            </w:r>
          </w:p>
        </w:tc>
        <w:tc>
          <w:tcPr>
            <w:tcW w:type="dxa" w:w="2033"/>
          </w:tcPr>
          <w:p>
            <w:r>
              <w:t>6</w:t>
            </w:r>
          </w:p>
        </w:tc>
      </w:tr>
      <w:tr>
        <w:tc>
          <w:tcPr>
            <w:tcW w:type="dxa" w:w="2033"/>
          </w:tcPr>
          <w:p>
            <w:r>
              <w:t>Not specified in public PDF</w:t>
            </w:r>
          </w:p>
        </w:tc>
        <w:tc>
          <w:tcPr>
            <w:tcW w:type="dxa" w:w="2033"/>
          </w:tcPr>
          <w:p>
            <w:r>
              <w:t>Elective courses</w:t>
            </w:r>
          </w:p>
        </w:tc>
        <w:tc>
          <w:tcPr>
            <w:tcW w:type="dxa" w:w="2033"/>
          </w:tcPr>
          <w:p>
            <w:r>
              <w:t>ENGL 3041AEF</w:t>
            </w:r>
          </w:p>
        </w:tc>
        <w:tc>
          <w:tcPr>
            <w:tcW w:type="dxa" w:w="2033"/>
          </w:tcPr>
          <w:p>
            <w:r>
              <w:t>Cultural Representation of the Metropolis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3330EEF</w:t>
            </w:r>
          </w:p>
        </w:tc>
        <w:tc>
          <w:tcPr>
            <w:tcW w:type="dxa" w:w="2033"/>
          </w:tcPr>
          <w:p>
            <w:r>
              <w:t>Lexical Studies in English</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4001AEF</w:t>
            </w:r>
          </w:p>
        </w:tc>
        <w:tc>
          <w:tcPr>
            <w:tcW w:type="dxa" w:w="2033"/>
          </w:tcPr>
          <w:p>
            <w:r>
              <w:t>English Creative Writing</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4002AEF</w:t>
            </w:r>
          </w:p>
        </w:tc>
        <w:tc>
          <w:tcPr>
            <w:tcW w:type="dxa" w:w="2033"/>
          </w:tcPr>
          <w:p>
            <w:r>
              <w:t>New Trends in English Studies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4003AEF</w:t>
            </w:r>
          </w:p>
        </w:tc>
        <w:tc>
          <w:tcPr>
            <w:tcW w:type="dxa" w:w="2033"/>
          </w:tcPr>
          <w:p>
            <w:r>
              <w:t>Gender, Language and Identity</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4025AEF</w:t>
            </w:r>
          </w:p>
        </w:tc>
        <w:tc>
          <w:tcPr>
            <w:tcW w:type="dxa" w:w="2033"/>
          </w:tcPr>
          <w:p>
            <w:r>
              <w:t>Topics in Chinese-Western Literary theory and Poetics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4042AEF</w:t>
            </w:r>
          </w:p>
        </w:tc>
        <w:tc>
          <w:tcPr>
            <w:tcW w:type="dxa" w:w="2033"/>
          </w:tcPr>
          <w:p>
            <w:r>
              <w:t>Major Authors in English Literature</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4420EEF</w:t>
            </w:r>
          </w:p>
        </w:tc>
        <w:tc>
          <w:tcPr>
            <w:tcW w:type="dxa" w:w="2033"/>
          </w:tcPr>
          <w:p>
            <w:r>
              <w:t>Psycholinguistics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ENGL 4430EEF</w:t>
            </w:r>
          </w:p>
        </w:tc>
        <w:tc>
          <w:tcPr>
            <w:tcW w:type="dxa" w:w="2033"/>
          </w:tcPr>
          <w:p>
            <w:r>
              <w:t>Technology in Language Studies</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LANG 3366EEF</w:t>
            </w:r>
          </w:p>
        </w:tc>
        <w:tc>
          <w:tcPr>
            <w:tcW w:type="dxa" w:w="2033"/>
          </w:tcPr>
          <w:p>
            <w:r>
              <w:t>Drama as a Communicative Art</w:t>
            </w:r>
          </w:p>
        </w:tc>
        <w:tc>
          <w:tcPr>
            <w:tcW w:type="dxa" w:w="2033"/>
          </w:tcPr>
          <w:p>
            <w:r>
              <w:t>3</w:t>
            </w:r>
          </w:p>
        </w:tc>
      </w:tr>
      <w:tr>
        <w:tc>
          <w:tcPr>
            <w:tcW w:type="dxa" w:w="2033"/>
          </w:tcPr>
          <w:p>
            <w:r>
              <w:t>Not specified in public PDF</w:t>
            </w:r>
          </w:p>
        </w:tc>
        <w:tc>
          <w:tcPr>
            <w:tcW w:type="dxa" w:w="2033"/>
          </w:tcPr>
          <w:p>
            <w:r>
              <w:t>Elective courses</w:t>
            </w:r>
          </w:p>
        </w:tc>
        <w:tc>
          <w:tcPr>
            <w:tcW w:type="dxa" w:w="2033"/>
          </w:tcPr>
          <w:p>
            <w:r>
              <w:t>PTH 1901ACF</w:t>
            </w:r>
          </w:p>
        </w:tc>
        <w:tc>
          <w:tcPr>
            <w:tcW w:type="dxa" w:w="2033"/>
          </w:tcPr>
          <w:p>
            <w:r>
              <w:t>Intermediate Putonghua I</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CCA A200CF</w:t>
            </w:r>
          </w:p>
        </w:tc>
        <w:tc>
          <w:tcPr>
            <w:tcW w:type="dxa" w:w="2033"/>
          </w:tcPr>
          <w:p>
            <w:r>
              <w:t>視覺文化：泛媒體寫作坊</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A231CF</w:t>
            </w:r>
          </w:p>
        </w:tc>
        <w:tc>
          <w:tcPr>
            <w:tcW w:type="dxa" w:w="2033"/>
          </w:tcPr>
          <w:p>
            <w:r>
              <w:t>微觀經濟學導論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A232CF</w:t>
            </w:r>
          </w:p>
        </w:tc>
        <w:tc>
          <w:tcPr>
            <w:tcW w:type="dxa" w:w="2033"/>
          </w:tcPr>
          <w:p>
            <w:r>
              <w:t>宏觀經濟學導論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A102F</w:t>
            </w:r>
          </w:p>
        </w:tc>
        <w:tc>
          <w:tcPr>
            <w:tcW w:type="dxa" w:w="2033"/>
          </w:tcPr>
          <w:p>
            <w:r>
              <w:t>Classic American Films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A103F</w:t>
            </w:r>
          </w:p>
        </w:tc>
        <w:tc>
          <w:tcPr>
            <w:tcW w:type="dxa" w:w="2033"/>
          </w:tcPr>
          <w:p>
            <w:r>
              <w:t>British and American Short Stories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A107F</w:t>
            </w:r>
          </w:p>
        </w:tc>
        <w:tc>
          <w:tcPr>
            <w:tcW w:type="dxa" w:w="2033"/>
          </w:tcPr>
          <w:p>
            <w:r>
              <w:t>Children’s Literature in English 3. Students who have completed these courses from the 2023 Autumn Term or thereafter may have the course credits counted to satisfy the requirement of outside discipline courses. Honours Classification For the purpose of honours classification of the Bachelor of Arts with Honours in Language Studies and Translation programme, the weighted grade point average (W GPA) will be calculated as follows: (1) Group (a) courses: 40 credits of Higher Level courses from Table 3. (2) Group (b) courses: 40 credits of Middle and Higher Level courses from Tables 1, 2 and</w:t>
            </w:r>
          </w:p>
        </w:tc>
        <w:tc>
          <w:tcPr>
            <w:tcW w:type="dxa" w:w="2033"/>
          </w:tcPr>
          <w:p>
            <w:r>
              <w:t>3</w:t>
            </w:r>
          </w:p>
        </w:tc>
      </w:tr>
      <w:tr>
        <w:tc>
          <w:tcPr>
            <w:tcW w:type="dxa" w:w="2033"/>
          </w:tcPr>
          <w:p>
            <w:r>
              <w:t>Not specified in public PDF</w:t>
            </w:r>
          </w:p>
        </w:tc>
        <w:tc>
          <w:tcPr>
            <w:tcW w:type="dxa" w:w="2033"/>
          </w:tcPr>
          <w:p>
            <w:r>
              <w:t>Outside Discipline Courses</w:t>
            </w:r>
          </w:p>
        </w:tc>
        <w:tc>
          <w:tcPr>
            <w:tcW w:type="dxa" w:w="2033"/>
          </w:tcPr>
          <w:p>
            <w:r>
              <w:t>ENGL A131F</w:t>
            </w:r>
          </w:p>
        </w:tc>
        <w:tc>
          <w:tcPr>
            <w:tcW w:type="dxa" w:w="2033"/>
          </w:tcPr>
          <w:p>
            <w:r>
              <w:t>Introduction to English Fiction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A132F</w:t>
            </w:r>
          </w:p>
        </w:tc>
        <w:tc>
          <w:tcPr>
            <w:tcW w:type="dxa" w:w="2033"/>
          </w:tcPr>
          <w:p>
            <w:r>
              <w:t>Introduction to English Drama and Poetry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A203F</w:t>
            </w:r>
          </w:p>
        </w:tc>
        <w:tc>
          <w:tcPr>
            <w:tcW w:type="dxa" w:w="2033"/>
          </w:tcPr>
          <w:p>
            <w:r>
              <w:t>Hitchcock Films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A204F</w:t>
            </w:r>
          </w:p>
        </w:tc>
        <w:tc>
          <w:tcPr>
            <w:tcW w:type="dxa" w:w="2033"/>
          </w:tcPr>
          <w:p>
            <w:r>
              <w:t>Modern British and American Drama</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ENGL A231F</w:t>
            </w:r>
          </w:p>
        </w:tc>
        <w:tc>
          <w:tcPr>
            <w:tcW w:type="dxa" w:w="2033"/>
          </w:tcPr>
          <w:p>
            <w:r>
              <w:t>English Literature in the Modern World</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MGT B240CF</w:t>
            </w:r>
          </w:p>
        </w:tc>
        <w:tc>
          <w:tcPr>
            <w:tcW w:type="dxa" w:w="2033"/>
          </w:tcPr>
          <w:p>
            <w:r>
              <w:t>管理原理與實務</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MKT B250CF</w:t>
            </w:r>
          </w:p>
        </w:tc>
        <w:tc>
          <w:tcPr>
            <w:tcW w:type="dxa" w:w="2033"/>
          </w:tcPr>
          <w:p>
            <w:r>
              <w:t>市場學導論</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MKT B250F</w:t>
            </w:r>
          </w:p>
        </w:tc>
        <w:tc>
          <w:tcPr>
            <w:tcW w:type="dxa" w:w="2033"/>
          </w:tcPr>
          <w:p>
            <w:r>
              <w:t>Introduction to Marketing</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PTH A201CF</w:t>
            </w:r>
          </w:p>
        </w:tc>
        <w:tc>
          <w:tcPr>
            <w:tcW w:type="dxa" w:w="2033"/>
          </w:tcPr>
          <w:p>
            <w:r>
              <w:t>中級普通話 (一)</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PTH A202CF</w:t>
            </w:r>
          </w:p>
        </w:tc>
        <w:tc>
          <w:tcPr>
            <w:tcW w:type="dxa" w:w="2033"/>
          </w:tcPr>
          <w:p>
            <w:r>
              <w:t>中級普通話 (二)</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Outside Discipline Courses</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2002BCW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3002BCW</w:t>
            </w:r>
          </w:p>
        </w:tc>
        <w:tc>
          <w:tcPr>
            <w:tcW w:type="dxa" w:w="2033"/>
          </w:tcPr>
          <w:p>
            <w:r>
              <w:t>Entrepreneurial Mindset and Leadership for Sustainability</w:t>
            </w:r>
          </w:p>
        </w:tc>
        <w:tc>
          <w:tcPr>
            <w:tcW w:type="dxa" w:w="2033"/>
          </w:tcPr>
          <w:p>
            <w:r>
              <w:t>3</w:t>
            </w:r>
          </w:p>
        </w:tc>
      </w:tr>
    </w:tbl>
    <w:p/>
    <w:p>
      <w:pPr>
        <w:pStyle w:val="Heading2"/>
      </w:pPr>
      <w:r>
        <w:t>Bachelor of Arts with Honours in New Music and Interactive Entertainment (BAHNMIEJ)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COMP 2640SEF</w:t>
            </w:r>
          </w:p>
        </w:tc>
        <w:tc>
          <w:tcPr>
            <w:tcW w:type="dxa" w:w="2033"/>
          </w:tcPr>
          <w:p>
            <w:r>
              <w:t>Discrete Mathematics 3   3-credit-unit system 3CRU_FTU_AS_BAHNMIEJ_202510_V3 Page 3 of</w:t>
            </w:r>
          </w:p>
        </w:tc>
        <w:tc>
          <w:tcPr>
            <w:tcW w:type="dxa" w:w="2033"/>
          </w:tcPr>
          <w:p>
            <w:r>
              <w:t>5</w:t>
            </w:r>
          </w:p>
        </w:tc>
      </w:tr>
      <w:tr>
        <w:tc>
          <w:tcPr>
            <w:tcW w:type="dxa" w:w="2033"/>
          </w:tcPr>
          <w:p>
            <w:r>
              <w:t>Not specified in public PDF</w:t>
            </w:r>
          </w:p>
        </w:tc>
        <w:tc>
          <w:tcPr>
            <w:tcW w:type="dxa" w:w="2033"/>
          </w:tcPr>
          <w:p>
            <w:r>
              <w:t>Elective Courses</w:t>
            </w:r>
          </w:p>
        </w:tc>
        <w:tc>
          <w:tcPr>
            <w:tcW w:type="dxa" w:w="2033"/>
          </w:tcPr>
          <w:p>
            <w:r>
              <w:t>ELEC 3470SEF</w:t>
            </w:r>
          </w:p>
        </w:tc>
        <w:tc>
          <w:tcPr>
            <w:tcW w:type="dxa" w:w="2033"/>
          </w:tcPr>
          <w:p>
            <w:r>
              <w:t>Multimedia Technologies 3    3-credit-unit system 3CRU_FTU_AS_BAHNMIEJ_202510_V3 Page 5 of</w:t>
            </w:r>
          </w:p>
        </w:tc>
        <w:tc>
          <w:tcPr>
            <w:tcW w:type="dxa" w:w="2033"/>
          </w:tcPr>
          <w:p>
            <w:r>
              <w:t>5</w:t>
            </w:r>
          </w:p>
        </w:tc>
      </w:tr>
      <w:tr>
        <w:tc>
          <w:tcPr>
            <w:tcW w:type="dxa" w:w="2033"/>
          </w:tcPr>
          <w:p>
            <w:r>
              <w:t>Not specified in public PDF</w:t>
            </w:r>
          </w:p>
        </w:tc>
        <w:tc>
          <w:tcPr>
            <w:tcW w:type="dxa" w:w="2033"/>
          </w:tcPr>
          <w:p>
            <w:r>
              <w:t>Major Elective Courses</w:t>
            </w:r>
          </w:p>
        </w:tc>
        <w:tc>
          <w:tcPr>
            <w:tcW w:type="dxa" w:w="2033"/>
          </w:tcPr>
          <w:p>
            <w:r>
              <w:t>NMIE 3001AEF</w:t>
            </w:r>
          </w:p>
        </w:tc>
        <w:tc>
          <w:tcPr>
            <w:tcW w:type="dxa" w:w="2033"/>
          </w:tcPr>
          <w:p>
            <w:r>
              <w:t>Generative Music and Sonic Art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3002AEF</w:t>
            </w:r>
          </w:p>
        </w:tc>
        <w:tc>
          <w:tcPr>
            <w:tcW w:type="dxa" w:w="2033"/>
          </w:tcPr>
          <w:p>
            <w:r>
              <w:t>Immersive and Spatial Sound Design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3102AEF</w:t>
            </w:r>
          </w:p>
        </w:tc>
        <w:tc>
          <w:tcPr>
            <w:tcW w:type="dxa" w:w="2033"/>
          </w:tcPr>
          <w:p>
            <w:r>
              <w:t>Software Art Composition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3103AEF</w:t>
            </w:r>
          </w:p>
        </w:tc>
        <w:tc>
          <w:tcPr>
            <w:tcW w:type="dxa" w:w="2033"/>
          </w:tcPr>
          <w:p>
            <w:r>
              <w:t>Immersive Graphics Design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3402AEF</w:t>
            </w:r>
          </w:p>
        </w:tc>
        <w:tc>
          <w:tcPr>
            <w:tcW w:type="dxa" w:w="2033"/>
          </w:tcPr>
          <w:p>
            <w:r>
              <w:t>Music Design Project Management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3403AEF</w:t>
            </w:r>
          </w:p>
        </w:tc>
        <w:tc>
          <w:tcPr>
            <w:tcW w:type="dxa" w:w="2033"/>
          </w:tcPr>
          <w:p>
            <w:r>
              <w:t>Real-time Development Project Management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4002AEF</w:t>
            </w:r>
          </w:p>
        </w:tc>
        <w:tc>
          <w:tcPr>
            <w:tcW w:type="dxa" w:w="2033"/>
          </w:tcPr>
          <w:p>
            <w:r>
              <w:t>Sound Design for Live Performance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4102AEF</w:t>
            </w:r>
          </w:p>
        </w:tc>
        <w:tc>
          <w:tcPr>
            <w:tcW w:type="dxa" w:w="2033"/>
          </w:tcPr>
          <w:p>
            <w:r>
              <w:t>Real-time Simulation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NMIE 4202AEF</w:t>
            </w:r>
          </w:p>
        </w:tc>
        <w:tc>
          <w:tcPr>
            <w:tcW w:type="dxa" w:w="2033"/>
          </w:tcPr>
          <w:p>
            <w:r>
              <w:t>Mixed Reality Technology 3 3-credit-unit system 3CRU_FTU_AS_BAHNMIEJ_202510_V3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Fine Arts with Honours in Animation and Visual Effects (BFAHAVEJ)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Core Courses</w:t>
            </w:r>
          </w:p>
        </w:tc>
        <w:tc>
          <w:tcPr>
            <w:tcW w:type="dxa" w:w="2033"/>
          </w:tcPr>
          <w:p>
            <w:r>
              <w:t>AMVE 1004AEF</w:t>
            </w:r>
          </w:p>
        </w:tc>
        <w:tc>
          <w:tcPr>
            <w:tcW w:type="dxa" w:w="2033"/>
          </w:tcPr>
          <w:p>
            <w:r>
              <w:t>Studio Art II: Painting 3  3-credit-unit system 3CRU_FTU_AS_BFAHAVEJ_202603_V3 Page 3 of</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AMVE A100F</w:t>
            </w:r>
          </w:p>
        </w:tc>
        <w:tc>
          <w:tcPr>
            <w:tcW w:type="dxa" w:w="2033"/>
          </w:tcPr>
          <w:p>
            <w:r>
              <w:t>History of Animation and Visual Effects</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AMVE A101F</w:t>
            </w:r>
          </w:p>
        </w:tc>
        <w:tc>
          <w:tcPr>
            <w:tcW w:type="dxa" w:w="2033"/>
          </w:tcPr>
          <w:p>
            <w:r>
              <w:t>Studio Art I: Drawing and Life Drawing</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AMVE A102F</w:t>
            </w:r>
          </w:p>
        </w:tc>
        <w:tc>
          <w:tcPr>
            <w:tcW w:type="dxa" w:w="2033"/>
          </w:tcPr>
          <w:p>
            <w:r>
              <w:t>Studio Art II: Painting</w:t>
            </w:r>
          </w:p>
        </w:tc>
        <w:tc>
          <w:tcPr>
            <w:tcW w:type="dxa" w:w="2033"/>
          </w:tcPr>
          <w:p>
            <w:r>
              <w:t>5</w:t>
            </w:r>
          </w:p>
        </w:tc>
      </w:tr>
      <w:tr>
        <w:tc>
          <w:tcPr>
            <w:tcW w:type="dxa" w:w="2033"/>
          </w:tcPr>
          <w:p>
            <w:r>
              <w:t>Not specified in public PDF</w:t>
            </w:r>
          </w:p>
        </w:tc>
        <w:tc>
          <w:tcPr>
            <w:tcW w:type="dxa" w:w="2033"/>
          </w:tcPr>
          <w:p>
            <w:r>
              <w:t>Core Courses (Foundation Level)</w:t>
            </w:r>
          </w:p>
        </w:tc>
        <w:tc>
          <w:tcPr>
            <w:tcW w:type="dxa" w:w="2033"/>
          </w:tcPr>
          <w:p>
            <w:r>
              <w:t>CCA A100BF</w:t>
            </w:r>
          </w:p>
        </w:tc>
        <w:tc>
          <w:tcPr>
            <w:tcW w:type="dxa" w:w="2033"/>
          </w:tcPr>
          <w:p>
            <w:r>
              <w:t>Introduction to Film Art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AMVE A209F</w:t>
            </w:r>
          </w:p>
        </w:tc>
        <w:tc>
          <w:tcPr>
            <w:tcW w:type="dxa" w:w="2033"/>
          </w:tcPr>
          <w:p>
            <w:r>
              <w:t>Art Direction for Animation and Visual Effects</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A201F</w:t>
            </w:r>
          </w:p>
        </w:tc>
        <w:tc>
          <w:tcPr>
            <w:tcW w:type="dxa" w:w="2033"/>
          </w:tcPr>
          <w:p>
            <w:r>
              <w:t>Animation Principles Workshop</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A203F</w:t>
            </w:r>
          </w:p>
        </w:tc>
        <w:tc>
          <w:tcPr>
            <w:tcW w:type="dxa" w:w="2033"/>
          </w:tcPr>
          <w:p>
            <w:r>
              <w:t>1 Character and Set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A203F</w:t>
            </w:r>
          </w:p>
        </w:tc>
        <w:tc>
          <w:tcPr>
            <w:tcW w:type="dxa" w:w="2033"/>
          </w:tcPr>
          <w:p>
            <w:r>
              <w:t>3 Character and Set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A200F</w:t>
            </w:r>
          </w:p>
        </w:tc>
        <w:tc>
          <w:tcPr>
            <w:tcW w:type="dxa" w:w="2033"/>
          </w:tcPr>
          <w:p>
            <w:r>
              <w:t>Alternative Animation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A206F</w:t>
            </w:r>
          </w:p>
        </w:tc>
        <w:tc>
          <w:tcPr>
            <w:tcW w:type="dxa" w:w="2033"/>
          </w:tcPr>
          <w:p>
            <w:r>
              <w:t>Animation Production</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AMVE A207F</w:t>
            </w:r>
          </w:p>
        </w:tc>
        <w:tc>
          <w:tcPr>
            <w:tcW w:type="dxa" w:w="2033"/>
          </w:tcPr>
          <w:p>
            <w:r>
              <w:t>Motion Graphics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A300BF</w:t>
            </w:r>
          </w:p>
        </w:tc>
        <w:tc>
          <w:tcPr>
            <w:tcW w:type="dxa" w:w="2033"/>
          </w:tcPr>
          <w:p>
            <w:r>
              <w:t>Character Animation</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AMVE A301BF</w:t>
            </w:r>
          </w:p>
        </w:tc>
        <w:tc>
          <w:tcPr>
            <w:tcW w:type="dxa" w:w="2033"/>
          </w:tcPr>
          <w:p>
            <w:r>
              <w:t>1 Digital Visual Effects and Compositing</w:t>
            </w:r>
          </w:p>
        </w:tc>
        <w:tc>
          <w:tcPr>
            <w:tcW w:type="dxa" w:w="2033"/>
          </w:tcPr>
          <w:p>
            <w:r>
              <w:t>10</w:t>
            </w:r>
          </w:p>
        </w:tc>
      </w:tr>
      <w:tr>
        <w:tc>
          <w:tcPr>
            <w:tcW w:type="dxa" w:w="2033"/>
          </w:tcPr>
          <w:p>
            <w:r>
              <w:t>Not specified in public PDF</w:t>
            </w:r>
          </w:p>
        </w:tc>
        <w:tc>
          <w:tcPr>
            <w:tcW w:type="dxa" w:w="2033"/>
          </w:tcPr>
          <w:p>
            <w:r>
              <w:t>Core Courses (Middle and Higher Level)</w:t>
            </w:r>
          </w:p>
        </w:tc>
        <w:tc>
          <w:tcPr>
            <w:tcW w:type="dxa" w:w="2033"/>
          </w:tcPr>
          <w:p>
            <w:r>
              <w:t>AMVE A302F</w:t>
            </w:r>
          </w:p>
        </w:tc>
        <w:tc>
          <w:tcPr>
            <w:tcW w:type="dxa" w:w="2033"/>
          </w:tcPr>
          <w:p>
            <w:r>
              <w:t>Particles and Procedural Effects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A305F</w:t>
            </w:r>
          </w:p>
        </w:tc>
        <w:tc>
          <w:tcPr>
            <w:tcW w:type="dxa" w:w="2033"/>
          </w:tcPr>
          <w:p>
            <w:r>
              <w:t>1 Producing and Production Management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A311BF</w:t>
            </w:r>
          </w:p>
        </w:tc>
        <w:tc>
          <w:tcPr>
            <w:tcW w:type="dxa" w:w="2033"/>
          </w:tcPr>
          <w:p>
            <w:r>
              <w:t>Storytelling and Pre-visualization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A312BF</w:t>
            </w:r>
          </w:p>
        </w:tc>
        <w:tc>
          <w:tcPr>
            <w:tcW w:type="dxa" w:w="2033"/>
          </w:tcPr>
          <w:p>
            <w:r>
              <w:t>Advanced Animation Production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A313BF</w:t>
            </w:r>
          </w:p>
        </w:tc>
        <w:tc>
          <w:tcPr>
            <w:tcW w:type="dxa" w:w="2033"/>
          </w:tcPr>
          <w:p>
            <w:r>
              <w:t>Advanced Visual Effects Production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A314F</w:t>
            </w:r>
          </w:p>
        </w:tc>
        <w:tc>
          <w:tcPr>
            <w:tcW w:type="dxa" w:w="2033"/>
          </w:tcPr>
          <w:p>
            <w:r>
              <w:t>Innovations in Animation and Visual Effects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A400BF</w:t>
            </w:r>
          </w:p>
        </w:tc>
        <w:tc>
          <w:tcPr>
            <w:tcW w:type="dxa" w:w="2033"/>
          </w:tcPr>
          <w:p>
            <w:r>
              <w:t>Animation Project</w:t>
            </w:r>
          </w:p>
        </w:tc>
        <w:tc>
          <w:tcPr>
            <w:tcW w:type="dxa" w:w="2033"/>
          </w:tcPr>
          <w:p>
            <w:r>
              <w:t>10</w:t>
            </w:r>
          </w:p>
        </w:tc>
      </w:tr>
      <w:tr>
        <w:tc>
          <w:tcPr>
            <w:tcW w:type="dxa" w:w="2033"/>
          </w:tcPr>
          <w:p>
            <w:r>
              <w:t>Not specified in public PDF</w:t>
            </w:r>
          </w:p>
        </w:tc>
        <w:tc>
          <w:tcPr>
            <w:tcW w:type="dxa" w:w="2033"/>
          </w:tcPr>
          <w:p>
            <w:r>
              <w:t>Electives courses</w:t>
            </w:r>
          </w:p>
        </w:tc>
        <w:tc>
          <w:tcPr>
            <w:tcW w:type="dxa" w:w="2033"/>
          </w:tcPr>
          <w:p>
            <w:r>
              <w:t>CAMD 1000AEF</w:t>
            </w:r>
          </w:p>
        </w:tc>
        <w:tc>
          <w:tcPr>
            <w:tcW w:type="dxa" w:w="2033"/>
          </w:tcPr>
          <w:p>
            <w:r>
              <w:t>Introduction to Advertising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1001AEF</w:t>
            </w:r>
          </w:p>
        </w:tc>
        <w:tc>
          <w:tcPr>
            <w:tcW w:type="dxa" w:w="2033"/>
          </w:tcPr>
          <w:p>
            <w:r>
              <w:t>Principles and Practices of the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1002ABF</w:t>
            </w:r>
          </w:p>
        </w:tc>
        <w:tc>
          <w:tcPr>
            <w:tcW w:type="dxa" w:w="2033"/>
          </w:tcPr>
          <w:p>
            <w:r>
              <w:t>Introduction to Copywriting 文案創作導論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2000AEF</w:t>
            </w:r>
          </w:p>
        </w:tc>
        <w:tc>
          <w:tcPr>
            <w:tcW w:type="dxa" w:w="2033"/>
          </w:tcPr>
          <w:p>
            <w:r>
              <w:t>Branding and Visual Identity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2001ABF</w:t>
            </w:r>
          </w:p>
        </w:tc>
        <w:tc>
          <w:tcPr>
            <w:tcW w:type="dxa" w:w="2033"/>
          </w:tcPr>
          <w:p>
            <w:r>
              <w:t>Visual Design and Practices 視覺設計與實踐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2002ABF</w:t>
            </w:r>
          </w:p>
        </w:tc>
        <w:tc>
          <w:tcPr>
            <w:tcW w:type="dxa" w:w="2033"/>
          </w:tcPr>
          <w:p>
            <w:r>
              <w:t>Advertising and Publication Design 廣告製作與出版</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2003AEF</w:t>
            </w:r>
          </w:p>
        </w:tc>
        <w:tc>
          <w:tcPr>
            <w:tcW w:type="dxa" w:w="2033"/>
          </w:tcPr>
          <w:p>
            <w:r>
              <w:t>Advertising Audience Behaviour</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3000AEF</w:t>
            </w:r>
          </w:p>
        </w:tc>
        <w:tc>
          <w:tcPr>
            <w:tcW w:type="dxa" w:w="2033"/>
          </w:tcPr>
          <w:p>
            <w:r>
              <w:t>Advertising for Digital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3002ABF</w:t>
            </w:r>
          </w:p>
        </w:tc>
        <w:tc>
          <w:tcPr>
            <w:tcW w:type="dxa" w:w="2033"/>
          </w:tcPr>
          <w:p>
            <w:r>
              <w:t>Multi Camera Studio Production Workshop 多攝影機攝製工作坊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3003AEF</w:t>
            </w:r>
          </w:p>
        </w:tc>
        <w:tc>
          <w:tcPr>
            <w:tcW w:type="dxa" w:w="2033"/>
          </w:tcPr>
          <w:p>
            <w:r>
              <w:t>New Media Culture 3 3-credit-unit system 3CRU_FTU_AS_BFAHAVEJ_202603_V3 Page 4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CAMD 3004AEF</w:t>
            </w:r>
          </w:p>
        </w:tc>
        <w:tc>
          <w:tcPr>
            <w:tcW w:type="dxa" w:w="2033"/>
          </w:tcPr>
          <w:p>
            <w:r>
              <w:t>Web Design and Interactive Media</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3005ABF</w:t>
            </w:r>
          </w:p>
        </w:tc>
        <w:tc>
          <w:tcPr>
            <w:tcW w:type="dxa" w:w="2033"/>
          </w:tcPr>
          <w:p>
            <w:r>
              <w:t>Cultural Identities and Advertising 文化身份與廣告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4001ABF</w:t>
            </w:r>
          </w:p>
        </w:tc>
        <w:tc>
          <w:tcPr>
            <w:tcW w:type="dxa" w:w="2033"/>
          </w:tcPr>
          <w:p>
            <w:r>
              <w:t>Exhibition Design and Event Planning 展覽設計及活動策劃</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4002ABF</w:t>
            </w:r>
          </w:p>
        </w:tc>
        <w:tc>
          <w:tcPr>
            <w:tcW w:type="dxa" w:w="2033"/>
          </w:tcPr>
          <w:p>
            <w:r>
              <w:t>Media Law, Policy and Ethics 媒體法律、政策與道德</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4003ABF</w:t>
            </w:r>
          </w:p>
        </w:tc>
        <w:tc>
          <w:tcPr>
            <w:tcW w:type="dxa" w:w="2033"/>
          </w:tcPr>
          <w:p>
            <w:r>
              <w:t>Video Production Workshop: E- Advertising 錄像攝製工作坊: 電子廣告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4004ABF</w:t>
            </w:r>
          </w:p>
        </w:tc>
        <w:tc>
          <w:tcPr>
            <w:tcW w:type="dxa" w:w="2033"/>
          </w:tcPr>
          <w:p>
            <w:r>
              <w:t>Museum Studies 博物館學</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4005AEF</w:t>
            </w:r>
          </w:p>
        </w:tc>
        <w:tc>
          <w:tcPr>
            <w:tcW w:type="dxa" w:w="2033"/>
          </w:tcPr>
          <w:p>
            <w:r>
              <w:t>Photography for Advertising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4006AEF</w:t>
            </w:r>
          </w:p>
        </w:tc>
        <w:tc>
          <w:tcPr>
            <w:tcW w:type="dxa" w:w="2033"/>
          </w:tcPr>
          <w:p>
            <w:r>
              <w:t>Strategic Media Planning</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CAMD 4007AEF</w:t>
            </w:r>
          </w:p>
        </w:tc>
        <w:tc>
          <w:tcPr>
            <w:tcW w:type="dxa" w:w="2033"/>
          </w:tcPr>
          <w:p>
            <w:r>
              <w:t>Social Media Communications and Strategies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1000ACF</w:t>
            </w:r>
          </w:p>
        </w:tc>
        <w:tc>
          <w:tcPr>
            <w:tcW w:type="dxa" w:w="2033"/>
          </w:tcPr>
          <w:p>
            <w:r>
              <w:t>電影藝術概論</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1004ACF</w:t>
            </w:r>
          </w:p>
        </w:tc>
        <w:tc>
          <w:tcPr>
            <w:tcW w:type="dxa" w:w="2033"/>
          </w:tcPr>
          <w:p>
            <w:r>
              <w:t>成為作家：從欣賞到實踐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1005ABF</w:t>
            </w:r>
          </w:p>
        </w:tc>
        <w:tc>
          <w:tcPr>
            <w:tcW w:type="dxa" w:w="2033"/>
          </w:tcPr>
          <w:p>
            <w:r>
              <w:t>Media Production Skills 媒體製作技巧</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2000ACF</w:t>
            </w:r>
          </w:p>
        </w:tc>
        <w:tc>
          <w:tcPr>
            <w:tcW w:type="dxa" w:w="2033"/>
          </w:tcPr>
          <w:p>
            <w:r>
              <w:t>視覺文化： 泛媒體寫作坊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2009ACF</w:t>
            </w:r>
          </w:p>
        </w:tc>
        <w:tc>
          <w:tcPr>
            <w:tcW w:type="dxa" w:w="2033"/>
          </w:tcPr>
          <w:p>
            <w:r>
              <w:t>電影後期製作藝術</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2010ACF</w:t>
            </w:r>
          </w:p>
        </w:tc>
        <w:tc>
          <w:tcPr>
            <w:tcW w:type="dxa" w:w="2033"/>
          </w:tcPr>
          <w:p>
            <w:r>
              <w:t>創意寫作坊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2011ABF</w:t>
            </w:r>
          </w:p>
        </w:tc>
        <w:tc>
          <w:tcPr>
            <w:tcW w:type="dxa" w:w="2033"/>
          </w:tcPr>
          <w:p>
            <w:r>
              <w:t>Vision of Art Direction 美術指導視野</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3000ACF</w:t>
            </w:r>
          </w:p>
        </w:tc>
        <w:tc>
          <w:tcPr>
            <w:tcW w:type="dxa" w:w="2033"/>
          </w:tcPr>
          <w:p>
            <w:r>
              <w:t>電影編劇：美學與實踐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3002ACF</w:t>
            </w:r>
          </w:p>
        </w:tc>
        <w:tc>
          <w:tcPr>
            <w:tcW w:type="dxa" w:w="2033"/>
          </w:tcPr>
          <w:p>
            <w:r>
              <w:t>閱讀電影：理論與實踐</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3006ACF</w:t>
            </w:r>
          </w:p>
        </w:tc>
        <w:tc>
          <w:tcPr>
            <w:tcW w:type="dxa" w:w="2033"/>
          </w:tcPr>
          <w:p>
            <w:r>
              <w:t>看見真相：紀錄片的製作與探索</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3009ABF</w:t>
            </w:r>
          </w:p>
        </w:tc>
        <w:tc>
          <w:tcPr>
            <w:tcW w:type="dxa" w:w="2033"/>
          </w:tcPr>
          <w:p>
            <w:r>
              <w:t>Sound Production for Film and TV 電影電視聲音製作</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3011ACF</w:t>
            </w:r>
          </w:p>
        </w:tc>
        <w:tc>
          <w:tcPr>
            <w:tcW w:type="dxa" w:w="2033"/>
          </w:tcPr>
          <w:p>
            <w:r>
              <w:t>電影大師研究</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3014ACF</w:t>
            </w:r>
          </w:p>
        </w:tc>
        <w:tc>
          <w:tcPr>
            <w:tcW w:type="dxa" w:w="2033"/>
          </w:tcPr>
          <w:p>
            <w:r>
              <w:t>小說課：從現代主義到後現代主義</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3057ABF</w:t>
            </w:r>
          </w:p>
        </w:tc>
        <w:tc>
          <w:tcPr>
            <w:tcW w:type="dxa" w:w="2033"/>
          </w:tcPr>
          <w:p>
            <w:r>
              <w:t>Short Film Production 短片製作</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3059ACF</w:t>
            </w:r>
          </w:p>
        </w:tc>
        <w:tc>
          <w:tcPr>
            <w:tcW w:type="dxa" w:w="2033"/>
          </w:tcPr>
          <w:p>
            <w:r>
              <w:t>導演與監製工作坊</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4001ACF</w:t>
            </w:r>
          </w:p>
        </w:tc>
        <w:tc>
          <w:tcPr>
            <w:tcW w:type="dxa" w:w="2033"/>
          </w:tcPr>
          <w:p>
            <w:r>
              <w:t>流動影像的跨媒體改編</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4002ACF</w:t>
            </w:r>
          </w:p>
        </w:tc>
        <w:tc>
          <w:tcPr>
            <w:tcW w:type="dxa" w:w="2033"/>
          </w:tcPr>
          <w:p>
            <w:r>
              <w:t>廣播劇創作</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4003ACF</w:t>
            </w:r>
          </w:p>
        </w:tc>
        <w:tc>
          <w:tcPr>
            <w:tcW w:type="dxa" w:w="2033"/>
          </w:tcPr>
          <w:p>
            <w:r>
              <w:t>電影、音樂與歌詞</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4004ACF</w:t>
            </w:r>
          </w:p>
        </w:tc>
        <w:tc>
          <w:tcPr>
            <w:tcW w:type="dxa" w:w="2033"/>
          </w:tcPr>
          <w:p>
            <w:r>
              <w:t>綜藝節目：從電視到網上媒體 3 3-credit-unit system 3CRU_FTU_AS_BFAHAVEJ_202603_V3 Page 5 of</w:t>
            </w:r>
          </w:p>
        </w:tc>
        <w:tc>
          <w:tcPr>
            <w:tcW w:type="dxa" w:w="2033"/>
          </w:tcPr>
          <w:p>
            <w:r>
              <w:t>5</w:t>
            </w:r>
          </w:p>
        </w:tc>
      </w:tr>
      <w:tr>
        <w:tc>
          <w:tcPr>
            <w:tcW w:type="dxa" w:w="2033"/>
          </w:tcPr>
          <w:p>
            <w:r>
              <w:t>Not specified in public PDF</w:t>
            </w:r>
          </w:p>
        </w:tc>
        <w:tc>
          <w:tcPr>
            <w:tcW w:type="dxa" w:w="2033"/>
          </w:tcPr>
          <w:p>
            <w:r>
              <w:t>Electives courses</w:t>
            </w:r>
          </w:p>
        </w:tc>
        <w:tc>
          <w:tcPr>
            <w:tcW w:type="dxa" w:w="2033"/>
          </w:tcPr>
          <w:p>
            <w:r>
              <w:t>CCA 4006ACF</w:t>
            </w:r>
          </w:p>
        </w:tc>
        <w:tc>
          <w:tcPr>
            <w:tcW w:type="dxa" w:w="2033"/>
          </w:tcPr>
          <w:p>
            <w:r>
              <w:t>類型電影研究專題</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CCA 4007ACF</w:t>
            </w:r>
          </w:p>
        </w:tc>
        <w:tc>
          <w:tcPr>
            <w:tcW w:type="dxa" w:w="2033"/>
          </w:tcPr>
          <w:p>
            <w:r>
              <w:t>寫作及文學研究專題</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1000AEF</w:t>
            </w:r>
          </w:p>
        </w:tc>
        <w:tc>
          <w:tcPr>
            <w:tcW w:type="dxa" w:w="2033"/>
          </w:tcPr>
          <w:p>
            <w:r>
              <w:t>Introduction to Imaging Design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1003AEF</w:t>
            </w:r>
          </w:p>
        </w:tc>
        <w:tc>
          <w:tcPr>
            <w:tcW w:type="dxa" w:w="2033"/>
          </w:tcPr>
          <w:p>
            <w:r>
              <w:t>Introduction to Digital Art</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2000AEF</w:t>
            </w:r>
          </w:p>
        </w:tc>
        <w:tc>
          <w:tcPr>
            <w:tcW w:type="dxa" w:w="2033"/>
          </w:tcPr>
          <w:p>
            <w:r>
              <w:t>Studio Photography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2002AEF</w:t>
            </w:r>
          </w:p>
        </w:tc>
        <w:tc>
          <w:tcPr>
            <w:tcW w:type="dxa" w:w="2033"/>
          </w:tcPr>
          <w:p>
            <w:r>
              <w:t>Visual Narrative Workshop</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2003AEF</w:t>
            </w:r>
          </w:p>
        </w:tc>
        <w:tc>
          <w:tcPr>
            <w:tcW w:type="dxa" w:w="2033"/>
          </w:tcPr>
          <w:p>
            <w:r>
              <w:t>Imaging Technology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3000AEF</w:t>
            </w:r>
          </w:p>
        </w:tc>
        <w:tc>
          <w:tcPr>
            <w:tcW w:type="dxa" w:w="2033"/>
          </w:tcPr>
          <w:p>
            <w:r>
              <w:t>Computational Art and Graphics</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3002AEF</w:t>
            </w:r>
          </w:p>
        </w:tc>
        <w:tc>
          <w:tcPr>
            <w:tcW w:type="dxa" w:w="2033"/>
          </w:tcPr>
          <w:p>
            <w:r>
              <w:t>Experimental Imaging and Video Art</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3003AEF</w:t>
            </w:r>
          </w:p>
        </w:tc>
        <w:tc>
          <w:tcPr>
            <w:tcW w:type="dxa" w:w="2033"/>
          </w:tcPr>
          <w:p>
            <w:r>
              <w:t>Contemporary Photography</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3004AEF</w:t>
            </w:r>
          </w:p>
        </w:tc>
        <w:tc>
          <w:tcPr>
            <w:tcW w:type="dxa" w:w="2033"/>
          </w:tcPr>
          <w:p>
            <w:r>
              <w:t>Administration and Management in Art and Design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4004AEF</w:t>
            </w:r>
          </w:p>
        </w:tc>
        <w:tc>
          <w:tcPr>
            <w:tcW w:type="dxa" w:w="2033"/>
          </w:tcPr>
          <w:p>
            <w:r>
              <w:t>Experience Design</w:t>
            </w:r>
          </w:p>
        </w:tc>
        <w:tc>
          <w:tcPr>
            <w:tcW w:type="dxa" w:w="2033"/>
          </w:tcPr>
          <w:p>
            <w:r>
              <w:t>3</w:t>
            </w:r>
          </w:p>
        </w:tc>
      </w:tr>
      <w:tr>
        <w:tc>
          <w:tcPr>
            <w:tcW w:type="dxa" w:w="2033"/>
          </w:tcPr>
          <w:p>
            <w:r>
              <w:t>Not specified in public PDF</w:t>
            </w:r>
          </w:p>
        </w:tc>
        <w:tc>
          <w:tcPr>
            <w:tcW w:type="dxa" w:w="2033"/>
          </w:tcPr>
          <w:p>
            <w:r>
              <w:t>Electives courses</w:t>
            </w:r>
          </w:p>
        </w:tc>
        <w:tc>
          <w:tcPr>
            <w:tcW w:type="dxa" w:w="2033"/>
          </w:tcPr>
          <w:p>
            <w:r>
              <w:t>IDDA 4005AEF</w:t>
            </w:r>
          </w:p>
        </w:tc>
        <w:tc>
          <w:tcPr>
            <w:tcW w:type="dxa" w:w="2033"/>
          </w:tcPr>
          <w:p>
            <w:r>
              <w:t>Photography and Visual Studies</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CAMD A203BF</w:t>
            </w:r>
          </w:p>
        </w:tc>
        <w:tc>
          <w:tcPr>
            <w:tcW w:type="dxa" w:w="2033"/>
          </w:tcPr>
          <w:p>
            <w:r>
              <w:t>Advertising and Publication Design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A302F</w:t>
            </w:r>
          </w:p>
        </w:tc>
        <w:tc>
          <w:tcPr>
            <w:tcW w:type="dxa" w:w="2033"/>
          </w:tcPr>
          <w:p>
            <w:r>
              <w:t>2 Advertising for Digital Media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A303BF</w:t>
            </w:r>
          </w:p>
        </w:tc>
        <w:tc>
          <w:tcPr>
            <w:tcW w:type="dxa" w:w="2033"/>
          </w:tcPr>
          <w:p>
            <w:r>
              <w:t>2 Multi Camera Studio Production Workshop</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A304F</w:t>
            </w:r>
          </w:p>
        </w:tc>
        <w:tc>
          <w:tcPr>
            <w:tcW w:type="dxa" w:w="2033"/>
          </w:tcPr>
          <w:p>
            <w:r>
              <w:t>2 Web Design and Interactive Media</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A305BF</w:t>
            </w:r>
          </w:p>
        </w:tc>
        <w:tc>
          <w:tcPr>
            <w:tcW w:type="dxa" w:w="2033"/>
          </w:tcPr>
          <w:p>
            <w:r>
              <w:t>2 Exhibition Design and Event Planning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A306BF</w:t>
            </w:r>
          </w:p>
        </w:tc>
        <w:tc>
          <w:tcPr>
            <w:tcW w:type="dxa" w:w="2033"/>
          </w:tcPr>
          <w:p>
            <w:r>
              <w:t>2 Museum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A307BF</w:t>
            </w:r>
          </w:p>
        </w:tc>
        <w:tc>
          <w:tcPr>
            <w:tcW w:type="dxa" w:w="2033"/>
          </w:tcPr>
          <w:p>
            <w:r>
              <w:t>2 Video Production Workshop: E-Advertising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A312F</w:t>
            </w:r>
          </w:p>
        </w:tc>
        <w:tc>
          <w:tcPr>
            <w:tcW w:type="dxa" w:w="2033"/>
          </w:tcPr>
          <w:p>
            <w:r>
              <w:t>2 Photography for Advertising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A201CF</w:t>
            </w:r>
          </w:p>
        </w:tc>
        <w:tc>
          <w:tcPr>
            <w:tcW w:type="dxa" w:w="2033"/>
          </w:tcPr>
          <w:p>
            <w:r>
              <w:t>3 電影新浪潮</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A204CF</w:t>
            </w:r>
          </w:p>
        </w:tc>
        <w:tc>
          <w:tcPr>
            <w:tcW w:type="dxa" w:w="2033"/>
          </w:tcPr>
          <w:p>
            <w:r>
              <w:t>2 小說課 : 從現代主義到後現代主義</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A300CF</w:t>
            </w:r>
          </w:p>
        </w:tc>
        <w:tc>
          <w:tcPr>
            <w:tcW w:type="dxa" w:w="2033"/>
          </w:tcPr>
          <w:p>
            <w:r>
              <w:t>2 電影編劇：美學與實踐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A301BF</w:t>
            </w:r>
          </w:p>
        </w:tc>
        <w:tc>
          <w:tcPr>
            <w:tcW w:type="dxa" w:w="2033"/>
          </w:tcPr>
          <w:p>
            <w:r>
              <w:t>CCA A301CF 2022 Autumn 2. Students who have completed these courses from the 2023 Autumn Term or thereafter may have the course credits counted to satisfy the requirement of outside discipline courses. 3. Course code of CCA A305BF has been updated to CCA A305CF , and the course title has been updated from “ Digital Video Production Workshop: Television 錄像攝製工作坊:電 視” to “Variety Shows: From TV to Online Media 綜藝節目：從電視到網上媒體” with effect from 2025 Spring term. 4. Course code of CCA A306BF has been updated to CCA A306BF , and the course title has been updated from “Digital Video Production Workshop: Documentary 錄像攝製工作坊: 紀錄片” to Witness of the truth: The Craftsmanship on Documentary 看見真相：紀錄片 的製作與探索” with effect from 2024 Autumn term. 5. Course code of CCA A353BF has been updated to CCA A353CF , and the course title has been updated from “Film, Music and Lyrics 電影、音樂與歌詞” to “Film, Music and Song Lyrics 電影、音樂與歌詞” with effect from 2025 Spring term. Honours Classification For the purpose of honours classification of the Bachelor of Fine Arts with Honours in Animation and Visual Effects programme, the weighted grade point average (WGPA) will be calculated as follows: (1) Group (a) courses consist of the best 40 credits of Higher Level courses from Table 3. (2) Group (b) courses consist of the best 40 credits of Middle and Higher Level course s from Tables 1, 2 and 3, where such credits have not been taken into account for calculation in Group (a) courses. (3) Group (a) and Group (b) courses carry equal weighting when calculating WGPA. II. For students admitted via Year 1 entry before the 2020/21 academic year, Year 2 entry before the 2021/22 academic year, and Year 3 entry before the 2022/23 academic year A student admitted to the programme through Year 1 Entry needs to complete a total of 160 A student is required to complete: 1. 120 credits of core courses in Tables 5, 6, 7 and 8; and 2. 10 credits of outside discipline courses from Table 9; and 3. 10 credits of English Language Enhancement courses *; and * Note: Please refer to the updated list of English Language Enhancement courses posted on the University website (www.hkmu.edu.hk/FT_ENGLISH). 4. 20 credits of purpose -designed General Education courses #. # Note: Please refer to the updated list of purpose-designed General Education courses posted on the University website (www.hkmu.edu.hk/FT_GE). A student admitted to the programme through Year 2 Entry needs to complete a total of 120 required to complete: 1. 100 credits of core courses in Tables 6, 7 and 8; 2. 10 credits of outside discipline courses from Table 9; and 3. 5 credits of English Language Enhancement courses *; and * Note: Please refer to the updated list of English Language Enhancement courses posted on the University website (www.hkmu.edu.hk/FT_ENGLISH). 4. 5 credits of purpose-designed General Education courses #. # Note: Please refer to the updated list of purpose-designed General Education courses posted in the University website (www.hkmu.edu.hk/FT_GE). A student admitted to the programme through Year 3 Entry needs to complete a total of</w:t>
            </w:r>
          </w:p>
        </w:tc>
        <w:tc>
          <w:tcPr>
            <w:tcW w:type="dxa" w:w="2033"/>
          </w:tcPr>
          <w:p>
            <w:r>
              <w:t>80</w:t>
            </w:r>
          </w:p>
        </w:tc>
      </w:tr>
      <w:tr>
        <w:tc>
          <w:tcPr>
            <w:tcW w:type="dxa" w:w="2033"/>
          </w:tcPr>
          <w:p>
            <w:r>
              <w:t>Not specified in public PDF</w:t>
            </w:r>
          </w:p>
        </w:tc>
        <w:tc>
          <w:tcPr>
            <w:tcW w:type="dxa" w:w="2033"/>
          </w:tcPr>
          <w:p>
            <w:r>
              <w:t>Outside Discipline Courses (Foundation, Middle and Higher Level)</w:t>
            </w:r>
          </w:p>
        </w:tc>
        <w:tc>
          <w:tcPr>
            <w:tcW w:type="dxa" w:w="2033"/>
          </w:tcPr>
          <w:p>
            <w:r>
              <w:t>CCA A301CF</w:t>
            </w:r>
          </w:p>
        </w:tc>
        <w:tc>
          <w:tcPr>
            <w:tcW w:type="dxa" w:w="2033"/>
          </w:tcPr>
          <w:p>
            <w:r>
              <w:t>1 創意寫作坊</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A302CF</w:t>
            </w:r>
          </w:p>
        </w:tc>
        <w:tc>
          <w:tcPr>
            <w:tcW w:type="dxa" w:w="2033"/>
          </w:tcPr>
          <w:p>
            <w:r>
              <w:t>2 閱讀電影 : 理論與實踐</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A305CF</w:t>
            </w:r>
          </w:p>
        </w:tc>
        <w:tc>
          <w:tcPr>
            <w:tcW w:type="dxa" w:w="2033"/>
          </w:tcPr>
          <w:p>
            <w:r>
              <w:t>3 綜藝節目：從電視到網上媒體</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A305CF</w:t>
            </w:r>
          </w:p>
        </w:tc>
        <w:tc>
          <w:tcPr>
            <w:tcW w:type="dxa" w:w="2033"/>
          </w:tcPr>
          <w:p>
            <w:r>
              <w:t>8 綜藝節目：從電視到網上媒體</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A306CF</w:t>
            </w:r>
          </w:p>
        </w:tc>
        <w:tc>
          <w:tcPr>
            <w:tcW w:type="dxa" w:w="2033"/>
          </w:tcPr>
          <w:p>
            <w:r>
              <w:t>2,4 看見真相：紀錄片的製作與探索</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A308CF</w:t>
            </w:r>
          </w:p>
        </w:tc>
        <w:tc>
          <w:tcPr>
            <w:tcW w:type="dxa" w:w="2033"/>
          </w:tcPr>
          <w:p>
            <w:r>
              <w:t>2 媒體寫作與編輯</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A351CF</w:t>
            </w:r>
          </w:p>
        </w:tc>
        <w:tc>
          <w:tcPr>
            <w:tcW w:type="dxa" w:w="2033"/>
          </w:tcPr>
          <w:p>
            <w:r>
              <w:t>2 流動影像的跨媒體改編</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A352CF</w:t>
            </w:r>
          </w:p>
        </w:tc>
        <w:tc>
          <w:tcPr>
            <w:tcW w:type="dxa" w:w="2033"/>
          </w:tcPr>
          <w:p>
            <w:r>
              <w:t>2 廣播劇創作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A353CF</w:t>
            </w:r>
          </w:p>
        </w:tc>
        <w:tc>
          <w:tcPr>
            <w:tcW w:type="dxa" w:w="2033"/>
          </w:tcPr>
          <w:p>
            <w:r>
              <w:t>10 電影、音樂與歌詞</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A353CF</w:t>
            </w:r>
          </w:p>
        </w:tc>
        <w:tc>
          <w:tcPr>
            <w:tcW w:type="dxa" w:w="2033"/>
          </w:tcPr>
          <w:p>
            <w:r>
              <w:t>5 電影、音樂與歌詞</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A165CF</w:t>
            </w:r>
          </w:p>
        </w:tc>
        <w:tc>
          <w:tcPr>
            <w:tcW w:type="dxa" w:w="2033"/>
          </w:tcPr>
          <w:p>
            <w:r>
              <w:t>中國人文學科基礎課程：中國文學史</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A212F</w:t>
            </w:r>
          </w:p>
        </w:tc>
        <w:tc>
          <w:tcPr>
            <w:tcW w:type="dxa" w:w="2033"/>
          </w:tcPr>
          <w:p>
            <w:r>
              <w:t>2 Introduction to China and Regional Development</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A214F</w:t>
            </w:r>
          </w:p>
        </w:tc>
        <w:tc>
          <w:tcPr>
            <w:tcW w:type="dxa" w:w="2033"/>
          </w:tcPr>
          <w:p>
            <w:r>
              <w:t>2 International Organizations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A315F</w:t>
            </w:r>
          </w:p>
        </w:tc>
        <w:tc>
          <w:tcPr>
            <w:tcW w:type="dxa" w:w="2033"/>
          </w:tcPr>
          <w:p>
            <w:r>
              <w:t>2 Non/Post-Western International Relation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GCST A316F</w:t>
            </w:r>
          </w:p>
        </w:tc>
        <w:tc>
          <w:tcPr>
            <w:tcW w:type="dxa" w:w="2033"/>
          </w:tcPr>
          <w:p>
            <w:r>
              <w:t>2 China and Global Governance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A300F</w:t>
            </w:r>
          </w:p>
        </w:tc>
        <w:tc>
          <w:tcPr>
            <w:tcW w:type="dxa" w:w="2033"/>
          </w:tcPr>
          <w:p>
            <w:r>
              <w:t>2 Computational Art and Graphics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A301F</w:t>
            </w:r>
          </w:p>
        </w:tc>
        <w:tc>
          <w:tcPr>
            <w:tcW w:type="dxa" w:w="2033"/>
          </w:tcPr>
          <w:p>
            <w:r>
              <w:t>2 Aesthetics of Images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A302F</w:t>
            </w:r>
          </w:p>
        </w:tc>
        <w:tc>
          <w:tcPr>
            <w:tcW w:type="dxa" w:w="2033"/>
          </w:tcPr>
          <w:p>
            <w:r>
              <w:t>2 Contemporary Photography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IDDA A310F</w:t>
            </w:r>
          </w:p>
        </w:tc>
        <w:tc>
          <w:tcPr>
            <w:tcW w:type="dxa" w:w="2033"/>
          </w:tcPr>
          <w:p>
            <w:r>
              <w:t>2 Photography and Visual Studies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A221F</w:t>
            </w:r>
          </w:p>
        </w:tc>
        <w:tc>
          <w:tcPr>
            <w:tcW w:type="dxa" w:w="2033"/>
          </w:tcPr>
          <w:p>
            <w:r>
              <w:t>2 Introductory Comparative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POLS A323F</w:t>
            </w:r>
          </w:p>
        </w:tc>
        <w:tc>
          <w:tcPr>
            <w:tcW w:type="dxa" w:w="2033"/>
          </w:tcPr>
          <w:p>
            <w:r>
              <w:t>2 Hong Kong Government and Politics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PTH A201CF</w:t>
            </w:r>
          </w:p>
        </w:tc>
        <w:tc>
          <w:tcPr>
            <w:tcW w:type="dxa" w:w="2033"/>
          </w:tcPr>
          <w:p>
            <w:r>
              <w:t>中級普通話（一）</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PTH A202CF</w:t>
            </w:r>
          </w:p>
        </w:tc>
        <w:tc>
          <w:tcPr>
            <w:tcW w:type="dxa" w:w="2033"/>
          </w:tcPr>
          <w:p>
            <w:r>
              <w:t>中級普通話（二）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SOCI A337F</w:t>
            </w:r>
          </w:p>
        </w:tc>
        <w:tc>
          <w:tcPr>
            <w:tcW w:type="dxa" w:w="2033"/>
          </w:tcPr>
          <w:p>
            <w:r>
              <w:t>2 Heritage Preservation in Hong Kong</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TRAN A271CF</w:t>
            </w:r>
          </w:p>
        </w:tc>
        <w:tc>
          <w:tcPr>
            <w:tcW w:type="dxa" w:w="2033"/>
          </w:tcPr>
          <w:p>
            <w:r>
              <w:t>漢英翻譯導論</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Fine Arts with Honours in Cinematic Design and Photographic Digital Art (BFAHPDAJ)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AMVE A101F</w:t>
            </w:r>
          </w:p>
        </w:tc>
        <w:tc>
          <w:tcPr>
            <w:tcW w:type="dxa" w:w="2033"/>
          </w:tcPr>
          <w:p>
            <w:r>
              <w:t>Studio Art I: Drawing and Life Drawing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A100BF</w:t>
            </w:r>
          </w:p>
        </w:tc>
        <w:tc>
          <w:tcPr>
            <w:tcW w:type="dxa" w:w="2033"/>
          </w:tcPr>
          <w:p>
            <w:r>
              <w:t>Introduction to Film Art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CCA A208BF</w:t>
            </w:r>
          </w:p>
        </w:tc>
        <w:tc>
          <w:tcPr>
            <w:tcW w:type="dxa" w:w="2033"/>
          </w:tcPr>
          <w:p>
            <w:r>
              <w:t>Media Production Skills</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PHTO A100BF</w:t>
            </w:r>
          </w:p>
        </w:tc>
        <w:tc>
          <w:tcPr>
            <w:tcW w:type="dxa" w:w="2033"/>
          </w:tcPr>
          <w:p>
            <w:r>
              <w:t>2,4 Foundation of Photography</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PHTO A102BF</w:t>
            </w:r>
          </w:p>
        </w:tc>
        <w:tc>
          <w:tcPr>
            <w:tcW w:type="dxa" w:w="2033"/>
          </w:tcPr>
          <w:p>
            <w:r>
              <w:t>3,4 Foundation of Cinematography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AMVE A205BF</w:t>
            </w:r>
          </w:p>
        </w:tc>
        <w:tc>
          <w:tcPr>
            <w:tcW w:type="dxa" w:w="2033"/>
          </w:tcPr>
          <w:p>
            <w:r>
              <w:t>World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A303BF</w:t>
            </w:r>
          </w:p>
        </w:tc>
        <w:tc>
          <w:tcPr>
            <w:tcW w:type="dxa" w:w="2033"/>
          </w:tcPr>
          <w:p>
            <w:r>
              <w:t>Multi Camera Studio Production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CAMD A306BF</w:t>
            </w:r>
          </w:p>
        </w:tc>
        <w:tc>
          <w:tcPr>
            <w:tcW w:type="dxa" w:w="2033"/>
          </w:tcPr>
          <w:p>
            <w:r>
              <w:t>1 Museum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A201CF</w:t>
            </w:r>
          </w:p>
        </w:tc>
        <w:tc>
          <w:tcPr>
            <w:tcW w:type="dxa" w:w="2033"/>
          </w:tcPr>
          <w:p>
            <w:r>
              <w:t>1 電影新浪潮</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A307BF</w:t>
            </w:r>
          </w:p>
        </w:tc>
        <w:tc>
          <w:tcPr>
            <w:tcW w:type="dxa" w:w="2033"/>
          </w:tcPr>
          <w:p>
            <w:r>
              <w:t>Concepts of Art Direction and Set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CCA A357BF</w:t>
            </w:r>
          </w:p>
        </w:tc>
        <w:tc>
          <w:tcPr>
            <w:tcW w:type="dxa" w:w="2033"/>
          </w:tcPr>
          <w:p>
            <w:r>
              <w:t>Digital Video Production Workshop: Short Film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A200F</w:t>
            </w:r>
          </w:p>
        </w:tc>
        <w:tc>
          <w:tcPr>
            <w:tcW w:type="dxa" w:w="2033"/>
          </w:tcPr>
          <w:p>
            <w:r>
              <w:t>History of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A201BF</w:t>
            </w:r>
          </w:p>
        </w:tc>
        <w:tc>
          <w:tcPr>
            <w:tcW w:type="dxa" w:w="2033"/>
          </w:tcPr>
          <w:p>
            <w:r>
              <w:t>Photography and Visual Culture</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A202F</w:t>
            </w:r>
          </w:p>
        </w:tc>
        <w:tc>
          <w:tcPr>
            <w:tcW w:type="dxa" w:w="2033"/>
          </w:tcPr>
          <w:p>
            <w:r>
              <w:t>4 Principles of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A300F</w:t>
            </w:r>
          </w:p>
        </w:tc>
        <w:tc>
          <w:tcPr>
            <w:tcW w:type="dxa" w:w="2033"/>
          </w:tcPr>
          <w:p>
            <w:r>
              <w:t>Digital Darkroom and Retouching Techniques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A301BF</w:t>
            </w:r>
          </w:p>
        </w:tc>
        <w:tc>
          <w:tcPr>
            <w:tcW w:type="dxa" w:w="2033"/>
          </w:tcPr>
          <w:p>
            <w:r>
              <w:t>Communicative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A302BF</w:t>
            </w:r>
          </w:p>
        </w:tc>
        <w:tc>
          <w:tcPr>
            <w:tcW w:type="dxa" w:w="2033"/>
          </w:tcPr>
          <w:p>
            <w:r>
              <w:t>Photojournalism</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A303F</w:t>
            </w:r>
          </w:p>
        </w:tc>
        <w:tc>
          <w:tcPr>
            <w:tcW w:type="dxa" w:w="2033"/>
          </w:tcPr>
          <w:p>
            <w:r>
              <w:t>4 Cinematography and Photographic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A304BF</w:t>
            </w:r>
          </w:p>
        </w:tc>
        <w:tc>
          <w:tcPr>
            <w:tcW w:type="dxa" w:w="2033"/>
          </w:tcPr>
          <w:p>
            <w:r>
              <w:t>4 Fine Art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A305BF</w:t>
            </w:r>
          </w:p>
        </w:tc>
        <w:tc>
          <w:tcPr>
            <w:tcW w:type="dxa" w:w="2033"/>
          </w:tcPr>
          <w:p>
            <w:r>
              <w:t>4 Aesthetics of Photographic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A306F</w:t>
            </w:r>
          </w:p>
        </w:tc>
        <w:tc>
          <w:tcPr>
            <w:tcW w:type="dxa" w:w="2033"/>
          </w:tcPr>
          <w:p>
            <w:r>
              <w:t>4 Expanded Imaging</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A401BF</w:t>
            </w:r>
          </w:p>
        </w:tc>
        <w:tc>
          <w:tcPr>
            <w:tcW w:type="dxa" w:w="2033"/>
          </w:tcPr>
          <w:p>
            <w:r>
              <w:t>Photography Project I</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PHTO A402BF</w:t>
            </w:r>
          </w:p>
        </w:tc>
        <w:tc>
          <w:tcPr>
            <w:tcW w:type="dxa" w:w="2033"/>
          </w:tcPr>
          <w:p>
            <w:r>
              <w:t>Photography Project II</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AMVE A102F</w:t>
            </w:r>
          </w:p>
        </w:tc>
        <w:tc>
          <w:tcPr>
            <w:tcW w:type="dxa" w:w="2033"/>
          </w:tcPr>
          <w:p>
            <w:r>
              <w:t>Studio Art II: Painting</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AMVE A200F</w:t>
            </w:r>
          </w:p>
        </w:tc>
        <w:tc>
          <w:tcPr>
            <w:tcW w:type="dxa" w:w="2033"/>
          </w:tcPr>
          <w:p>
            <w:r>
              <w:t>Alternative Animation</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CAMD A202BF</w:t>
            </w:r>
          </w:p>
        </w:tc>
        <w:tc>
          <w:tcPr>
            <w:tcW w:type="dxa" w:w="2033"/>
          </w:tcPr>
          <w:p>
            <w:r>
              <w:t>Branding and Visual Identity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CCA A206CF</w:t>
            </w:r>
          </w:p>
        </w:tc>
        <w:tc>
          <w:tcPr>
            <w:tcW w:type="dxa" w:w="2033"/>
          </w:tcPr>
          <w:p>
            <w:r>
              <w:t>1 戲劇的藝術：從文字到舞台</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CCA A207CF</w:t>
            </w:r>
          </w:p>
        </w:tc>
        <w:tc>
          <w:tcPr>
            <w:tcW w:type="dxa" w:w="2033"/>
          </w:tcPr>
          <w:p>
            <w:r>
              <w:t>華語電影藝術與文化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A165CF</w:t>
            </w:r>
          </w:p>
        </w:tc>
        <w:tc>
          <w:tcPr>
            <w:tcW w:type="dxa" w:w="2033"/>
          </w:tcPr>
          <w:p>
            <w:r>
              <w:t>中國人文學科基礎課程：中國文學史</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A241CF</w:t>
            </w:r>
          </w:p>
        </w:tc>
        <w:tc>
          <w:tcPr>
            <w:tcW w:type="dxa" w:w="2033"/>
          </w:tcPr>
          <w:p>
            <w:r>
              <w:t>中文傳意（一）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A242CF</w:t>
            </w:r>
          </w:p>
        </w:tc>
        <w:tc>
          <w:tcPr>
            <w:tcW w:type="dxa" w:w="2033"/>
          </w:tcPr>
          <w:p>
            <w:r>
              <w:t>中文傳意 ( 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A268CF</w:t>
            </w:r>
          </w:p>
        </w:tc>
        <w:tc>
          <w:tcPr>
            <w:tcW w:type="dxa" w:w="2033"/>
          </w:tcPr>
          <w:p>
            <w:r>
              <w:t>歷代散文（一）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A277CF</w:t>
            </w:r>
          </w:p>
        </w:tc>
        <w:tc>
          <w:tcPr>
            <w:tcW w:type="dxa" w:w="2033"/>
          </w:tcPr>
          <w:p>
            <w:r>
              <w:t>中國文學導論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A356CF</w:t>
            </w:r>
          </w:p>
        </w:tc>
        <w:tc>
          <w:tcPr>
            <w:tcW w:type="dxa" w:w="2033"/>
          </w:tcPr>
          <w:p>
            <w:r>
              <w:t>中國現代文學專題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A364CF</w:t>
            </w:r>
          </w:p>
        </w:tc>
        <w:tc>
          <w:tcPr>
            <w:tcW w:type="dxa" w:w="2033"/>
          </w:tcPr>
          <w:p>
            <w:r>
              <w:t>新聞報道與廣告寫作</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A365CF</w:t>
            </w:r>
          </w:p>
        </w:tc>
        <w:tc>
          <w:tcPr>
            <w:tcW w:type="dxa" w:w="2033"/>
          </w:tcPr>
          <w:p>
            <w:r>
              <w:t>中國當代文學專題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A367CF</w:t>
            </w:r>
          </w:p>
        </w:tc>
        <w:tc>
          <w:tcPr>
            <w:tcW w:type="dxa" w:w="2033"/>
          </w:tcPr>
          <w:p>
            <w:r>
              <w:t>中國現當代散文選讀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CHIN A368CF</w:t>
            </w:r>
          </w:p>
        </w:tc>
        <w:tc>
          <w:tcPr>
            <w:tcW w:type="dxa" w:w="2033"/>
          </w:tcPr>
          <w:p>
            <w:r>
              <w:t>中國現當代散文理論與實踐</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PSYC A221F</w:t>
            </w:r>
          </w:p>
        </w:tc>
        <w:tc>
          <w:tcPr>
            <w:tcW w:type="dxa" w:w="2033"/>
          </w:tcPr>
          <w:p>
            <w:r>
              <w:t>Introductory Psychology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PTH A201CF</w:t>
            </w:r>
          </w:p>
        </w:tc>
        <w:tc>
          <w:tcPr>
            <w:tcW w:type="dxa" w:w="2033"/>
          </w:tcPr>
          <w:p>
            <w:r>
              <w:t>中級普通話（一）</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PTH A202CF</w:t>
            </w:r>
          </w:p>
        </w:tc>
        <w:tc>
          <w:tcPr>
            <w:tcW w:type="dxa" w:w="2033"/>
          </w:tcPr>
          <w:p>
            <w:r>
              <w:t>中級普通話（二）</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TRAN A261CF</w:t>
            </w:r>
          </w:p>
        </w:tc>
        <w:tc>
          <w:tcPr>
            <w:tcW w:type="dxa" w:w="2033"/>
          </w:tcPr>
          <w:p>
            <w:r>
              <w:t>英漢翻譯導論</w:t>
            </w:r>
          </w:p>
        </w:tc>
        <w:tc>
          <w:tcPr>
            <w:tcW w:type="dxa" w:w="2033"/>
          </w:tcPr>
          <w:p>
            <w:r>
              <w:t>5</w:t>
            </w:r>
          </w:p>
        </w:tc>
      </w:tr>
      <w:tr>
        <w:tc>
          <w:tcPr>
            <w:tcW w:type="dxa" w:w="2033"/>
          </w:tcPr>
          <w:p>
            <w:r>
              <w:t>Not specified in public PDF</w:t>
            </w:r>
          </w:p>
        </w:tc>
        <w:tc>
          <w:tcPr>
            <w:tcW w:type="dxa" w:w="2033"/>
          </w:tcPr>
          <w:p>
            <w:r>
              <w:t>Outside Discipline Courses (Foundation, Mi ddle and Higher Level)</w:t>
            </w:r>
          </w:p>
        </w:tc>
        <w:tc>
          <w:tcPr>
            <w:tcW w:type="dxa" w:w="2033"/>
          </w:tcPr>
          <w:p>
            <w:r>
              <w:t>TRAN A271CF</w:t>
            </w:r>
          </w:p>
        </w:tc>
        <w:tc>
          <w:tcPr>
            <w:tcW w:type="dxa" w:w="2033"/>
          </w:tcPr>
          <w:p>
            <w:r>
              <w:t>漢英翻譯導論</w:t>
            </w:r>
          </w:p>
        </w:tc>
        <w:tc>
          <w:tcPr>
            <w:tcW w:type="dxa" w:w="2033"/>
          </w:tcPr>
          <w:p>
            <w:r>
              <w:t>5</w:t>
            </w:r>
          </w:p>
        </w:tc>
      </w:tr>
    </w:tbl>
    <w:p/>
    <w:p>
      <w:pPr>
        <w:pStyle w:val="Heading2"/>
      </w:pPr>
      <w:r>
        <w:t>Bachelor of Fine Arts with Honours in Imaging Design and Digital Art (BFAHIDDAJ)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 (Foundation and Middle Level)</w:t>
            </w:r>
          </w:p>
        </w:tc>
        <w:tc>
          <w:tcPr>
            <w:tcW w:type="dxa" w:w="2033"/>
          </w:tcPr>
          <w:p>
            <w:r>
              <w:t>AMVE A101F</w:t>
            </w:r>
          </w:p>
        </w:tc>
        <w:tc>
          <w:tcPr>
            <w:tcW w:type="dxa" w:w="2033"/>
          </w:tcPr>
          <w:p>
            <w:r>
              <w:t>Studio Art 1: Drawing and Life Drawing</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A100F</w:t>
            </w:r>
          </w:p>
        </w:tc>
        <w:tc>
          <w:tcPr>
            <w:tcW w:type="dxa" w:w="2033"/>
          </w:tcPr>
          <w:p>
            <w:r>
              <w:t>Introduction to Imaging Design</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A101F</w:t>
            </w:r>
          </w:p>
        </w:tc>
        <w:tc>
          <w:tcPr>
            <w:tcW w:type="dxa" w:w="2033"/>
          </w:tcPr>
          <w:p>
            <w:r>
              <w:t>Introduction to Digital Art</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A102BF</w:t>
            </w:r>
          </w:p>
        </w:tc>
        <w:tc>
          <w:tcPr>
            <w:tcW w:type="dxa" w:w="2033"/>
          </w:tcPr>
          <w:p>
            <w:r>
              <w:t>Moving Image Workshop</w:t>
            </w:r>
          </w:p>
        </w:tc>
        <w:tc>
          <w:tcPr>
            <w:tcW w:type="dxa" w:w="2033"/>
          </w:tcPr>
          <w:p>
            <w:r>
              <w:t>5</w:t>
            </w:r>
          </w:p>
        </w:tc>
      </w:tr>
      <w:tr>
        <w:tc>
          <w:tcPr>
            <w:tcW w:type="dxa" w:w="2033"/>
          </w:tcPr>
          <w:p>
            <w:r>
              <w:t>Not specified in public PDF</w:t>
            </w:r>
          </w:p>
        </w:tc>
        <w:tc>
          <w:tcPr>
            <w:tcW w:type="dxa" w:w="2033"/>
          </w:tcPr>
          <w:p>
            <w:r>
              <w:t>Core Courses (Foundation and Middle Level)</w:t>
            </w:r>
          </w:p>
        </w:tc>
        <w:tc>
          <w:tcPr>
            <w:tcW w:type="dxa" w:w="2033"/>
          </w:tcPr>
          <w:p>
            <w:r>
              <w:t>IDDA A200F</w:t>
            </w:r>
          </w:p>
        </w:tc>
        <w:tc>
          <w:tcPr>
            <w:tcW w:type="dxa" w:w="2033"/>
          </w:tcPr>
          <w:p>
            <w:r>
              <w:t>Foundation of Visual Communication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IDDA A201F</w:t>
            </w:r>
          </w:p>
        </w:tc>
        <w:tc>
          <w:tcPr>
            <w:tcW w:type="dxa" w:w="2033"/>
          </w:tcPr>
          <w:p>
            <w:r>
              <w:t>Studio Photography</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IDDA A202F</w:t>
            </w:r>
          </w:p>
        </w:tc>
        <w:tc>
          <w:tcPr>
            <w:tcW w:type="dxa" w:w="2033"/>
          </w:tcPr>
          <w:p>
            <w:r>
              <w:t>Art Direction and Visual Design</w:t>
            </w:r>
          </w:p>
        </w:tc>
        <w:tc>
          <w:tcPr>
            <w:tcW w:type="dxa" w:w="2033"/>
          </w:tcPr>
          <w:p>
            <w:r>
              <w:t>5</w:t>
            </w:r>
          </w:p>
        </w:tc>
      </w:tr>
      <w:tr>
        <w:tc>
          <w:tcPr>
            <w:tcW w:type="dxa" w:w="2033"/>
          </w:tcPr>
          <w:p>
            <w:r>
              <w:t>Not specified in public PDF</w:t>
            </w:r>
          </w:p>
        </w:tc>
        <w:tc>
          <w:tcPr>
            <w:tcW w:type="dxa" w:w="2033"/>
          </w:tcPr>
          <w:p>
            <w:r>
              <w:t>Core Courses (Middle Level)</w:t>
            </w:r>
          </w:p>
        </w:tc>
        <w:tc>
          <w:tcPr>
            <w:tcW w:type="dxa" w:w="2033"/>
          </w:tcPr>
          <w:p>
            <w:r>
              <w:t>IDDA A205F</w:t>
            </w:r>
          </w:p>
        </w:tc>
        <w:tc>
          <w:tcPr>
            <w:tcW w:type="dxa" w:w="2033"/>
          </w:tcPr>
          <w:p>
            <w:r>
              <w:t>Experimental Imaging and Video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A203F</w:t>
            </w:r>
          </w:p>
        </w:tc>
        <w:tc>
          <w:tcPr>
            <w:tcW w:type="dxa" w:w="2033"/>
          </w:tcPr>
          <w:p>
            <w:r>
              <w:t>Visual Narrative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A204F</w:t>
            </w:r>
          </w:p>
        </w:tc>
        <w:tc>
          <w:tcPr>
            <w:tcW w:type="dxa" w:w="2033"/>
          </w:tcPr>
          <w:p>
            <w:r>
              <w:t>Imaging Technology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A300F</w:t>
            </w:r>
          </w:p>
        </w:tc>
        <w:tc>
          <w:tcPr>
            <w:tcW w:type="dxa" w:w="2033"/>
          </w:tcPr>
          <w:p>
            <w:r>
              <w:t>Computational Art and Graphics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A301F</w:t>
            </w:r>
          </w:p>
        </w:tc>
        <w:tc>
          <w:tcPr>
            <w:tcW w:type="dxa" w:w="2033"/>
          </w:tcPr>
          <w:p>
            <w:r>
              <w:t>Aesthetics of Images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A302F</w:t>
            </w:r>
          </w:p>
        </w:tc>
        <w:tc>
          <w:tcPr>
            <w:tcW w:type="dxa" w:w="2033"/>
          </w:tcPr>
          <w:p>
            <w:r>
              <w:t>Contemporary Photography</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A303F</w:t>
            </w:r>
          </w:p>
        </w:tc>
        <w:tc>
          <w:tcPr>
            <w:tcW w:type="dxa" w:w="2033"/>
          </w:tcPr>
          <w:p>
            <w:r>
              <w:t>Typography and Information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A304F</w:t>
            </w:r>
          </w:p>
        </w:tc>
        <w:tc>
          <w:tcPr>
            <w:tcW w:type="dxa" w:w="2033"/>
          </w:tcPr>
          <w:p>
            <w:r>
              <w:t>Installation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A305F</w:t>
            </w:r>
          </w:p>
        </w:tc>
        <w:tc>
          <w:tcPr>
            <w:tcW w:type="dxa" w:w="2033"/>
          </w:tcPr>
          <w:p>
            <w:r>
              <w:t>Expanded Images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A306BF</w:t>
            </w:r>
          </w:p>
        </w:tc>
        <w:tc>
          <w:tcPr>
            <w:tcW w:type="dxa" w:w="2033"/>
          </w:tcPr>
          <w:p>
            <w:r>
              <w:t>Advanced Visual Composition Design Workshop</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A307F</w:t>
            </w:r>
          </w:p>
        </w:tc>
        <w:tc>
          <w:tcPr>
            <w:tcW w:type="dxa" w:w="2033"/>
          </w:tcPr>
          <w:p>
            <w:r>
              <w:t>Interactive Digital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A308F</w:t>
            </w:r>
          </w:p>
        </w:tc>
        <w:tc>
          <w:tcPr>
            <w:tcW w:type="dxa" w:w="2033"/>
          </w:tcPr>
          <w:p>
            <w:r>
              <w:t>Exhibition and Curatorial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A309F</w:t>
            </w:r>
          </w:p>
        </w:tc>
        <w:tc>
          <w:tcPr>
            <w:tcW w:type="dxa" w:w="2033"/>
          </w:tcPr>
          <w:p>
            <w:r>
              <w:t>Experience Design</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A310F</w:t>
            </w:r>
          </w:p>
        </w:tc>
        <w:tc>
          <w:tcPr>
            <w:tcW w:type="dxa" w:w="2033"/>
          </w:tcPr>
          <w:p>
            <w:r>
              <w:t>Photography and Visual Studies</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A311F</w:t>
            </w:r>
          </w:p>
        </w:tc>
        <w:tc>
          <w:tcPr>
            <w:tcW w:type="dxa" w:w="2033"/>
          </w:tcPr>
          <w:p>
            <w:r>
              <w:t>Immersive Digital Art</w:t>
            </w:r>
          </w:p>
        </w:tc>
        <w:tc>
          <w:tcPr>
            <w:tcW w:type="dxa" w:w="2033"/>
          </w:tcPr>
          <w:p>
            <w:r>
              <w:t>5</w:t>
            </w:r>
          </w:p>
        </w:tc>
      </w:tr>
      <w:tr>
        <w:tc>
          <w:tcPr>
            <w:tcW w:type="dxa" w:w="2033"/>
          </w:tcPr>
          <w:p>
            <w:r>
              <w:t>Not specified in public PDF</w:t>
            </w:r>
          </w:p>
        </w:tc>
        <w:tc>
          <w:tcPr>
            <w:tcW w:type="dxa" w:w="2033"/>
          </w:tcPr>
          <w:p>
            <w:r>
              <w:t>Core Courses (Middle and Higher Level)</w:t>
            </w:r>
          </w:p>
        </w:tc>
        <w:tc>
          <w:tcPr>
            <w:tcW w:type="dxa" w:w="2033"/>
          </w:tcPr>
          <w:p>
            <w:r>
              <w:t>IDDA A400BF</w:t>
            </w:r>
          </w:p>
        </w:tc>
        <w:tc>
          <w:tcPr>
            <w:tcW w:type="dxa" w:w="2033"/>
          </w:tcPr>
          <w:p>
            <w:r>
              <w:t>Graduation Project</w:t>
            </w:r>
          </w:p>
        </w:tc>
        <w:tc>
          <w:tcPr>
            <w:tcW w:type="dxa" w:w="2033"/>
          </w:tcPr>
          <w:p>
            <w:r>
              <w:t>10</w:t>
            </w:r>
          </w:p>
        </w:tc>
      </w:tr>
      <w:tr>
        <w:tc>
          <w:tcPr>
            <w:tcW w:type="dxa" w:w="2033"/>
          </w:tcPr>
          <w:p>
            <w:r>
              <w:t>Not specified in public PDF</w:t>
            </w:r>
          </w:p>
        </w:tc>
        <w:tc>
          <w:tcPr>
            <w:tcW w:type="dxa" w:w="2033"/>
          </w:tcPr>
          <w:p>
            <w:r>
              <w:t>Core courses</w:t>
            </w:r>
          </w:p>
        </w:tc>
        <w:tc>
          <w:tcPr>
            <w:tcW w:type="dxa" w:w="2033"/>
          </w:tcPr>
          <w:p>
            <w:r>
              <w:t>IDDA 2001AEF</w:t>
            </w:r>
          </w:p>
        </w:tc>
        <w:tc>
          <w:tcPr>
            <w:tcW w:type="dxa" w:w="2033"/>
          </w:tcPr>
          <w:p>
            <w:r>
              <w:t>Art Direction and Visual Design 3   3-credit-unit system 3CRU_FTU_AS_BFAHIDDAJ_202603_V4 Page 3 of</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1000AEF</w:t>
            </w:r>
          </w:p>
        </w:tc>
        <w:tc>
          <w:tcPr>
            <w:tcW w:type="dxa" w:w="2033"/>
          </w:tcPr>
          <w:p>
            <w:r>
              <w:t>History of Animation and Visual Effects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1002ABF</w:t>
            </w:r>
          </w:p>
        </w:tc>
        <w:tc>
          <w:tcPr>
            <w:tcW w:type="dxa" w:w="2033"/>
          </w:tcPr>
          <w:p>
            <w:r>
              <w:t>Animation Appreciation and Practice 動畫欣賞與實踐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1003AEF</w:t>
            </w:r>
          </w:p>
        </w:tc>
        <w:tc>
          <w:tcPr>
            <w:tcW w:type="dxa" w:w="2033"/>
          </w:tcPr>
          <w:p>
            <w:r>
              <w:t>Animation Principles Workshop</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1004AEF</w:t>
            </w:r>
          </w:p>
        </w:tc>
        <w:tc>
          <w:tcPr>
            <w:tcW w:type="dxa" w:w="2033"/>
          </w:tcPr>
          <w:p>
            <w:r>
              <w:t>Studio Art II: Painting</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2000AEF</w:t>
            </w:r>
          </w:p>
        </w:tc>
        <w:tc>
          <w:tcPr>
            <w:tcW w:type="dxa" w:w="2033"/>
          </w:tcPr>
          <w:p>
            <w:r>
              <w:t>Alternative Animation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2001AEF</w:t>
            </w:r>
          </w:p>
        </w:tc>
        <w:tc>
          <w:tcPr>
            <w:tcW w:type="dxa" w:w="2033"/>
          </w:tcPr>
          <w:p>
            <w:r>
              <w:t>Animation Production</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2002AEF</w:t>
            </w:r>
          </w:p>
        </w:tc>
        <w:tc>
          <w:tcPr>
            <w:tcW w:type="dxa" w:w="2033"/>
          </w:tcPr>
          <w:p>
            <w:r>
              <w:t>Art Direction for Animation and Visual Effects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2003AEF</w:t>
            </w:r>
          </w:p>
        </w:tc>
        <w:tc>
          <w:tcPr>
            <w:tcW w:type="dxa" w:w="2033"/>
          </w:tcPr>
          <w:p>
            <w:r>
              <w:t>Character and Set Design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2004AEF</w:t>
            </w:r>
          </w:p>
        </w:tc>
        <w:tc>
          <w:tcPr>
            <w:tcW w:type="dxa" w:w="2033"/>
          </w:tcPr>
          <w:p>
            <w:r>
              <w:t>Programming Fundamentals for Animation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2005ABF</w:t>
            </w:r>
          </w:p>
        </w:tc>
        <w:tc>
          <w:tcPr>
            <w:tcW w:type="dxa" w:w="2033"/>
          </w:tcPr>
          <w:p>
            <w:r>
              <w:t>Storytelling and Pre-visualization 故事創作及視覺預覽</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3001ABF</w:t>
            </w:r>
          </w:p>
        </w:tc>
        <w:tc>
          <w:tcPr>
            <w:tcW w:type="dxa" w:w="2033"/>
          </w:tcPr>
          <w:p>
            <w:r>
              <w:t>Digital Visual Effects and Compositing 數碼視覺特效及合成</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3003ABF</w:t>
            </w:r>
          </w:p>
        </w:tc>
        <w:tc>
          <w:tcPr>
            <w:tcW w:type="dxa" w:w="2033"/>
          </w:tcPr>
          <w:p>
            <w:r>
              <w:t>Cinematic Sound Design 電影聲效設計</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3007ABF</w:t>
            </w:r>
          </w:p>
        </w:tc>
        <w:tc>
          <w:tcPr>
            <w:tcW w:type="dxa" w:w="2033"/>
          </w:tcPr>
          <w:p>
            <w:r>
              <w:t>Visual Communication and Storytelling 視覺傳意及故事創作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3008ABF</w:t>
            </w:r>
          </w:p>
        </w:tc>
        <w:tc>
          <w:tcPr>
            <w:tcW w:type="dxa" w:w="2033"/>
          </w:tcPr>
          <w:p>
            <w:r>
              <w:t>Media and Animation Production 媒體及動畫製作</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AMVE 4003AEF</w:t>
            </w:r>
          </w:p>
        </w:tc>
        <w:tc>
          <w:tcPr>
            <w:tcW w:type="dxa" w:w="2033"/>
          </w:tcPr>
          <w:p>
            <w:r>
              <w:t>Motion Graphics Design</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4004AEF</w:t>
            </w:r>
          </w:p>
        </w:tc>
        <w:tc>
          <w:tcPr>
            <w:tcW w:type="dxa" w:w="2033"/>
          </w:tcPr>
          <w:p>
            <w:r>
              <w:t>Innovations in Animation and Visual Effects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4005AEF</w:t>
            </w:r>
          </w:p>
        </w:tc>
        <w:tc>
          <w:tcPr>
            <w:tcW w:type="dxa" w:w="2033"/>
          </w:tcPr>
          <w:p>
            <w:r>
              <w:t>Producing and Production Management</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4009ABF</w:t>
            </w:r>
          </w:p>
        </w:tc>
        <w:tc>
          <w:tcPr>
            <w:tcW w:type="dxa" w:w="2033"/>
          </w:tcPr>
          <w:p>
            <w:r>
              <w:t>Media Management for Interactive Entertainment 互動媒體製作管理</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AMVE 4010ABF</w:t>
            </w:r>
          </w:p>
        </w:tc>
        <w:tc>
          <w:tcPr>
            <w:tcW w:type="dxa" w:w="2033"/>
          </w:tcPr>
          <w:p>
            <w:r>
              <w:t>Sound Design and Visual Effects 聲效設計及視覺特效</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CAMD 1000AEF</w:t>
            </w:r>
          </w:p>
        </w:tc>
        <w:tc>
          <w:tcPr>
            <w:tcW w:type="dxa" w:w="2033"/>
          </w:tcPr>
          <w:p>
            <w:r>
              <w:t>Introduction to Advertising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1001AEF</w:t>
            </w:r>
          </w:p>
        </w:tc>
        <w:tc>
          <w:tcPr>
            <w:tcW w:type="dxa" w:w="2033"/>
          </w:tcPr>
          <w:p>
            <w:r>
              <w:t>Principles and Practices of the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1002ABF</w:t>
            </w:r>
          </w:p>
        </w:tc>
        <w:tc>
          <w:tcPr>
            <w:tcW w:type="dxa" w:w="2033"/>
          </w:tcPr>
          <w:p>
            <w:r>
              <w:t>Introduction to Copywriting 文案創作導論</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2000AEF</w:t>
            </w:r>
          </w:p>
        </w:tc>
        <w:tc>
          <w:tcPr>
            <w:tcW w:type="dxa" w:w="2033"/>
          </w:tcPr>
          <w:p>
            <w:r>
              <w:t>Branding and Visual Identity</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2001ABF</w:t>
            </w:r>
          </w:p>
        </w:tc>
        <w:tc>
          <w:tcPr>
            <w:tcW w:type="dxa" w:w="2033"/>
          </w:tcPr>
          <w:p>
            <w:r>
              <w:t>Visual Design and Practices 視覺設計與實踐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2002ABF</w:t>
            </w:r>
          </w:p>
        </w:tc>
        <w:tc>
          <w:tcPr>
            <w:tcW w:type="dxa" w:w="2033"/>
          </w:tcPr>
          <w:p>
            <w:r>
              <w:t>Advertising and Publication Design 廣告製作與出版</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2003AEF</w:t>
            </w:r>
          </w:p>
        </w:tc>
        <w:tc>
          <w:tcPr>
            <w:tcW w:type="dxa" w:w="2033"/>
          </w:tcPr>
          <w:p>
            <w:r>
              <w:t>Advertising Audience Behaviour</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3000AEF</w:t>
            </w:r>
          </w:p>
        </w:tc>
        <w:tc>
          <w:tcPr>
            <w:tcW w:type="dxa" w:w="2033"/>
          </w:tcPr>
          <w:p>
            <w:r>
              <w:t>Advertising for Digital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3002ABF</w:t>
            </w:r>
          </w:p>
        </w:tc>
        <w:tc>
          <w:tcPr>
            <w:tcW w:type="dxa" w:w="2033"/>
          </w:tcPr>
          <w:p>
            <w:r>
              <w:t>Multi Camera Studio Production Workshop 多攝影機攝製工作坊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3003AEF</w:t>
            </w:r>
          </w:p>
        </w:tc>
        <w:tc>
          <w:tcPr>
            <w:tcW w:type="dxa" w:w="2033"/>
          </w:tcPr>
          <w:p>
            <w:r>
              <w:t>New Media Culture</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3004AEF</w:t>
            </w:r>
          </w:p>
        </w:tc>
        <w:tc>
          <w:tcPr>
            <w:tcW w:type="dxa" w:w="2033"/>
          </w:tcPr>
          <w:p>
            <w:r>
              <w:t>Web Design and Interactive Media</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3005ABF</w:t>
            </w:r>
          </w:p>
        </w:tc>
        <w:tc>
          <w:tcPr>
            <w:tcW w:type="dxa" w:w="2033"/>
          </w:tcPr>
          <w:p>
            <w:r>
              <w:t>Cultural Identities and Advertising 文化身份與廣告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4001ABF</w:t>
            </w:r>
          </w:p>
        </w:tc>
        <w:tc>
          <w:tcPr>
            <w:tcW w:type="dxa" w:w="2033"/>
          </w:tcPr>
          <w:p>
            <w:r>
              <w:t>Exhibition Design and Event Planning 展覽設計及活動策劃</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4002ABF</w:t>
            </w:r>
          </w:p>
        </w:tc>
        <w:tc>
          <w:tcPr>
            <w:tcW w:type="dxa" w:w="2033"/>
          </w:tcPr>
          <w:p>
            <w:r>
              <w:t>Media Law, Policy and Ethics 媒體法律、政策與道德</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4003ABF</w:t>
            </w:r>
          </w:p>
        </w:tc>
        <w:tc>
          <w:tcPr>
            <w:tcW w:type="dxa" w:w="2033"/>
          </w:tcPr>
          <w:p>
            <w:r>
              <w:t>Video Production Workshop: E-Advertising 錄像攝製工作坊 : 電子廣告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4004ABF</w:t>
            </w:r>
          </w:p>
        </w:tc>
        <w:tc>
          <w:tcPr>
            <w:tcW w:type="dxa" w:w="2033"/>
          </w:tcPr>
          <w:p>
            <w:r>
              <w:t>Museum Studies 博物館學</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4005AEF</w:t>
            </w:r>
          </w:p>
        </w:tc>
        <w:tc>
          <w:tcPr>
            <w:tcW w:type="dxa" w:w="2033"/>
          </w:tcPr>
          <w:p>
            <w:r>
              <w:t>Photography for Advertising</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4006AEF</w:t>
            </w:r>
          </w:p>
        </w:tc>
        <w:tc>
          <w:tcPr>
            <w:tcW w:type="dxa" w:w="2033"/>
          </w:tcPr>
          <w:p>
            <w:r>
              <w:t>Strategic Media Planning</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CAMD 4007AEF</w:t>
            </w:r>
          </w:p>
        </w:tc>
        <w:tc>
          <w:tcPr>
            <w:tcW w:type="dxa" w:w="2033"/>
          </w:tcPr>
          <w:p>
            <w:r>
              <w:t>Social Media Communications and Strategies</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1000ACF</w:t>
            </w:r>
          </w:p>
        </w:tc>
        <w:tc>
          <w:tcPr>
            <w:tcW w:type="dxa" w:w="2033"/>
          </w:tcPr>
          <w:p>
            <w:r>
              <w:t>電影藝術概論 3 3-credit-unit system 3CRU_FTU_AS_BFAHIDDAJ_202603_V4 Page 5 of</w:t>
            </w:r>
          </w:p>
        </w:tc>
        <w:tc>
          <w:tcPr>
            <w:tcW w:type="dxa" w:w="2033"/>
          </w:tcPr>
          <w:p>
            <w:r>
              <w:t>6</w:t>
            </w:r>
          </w:p>
        </w:tc>
      </w:tr>
      <w:tr>
        <w:tc>
          <w:tcPr>
            <w:tcW w:type="dxa" w:w="2033"/>
          </w:tcPr>
          <w:p>
            <w:r>
              <w:t>Not specified in public PDF</w:t>
            </w:r>
          </w:p>
        </w:tc>
        <w:tc>
          <w:tcPr>
            <w:tcW w:type="dxa" w:w="2033"/>
          </w:tcPr>
          <w:p>
            <w:r>
              <w:t>Electives courses in specific area</w:t>
            </w:r>
          </w:p>
        </w:tc>
        <w:tc>
          <w:tcPr>
            <w:tcW w:type="dxa" w:w="2033"/>
          </w:tcPr>
          <w:p>
            <w:r>
              <w:t>CCA 1004ACF</w:t>
            </w:r>
          </w:p>
        </w:tc>
        <w:tc>
          <w:tcPr>
            <w:tcW w:type="dxa" w:w="2033"/>
          </w:tcPr>
          <w:p>
            <w:r>
              <w:t>成為作家：從欣賞到實踐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1005ABF</w:t>
            </w:r>
          </w:p>
        </w:tc>
        <w:tc>
          <w:tcPr>
            <w:tcW w:type="dxa" w:w="2033"/>
          </w:tcPr>
          <w:p>
            <w:r>
              <w:t>Media Production Skills 媒體製作技巧</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1006ACF</w:t>
            </w:r>
          </w:p>
        </w:tc>
        <w:tc>
          <w:tcPr>
            <w:tcW w:type="dxa" w:w="2033"/>
          </w:tcPr>
          <w:p>
            <w:r>
              <w:t>電影新浪潮</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1007ACF</w:t>
            </w:r>
          </w:p>
        </w:tc>
        <w:tc>
          <w:tcPr>
            <w:tcW w:type="dxa" w:w="2033"/>
          </w:tcPr>
          <w:p>
            <w:r>
              <w:t>戲劇的藝術：從文字到舞台</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2000ACF</w:t>
            </w:r>
          </w:p>
        </w:tc>
        <w:tc>
          <w:tcPr>
            <w:tcW w:type="dxa" w:w="2033"/>
          </w:tcPr>
          <w:p>
            <w:r>
              <w:t>視覺文化：泛媒體寫作坊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2007ACF</w:t>
            </w:r>
          </w:p>
        </w:tc>
        <w:tc>
          <w:tcPr>
            <w:tcW w:type="dxa" w:w="2033"/>
          </w:tcPr>
          <w:p>
            <w:r>
              <w:t>華語電影</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2009ACF</w:t>
            </w:r>
          </w:p>
        </w:tc>
        <w:tc>
          <w:tcPr>
            <w:tcW w:type="dxa" w:w="2033"/>
          </w:tcPr>
          <w:p>
            <w:r>
              <w:t>電影後期製作藝術</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2010ACF</w:t>
            </w:r>
          </w:p>
        </w:tc>
        <w:tc>
          <w:tcPr>
            <w:tcW w:type="dxa" w:w="2033"/>
          </w:tcPr>
          <w:p>
            <w:r>
              <w:t>創意寫作坊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2011ABF</w:t>
            </w:r>
          </w:p>
        </w:tc>
        <w:tc>
          <w:tcPr>
            <w:tcW w:type="dxa" w:w="2033"/>
          </w:tcPr>
          <w:p>
            <w:r>
              <w:t>Vision of Art Direction 美術指導視野</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3000ACF</w:t>
            </w:r>
          </w:p>
        </w:tc>
        <w:tc>
          <w:tcPr>
            <w:tcW w:type="dxa" w:w="2033"/>
          </w:tcPr>
          <w:p>
            <w:r>
              <w:t>電影編劇：美學與實踐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3002ACF</w:t>
            </w:r>
          </w:p>
        </w:tc>
        <w:tc>
          <w:tcPr>
            <w:tcW w:type="dxa" w:w="2033"/>
          </w:tcPr>
          <w:p>
            <w:r>
              <w:t>閱讀電影：理論與實踐</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3006ACF</w:t>
            </w:r>
          </w:p>
        </w:tc>
        <w:tc>
          <w:tcPr>
            <w:tcW w:type="dxa" w:w="2033"/>
          </w:tcPr>
          <w:p>
            <w:r>
              <w:t>看見真相：紀錄片的製作與探索</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3008ACF</w:t>
            </w:r>
          </w:p>
        </w:tc>
        <w:tc>
          <w:tcPr>
            <w:tcW w:type="dxa" w:w="2033"/>
          </w:tcPr>
          <w:p>
            <w:r>
              <w:t>媒體寫作與編輯</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3009ABF</w:t>
            </w:r>
          </w:p>
        </w:tc>
        <w:tc>
          <w:tcPr>
            <w:tcW w:type="dxa" w:w="2033"/>
          </w:tcPr>
          <w:p>
            <w:r>
              <w:t>Sound Production for Film and TV 電影電視聲音製作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3010ACF</w:t>
            </w:r>
          </w:p>
        </w:tc>
        <w:tc>
          <w:tcPr>
            <w:tcW w:type="dxa" w:w="2033"/>
          </w:tcPr>
          <w:p>
            <w:r>
              <w:t>走進詩的先鋒派：從觀念到方法</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3011ACF</w:t>
            </w:r>
          </w:p>
        </w:tc>
        <w:tc>
          <w:tcPr>
            <w:tcW w:type="dxa" w:w="2033"/>
          </w:tcPr>
          <w:p>
            <w:r>
              <w:t>電影大師研究</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3014ACF</w:t>
            </w:r>
          </w:p>
        </w:tc>
        <w:tc>
          <w:tcPr>
            <w:tcW w:type="dxa" w:w="2033"/>
          </w:tcPr>
          <w:p>
            <w:r>
              <w:t>小說課：從現代主義到後現代主義</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3056ACF</w:t>
            </w:r>
          </w:p>
        </w:tc>
        <w:tc>
          <w:tcPr>
            <w:tcW w:type="dxa" w:w="2033"/>
          </w:tcPr>
          <w:p>
            <w:r>
              <w:t>文學大師課</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3057ABF</w:t>
            </w:r>
          </w:p>
        </w:tc>
        <w:tc>
          <w:tcPr>
            <w:tcW w:type="dxa" w:w="2033"/>
          </w:tcPr>
          <w:p>
            <w:r>
              <w:t>Short Film Production 短片製作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3058ACF</w:t>
            </w:r>
          </w:p>
        </w:tc>
        <w:tc>
          <w:tcPr>
            <w:tcW w:type="dxa" w:w="2033"/>
          </w:tcPr>
          <w:p>
            <w:r>
              <w:t>電影攝影與燈光藝術</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3059ACF</w:t>
            </w:r>
          </w:p>
        </w:tc>
        <w:tc>
          <w:tcPr>
            <w:tcW w:type="dxa" w:w="2033"/>
          </w:tcPr>
          <w:p>
            <w:r>
              <w:t>導演與監製工作坊</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4001ACF</w:t>
            </w:r>
          </w:p>
        </w:tc>
        <w:tc>
          <w:tcPr>
            <w:tcW w:type="dxa" w:w="2033"/>
          </w:tcPr>
          <w:p>
            <w:r>
              <w:t>流動影像的跨媒體改編</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4002ACF</w:t>
            </w:r>
          </w:p>
        </w:tc>
        <w:tc>
          <w:tcPr>
            <w:tcW w:type="dxa" w:w="2033"/>
          </w:tcPr>
          <w:p>
            <w:r>
              <w:t>廣播劇創作</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4003ACF</w:t>
            </w:r>
          </w:p>
        </w:tc>
        <w:tc>
          <w:tcPr>
            <w:tcW w:type="dxa" w:w="2033"/>
          </w:tcPr>
          <w:p>
            <w:r>
              <w:t>電影、音樂與歌詞</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4004ACF</w:t>
            </w:r>
          </w:p>
        </w:tc>
        <w:tc>
          <w:tcPr>
            <w:tcW w:type="dxa" w:w="2033"/>
          </w:tcPr>
          <w:p>
            <w:r>
              <w:t>綜藝節目：從電視到網上媒體</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4006ACF</w:t>
            </w:r>
          </w:p>
        </w:tc>
        <w:tc>
          <w:tcPr>
            <w:tcW w:type="dxa" w:w="2033"/>
          </w:tcPr>
          <w:p>
            <w:r>
              <w:t>類型電影研究專題</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CCA 4007ACF</w:t>
            </w:r>
          </w:p>
        </w:tc>
        <w:tc>
          <w:tcPr>
            <w:tcW w:type="dxa" w:w="2033"/>
          </w:tcPr>
          <w:p>
            <w:r>
              <w:t>寫作及文學研究專題</w:t>
            </w:r>
          </w:p>
        </w:tc>
        <w:tc>
          <w:tcPr>
            <w:tcW w:type="dxa" w:w="2033"/>
          </w:tcPr>
          <w:p>
            <w:r>
              <w:t>3</w:t>
            </w:r>
          </w:p>
        </w:tc>
      </w:tr>
      <w:tr>
        <w:tc>
          <w:tcPr>
            <w:tcW w:type="dxa" w:w="2033"/>
          </w:tcPr>
          <w:p>
            <w:r>
              <w:t>Not specified in public PDF</w:t>
            </w:r>
          </w:p>
        </w:tc>
        <w:tc>
          <w:tcPr>
            <w:tcW w:type="dxa" w:w="2033"/>
          </w:tcPr>
          <w:p>
            <w:r>
              <w:t>Outside Discipline Courses (Foundation, Middle and Higher Level)</w:t>
            </w:r>
          </w:p>
        </w:tc>
        <w:tc>
          <w:tcPr>
            <w:tcW w:type="dxa" w:w="2033"/>
          </w:tcPr>
          <w:p>
            <w:r>
              <w:t>AMVE A200F</w:t>
            </w:r>
          </w:p>
        </w:tc>
        <w:tc>
          <w:tcPr>
            <w:tcW w:type="dxa" w:w="2033"/>
          </w:tcPr>
          <w:p>
            <w:r>
              <w:t>Alternative Animation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AMVE A303BF</w:t>
            </w:r>
          </w:p>
        </w:tc>
        <w:tc>
          <w:tcPr>
            <w:tcW w:type="dxa" w:w="2033"/>
          </w:tcPr>
          <w:p>
            <w:r>
              <w:t>Cinematic Sound Design</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A202BF</w:t>
            </w:r>
          </w:p>
        </w:tc>
        <w:tc>
          <w:tcPr>
            <w:tcW w:type="dxa" w:w="2033"/>
          </w:tcPr>
          <w:p>
            <w:r>
              <w:t>Branding and Visual Identity</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CAMD A300F</w:t>
            </w:r>
          </w:p>
        </w:tc>
        <w:tc>
          <w:tcPr>
            <w:tcW w:type="dxa" w:w="2033"/>
          </w:tcPr>
          <w:p>
            <w:r>
              <w:t>New Media Culture</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CCA A207CF</w:t>
            </w:r>
          </w:p>
        </w:tc>
        <w:tc>
          <w:tcPr>
            <w:tcW w:type="dxa" w:w="2033"/>
          </w:tcPr>
          <w:p>
            <w:r>
              <w:t>華語電影</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A241CF</w:t>
            </w:r>
          </w:p>
        </w:tc>
        <w:tc>
          <w:tcPr>
            <w:tcW w:type="dxa" w:w="2033"/>
          </w:tcPr>
          <w:p>
            <w:r>
              <w:t>中文傳意（一）</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A242CF</w:t>
            </w:r>
          </w:p>
        </w:tc>
        <w:tc>
          <w:tcPr>
            <w:tcW w:type="dxa" w:w="2033"/>
          </w:tcPr>
          <w:p>
            <w:r>
              <w:t>中文傳意 (二)</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A245CF</w:t>
            </w:r>
          </w:p>
        </w:tc>
        <w:tc>
          <w:tcPr>
            <w:tcW w:type="dxa" w:w="2033"/>
          </w:tcPr>
          <w:p>
            <w:r>
              <w:t>中文傳意技巧</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A278CF</w:t>
            </w:r>
          </w:p>
        </w:tc>
        <w:tc>
          <w:tcPr>
            <w:tcW w:type="dxa" w:w="2033"/>
          </w:tcPr>
          <w:p>
            <w:r>
              <w:t>中國文化導論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A353CF</w:t>
            </w:r>
          </w:p>
        </w:tc>
        <w:tc>
          <w:tcPr>
            <w:tcW w:type="dxa" w:w="2033"/>
          </w:tcPr>
          <w:p>
            <w:r>
              <w:t>多媒體寫作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A363CF</w:t>
            </w:r>
          </w:p>
        </w:tc>
        <w:tc>
          <w:tcPr>
            <w:tcW w:type="dxa" w:w="2033"/>
          </w:tcPr>
          <w:p>
            <w:r>
              <w:t>新聞寫作概論</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CHIN A364CF</w:t>
            </w:r>
          </w:p>
        </w:tc>
        <w:tc>
          <w:tcPr>
            <w:tcW w:type="dxa" w:w="2033"/>
          </w:tcPr>
          <w:p>
            <w:r>
              <w:t>新聞報道與廣告寫作</w:t>
            </w:r>
          </w:p>
        </w:tc>
        <w:tc>
          <w:tcPr>
            <w:tcW w:type="dxa" w:w="2033"/>
          </w:tcPr>
          <w:p>
            <w:r>
              <w:t>5</w:t>
            </w:r>
          </w:p>
        </w:tc>
      </w:tr>
      <w:tr>
        <w:tc>
          <w:tcPr>
            <w:tcW w:type="dxa" w:w="2033"/>
          </w:tcPr>
          <w:p>
            <w:r>
              <w:t>Not specified in public PDF</w:t>
            </w:r>
          </w:p>
        </w:tc>
        <w:tc>
          <w:tcPr>
            <w:tcW w:type="dxa" w:w="2033"/>
          </w:tcPr>
          <w:p>
            <w:r>
              <w:t>Outside Discipline Courses (Foundation, Middle and Higher Level)</w:t>
            </w:r>
          </w:p>
        </w:tc>
        <w:tc>
          <w:tcPr>
            <w:tcW w:type="dxa" w:w="2033"/>
          </w:tcPr>
          <w:p>
            <w:r>
              <w:t>PTH A201CF</w:t>
            </w:r>
          </w:p>
        </w:tc>
        <w:tc>
          <w:tcPr>
            <w:tcW w:type="dxa" w:w="2033"/>
          </w:tcPr>
          <w:p>
            <w:r>
              <w:t>中級普通話（一）</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or UNI 2002BCW Effective Communication and Teamwork 有效溝通與團隊協作</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or UNI 3002BCW Entrepreneurial Mindset and Leadership for Sustainability 可持續發展創業思維與領導力</w:t>
            </w:r>
          </w:p>
        </w:tc>
        <w:tc>
          <w:tcPr>
            <w:tcW w:type="dxa" w:w="2033"/>
          </w:tcPr>
          <w:p>
            <w:r>
              <w:t>3</w:t>
            </w:r>
          </w:p>
        </w:tc>
      </w:tr>
    </w:tbl>
    <w:p/>
    <w:p>
      <w:pPr>
        <w:pStyle w:val="Heading2"/>
      </w:pPr>
      <w:r>
        <w:t>Bachelor of Social Sciences with Honours - Ageing Society and Services Studies (AGS) (BSSCHWSJ_SCHJ-AGS)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Electives courses in specific area</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Electives courses in specific area</w:t>
            </w:r>
          </w:p>
        </w:tc>
        <w:tc>
          <w:tcPr>
            <w:tcW w:type="dxa" w:w="2033"/>
          </w:tcPr>
          <w:p>
            <w:r>
              <w:t>SOCI 4009AEF</w:t>
            </w:r>
          </w:p>
        </w:tc>
        <w:tc>
          <w:tcPr>
            <w:tcW w:type="dxa" w:w="2033"/>
          </w:tcPr>
          <w:p>
            <w:r>
              <w:t>Youth Studies and Social Policy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SOSC 2002AEF</w:t>
            </w:r>
          </w:p>
        </w:tc>
        <w:tc>
          <w:tcPr>
            <w:tcW w:type="dxa" w:w="2033"/>
          </w:tcPr>
          <w:p>
            <w:r>
              <w:t>Logic 3 3-credit-unit system 3CRU_FTU_AS_BSSCHWSJ_SCHJ-AGS_202510_V4 Page 4 of</w:t>
            </w:r>
          </w:p>
        </w:tc>
        <w:tc>
          <w:tcPr>
            <w:tcW w:type="dxa" w:w="2033"/>
          </w:tcPr>
          <w:p>
            <w:r>
              <w:t>6</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COUN 2001AEF</w:t>
            </w:r>
          </w:p>
        </w:tc>
        <w:tc>
          <w:tcPr>
            <w:tcW w:type="dxa" w:w="2033"/>
          </w:tcPr>
          <w:p>
            <w:r>
              <w:t>Basic Skills in Counselling</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COUN 2002AEF</w:t>
            </w:r>
          </w:p>
        </w:tc>
        <w:tc>
          <w:tcPr>
            <w:tcW w:type="dxa" w:w="2033"/>
          </w:tcPr>
          <w:p>
            <w:r>
              <w:t>Theories in Counselling and Mental Health</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2001AEF</w:t>
            </w:r>
          </w:p>
        </w:tc>
        <w:tc>
          <w:tcPr>
            <w:tcW w:type="dxa" w:w="2033"/>
          </w:tcPr>
          <w:p>
            <w:r>
              <w:t>Introduction to Microeconomics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2002AEF</w:t>
            </w:r>
          </w:p>
        </w:tc>
        <w:tc>
          <w:tcPr>
            <w:tcW w:type="dxa" w:w="2033"/>
          </w:tcPr>
          <w:p>
            <w:r>
              <w:t>Introduction to Macroeconomics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3004AEF</w:t>
            </w:r>
          </w:p>
        </w:tc>
        <w:tc>
          <w:tcPr>
            <w:tcW w:type="dxa" w:w="2033"/>
          </w:tcPr>
          <w:p>
            <w:r>
              <w:t>Managerial 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3006AEF</w:t>
            </w:r>
          </w:p>
        </w:tc>
        <w:tc>
          <w:tcPr>
            <w:tcW w:type="dxa" w:w="2033"/>
          </w:tcPr>
          <w:p>
            <w:r>
              <w:t>Economic Growth and Development</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3007AEF</w:t>
            </w:r>
          </w:p>
        </w:tc>
        <w:tc>
          <w:tcPr>
            <w:tcW w:type="dxa" w:w="2033"/>
          </w:tcPr>
          <w:p>
            <w:r>
              <w:t>Global Political Economy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ECON 3008AEF</w:t>
            </w:r>
          </w:p>
        </w:tc>
        <w:tc>
          <w:tcPr>
            <w:tcW w:type="dxa" w:w="2033"/>
          </w:tcPr>
          <w:p>
            <w:r>
              <w:t>Hong Kong Economic System</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GCST 4006AEF</w:t>
            </w:r>
          </w:p>
        </w:tc>
        <w:tc>
          <w:tcPr>
            <w:tcW w:type="dxa" w:w="2033"/>
          </w:tcPr>
          <w:p>
            <w:r>
              <w:t>The Greater Bay and Global Megalopolises in the Era of Great Transformation</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3004AEF</w:t>
            </w:r>
          </w:p>
        </w:tc>
        <w:tc>
          <w:tcPr>
            <w:tcW w:type="dxa" w:w="2033"/>
          </w:tcPr>
          <w:p>
            <w:r>
              <w:t>Hong Kong Government and Politics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POLS 4006AEF</w:t>
            </w:r>
          </w:p>
        </w:tc>
        <w:tc>
          <w:tcPr>
            <w:tcW w:type="dxa" w:w="2033"/>
          </w:tcPr>
          <w:p>
            <w:r>
              <w:t>Global Justice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3004AEF</w:t>
            </w:r>
          </w:p>
        </w:tc>
        <w:tc>
          <w:tcPr>
            <w:tcW w:type="dxa" w:w="2033"/>
          </w:tcPr>
          <w:p>
            <w:r>
              <w:t>Consumer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4001AEF</w:t>
            </w:r>
          </w:p>
        </w:tc>
        <w:tc>
          <w:tcPr>
            <w:tcW w:type="dxa" w:w="2033"/>
          </w:tcPr>
          <w:p>
            <w:r>
              <w:t>Behavioural Economics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4003AEF</w:t>
            </w:r>
          </w:p>
        </w:tc>
        <w:tc>
          <w:tcPr>
            <w:tcW w:type="dxa" w:w="2033"/>
          </w:tcPr>
          <w:p>
            <w:r>
              <w:t>Criminal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4005AEF</w:t>
            </w:r>
          </w:p>
        </w:tc>
        <w:tc>
          <w:tcPr>
            <w:tcW w:type="dxa" w:w="2033"/>
          </w:tcPr>
          <w:p>
            <w:r>
              <w:t>Cyberpsychology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3002AEF</w:t>
            </w:r>
          </w:p>
        </w:tc>
        <w:tc>
          <w:tcPr>
            <w:tcW w:type="dxa" w:w="2033"/>
          </w:tcPr>
          <w:p>
            <w:r>
              <w:t>Borders, Culture and Development</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3003AEF</w:t>
            </w:r>
          </w:p>
        </w:tc>
        <w:tc>
          <w:tcPr>
            <w:tcW w:type="dxa" w:w="2033"/>
          </w:tcPr>
          <w:p>
            <w:r>
              <w:t>Cultural Tourism and Society</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3005AEF</w:t>
            </w:r>
          </w:p>
        </w:tc>
        <w:tc>
          <w:tcPr>
            <w:tcW w:type="dxa" w:w="2033"/>
          </w:tcPr>
          <w:p>
            <w:r>
              <w:t>Mobility, Place and Culture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3009AEF</w:t>
            </w:r>
          </w:p>
        </w:tc>
        <w:tc>
          <w:tcPr>
            <w:tcW w:type="dxa" w:w="2033"/>
          </w:tcPr>
          <w:p>
            <w:r>
              <w:t>Youth and Crime</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4001AEF</w:t>
            </w:r>
          </w:p>
        </w:tc>
        <w:tc>
          <w:tcPr>
            <w:tcW w:type="dxa" w:w="2033"/>
          </w:tcPr>
          <w:p>
            <w:r>
              <w:t>Crime Control and Punishment</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SOCI 4009AEF</w:t>
            </w:r>
          </w:p>
        </w:tc>
        <w:tc>
          <w:tcPr>
            <w:tcW w:type="dxa" w:w="2033"/>
          </w:tcPr>
          <w:p>
            <w:r>
              <w:t>Youth Studies and Social Policy 3 3-credit-unit system 3CRU_FTU_AS_BSSCHWSJ_SCHJ-AGS_202510_V4 Page 6 of</w:t>
            </w:r>
          </w:p>
        </w:tc>
        <w:tc>
          <w:tcPr>
            <w:tcW w:type="dxa" w:w="2033"/>
          </w:tcPr>
          <w:p>
            <w:r>
              <w:t>6</w:t>
            </w:r>
          </w:p>
        </w:tc>
      </w:tr>
      <w:tr>
        <w:tc>
          <w:tcPr>
            <w:tcW w:type="dxa" w:w="2033"/>
          </w:tcPr>
          <w:p>
            <w:r>
              <w:t>Year 3</w:t>
            </w:r>
          </w:p>
        </w:tc>
        <w:tc>
          <w:tcPr>
            <w:tcW w:type="dxa" w:w="2033"/>
          </w:tcPr>
          <w:p>
            <w:r>
              <w:t>Electives courses in specific area (for Year 3 Entry)</w:t>
            </w:r>
          </w:p>
        </w:tc>
        <w:tc>
          <w:tcPr>
            <w:tcW w:type="dxa" w:w="2033"/>
          </w:tcPr>
          <w:p>
            <w:r>
              <w:t>SOSC 2002AEF</w:t>
            </w:r>
          </w:p>
        </w:tc>
        <w:tc>
          <w:tcPr>
            <w:tcW w:type="dxa" w:w="2033"/>
          </w:tcPr>
          <w:p>
            <w:r>
              <w:t>Logic</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SOSC 2003AEF</w:t>
            </w:r>
          </w:p>
        </w:tc>
        <w:tc>
          <w:tcPr>
            <w:tcW w:type="dxa" w:w="2033"/>
          </w:tcPr>
          <w:p>
            <w:r>
              <w:t>Mathematics for Social Sciences</w:t>
            </w:r>
          </w:p>
        </w:tc>
        <w:tc>
          <w:tcPr>
            <w:tcW w:type="dxa" w:w="2033"/>
          </w:tcPr>
          <w:p>
            <w:r>
              <w:t>3</w:t>
            </w:r>
          </w:p>
        </w:tc>
      </w:tr>
      <w:tr>
        <w:tc>
          <w:tcPr>
            <w:tcW w:type="dxa" w:w="2033"/>
          </w:tcPr>
          <w:p>
            <w:r>
              <w:t>Year 3</w:t>
            </w:r>
          </w:p>
        </w:tc>
        <w:tc>
          <w:tcPr>
            <w:tcW w:type="dxa" w:w="2033"/>
          </w:tcPr>
          <w:p>
            <w:r>
              <w:t>Electives courses in specific area (for Year 3 Entry)</w:t>
            </w:r>
          </w:p>
        </w:tc>
        <w:tc>
          <w:tcPr>
            <w:tcW w:type="dxa" w:w="2033"/>
          </w:tcPr>
          <w:p>
            <w:r>
              <w:t>SOSC 3004AEF</w:t>
            </w:r>
          </w:p>
        </w:tc>
        <w:tc>
          <w:tcPr>
            <w:tcW w:type="dxa" w:w="2033"/>
          </w:tcPr>
          <w:p>
            <w:r>
              <w:t>Community Engagement and Social Change</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2001AEF</w:t>
            </w:r>
          </w:p>
        </w:tc>
        <w:tc>
          <w:tcPr>
            <w:tcW w:type="dxa" w:w="2033"/>
          </w:tcPr>
          <w:p>
            <w:r>
              <w:t>Essentials of Sociological Inquiry (Classical Theory)</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2003AEF</w:t>
            </w:r>
          </w:p>
        </w:tc>
        <w:tc>
          <w:tcPr>
            <w:tcW w:type="dxa" w:w="2033"/>
          </w:tcPr>
          <w:p>
            <w:r>
              <w:t>Popular Culture in the Contemporary Society: East Asian Perspective</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2004AEF</w:t>
            </w:r>
          </w:p>
        </w:tc>
        <w:tc>
          <w:tcPr>
            <w:tcW w:type="dxa" w:w="2033"/>
          </w:tcPr>
          <w:p>
            <w:r>
              <w:t>Social Problems and Social issues</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2005AEF</w:t>
            </w:r>
          </w:p>
        </w:tc>
        <w:tc>
          <w:tcPr>
            <w:tcW w:type="dxa" w:w="2033"/>
          </w:tcPr>
          <w:p>
            <w:r>
              <w:t>Youth, Work and the New Economy</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3006AEF</w:t>
            </w:r>
          </w:p>
        </w:tc>
        <w:tc>
          <w:tcPr>
            <w:tcW w:type="dxa" w:w="2033"/>
          </w:tcPr>
          <w:p>
            <w:r>
              <w:t>Perspectives and Issues on Crime</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4007AEF</w:t>
            </w:r>
          </w:p>
        </w:tc>
        <w:tc>
          <w:tcPr>
            <w:tcW w:type="dxa" w:w="2033"/>
          </w:tcPr>
          <w:p>
            <w:r>
              <w:t>Memory, Culture and Society</w:t>
            </w:r>
          </w:p>
        </w:tc>
        <w:tc>
          <w:tcPr>
            <w:tcW w:type="dxa" w:w="2033"/>
          </w:tcPr>
          <w:p>
            <w:r>
              <w:t>3</w:t>
            </w:r>
          </w:p>
        </w:tc>
      </w:tr>
      <w:tr>
        <w:tc>
          <w:tcPr>
            <w:tcW w:type="dxa" w:w="2033"/>
          </w:tcPr>
          <w:p>
            <w:r>
              <w:t>Year 3</w:t>
            </w:r>
          </w:p>
        </w:tc>
        <w:tc>
          <w:tcPr>
            <w:tcW w:type="dxa" w:w="2033"/>
          </w:tcPr>
          <w:p>
            <w:r>
              <w:t>Major elective courses (for Year 3 Entry)</w:t>
            </w:r>
          </w:p>
        </w:tc>
        <w:tc>
          <w:tcPr>
            <w:tcW w:type="dxa" w:w="2033"/>
          </w:tcPr>
          <w:p>
            <w:r>
              <w:t>SOCI 4008AEF</w:t>
            </w:r>
          </w:p>
        </w:tc>
        <w:tc>
          <w:tcPr>
            <w:tcW w:type="dxa" w:w="2033"/>
          </w:tcPr>
          <w:p>
            <w:r>
              <w:t>Perspectives and Issues on Contemporary Urban Development 3 3-credit-unit system 3CRU_FTU_AS_BSSCHWSJ_SCHJ-AGS_202510_V4 Page 5 of</w:t>
            </w:r>
          </w:p>
        </w:tc>
        <w:tc>
          <w:tcPr>
            <w:tcW w:type="dxa" w:w="2033"/>
          </w:tcPr>
          <w:p>
            <w:r>
              <w:t>6</w:t>
            </w:r>
          </w:p>
        </w:tc>
      </w:tr>
      <w:tr>
        <w:tc>
          <w:tcPr>
            <w:tcW w:type="dxa" w:w="2033"/>
          </w:tcPr>
          <w:p>
            <w:r>
              <w:t>Year 3</w:t>
            </w:r>
          </w:p>
        </w:tc>
        <w:tc>
          <w:tcPr>
            <w:tcW w:type="dxa" w:w="2033"/>
          </w:tcPr>
          <w:p>
            <w:r>
              <w:t>Major elective courses (for Year 3 Entry)</w:t>
            </w:r>
          </w:p>
        </w:tc>
        <w:tc>
          <w:tcPr>
            <w:tcW w:type="dxa" w:w="2033"/>
          </w:tcPr>
          <w:p>
            <w:r>
              <w:t>SOSC 2001AEF</w:t>
            </w:r>
          </w:p>
        </w:tc>
        <w:tc>
          <w:tcPr>
            <w:tcW w:type="dxa" w:w="2033"/>
          </w:tcPr>
          <w:p>
            <w:r>
              <w:t>Introduction to Gerontology</w:t>
            </w:r>
          </w:p>
        </w:tc>
        <w:tc>
          <w:tcPr>
            <w:tcW w:type="dxa" w:w="2033"/>
          </w:tcPr>
          <w:p>
            <w:r>
              <w:t>3</w:t>
            </w:r>
          </w:p>
        </w:tc>
      </w:tr>
    </w:tbl>
    <w:p/>
    <w:p>
      <w:pPr>
        <w:pStyle w:val="Heading2"/>
      </w:pPr>
      <w:r>
        <w:t>Bachelor of Social Sciences with Honours - Applied Economics (ECON) (BSSCHWSJ_SCHJ-ECON)</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GCST 3001AEF</w:t>
            </w:r>
          </w:p>
        </w:tc>
        <w:tc>
          <w:tcPr>
            <w:tcW w:type="dxa" w:w="2033"/>
          </w:tcPr>
          <w:p>
            <w:r>
              <w:t>American Politics and Foreign Relations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3002AEF</w:t>
            </w:r>
          </w:p>
        </w:tc>
        <w:tc>
          <w:tcPr>
            <w:tcW w:type="dxa" w:w="2033"/>
          </w:tcPr>
          <w:p>
            <w:r>
              <w:t>International Organizations and Global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3003AEF</w:t>
            </w:r>
          </w:p>
        </w:tc>
        <w:tc>
          <w:tcPr>
            <w:tcW w:type="dxa" w:w="2033"/>
          </w:tcPr>
          <w:p>
            <w:r>
              <w:t>Great Power Relations in the Age of Multipolarity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3004AEF</w:t>
            </w:r>
          </w:p>
        </w:tc>
        <w:tc>
          <w:tcPr>
            <w:tcW w:type="dxa" w:w="2033"/>
          </w:tcPr>
          <w:p>
            <w:r>
              <w:t>Politics and International Relations in East Asian Region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4001AEF</w:t>
            </w:r>
          </w:p>
        </w:tc>
        <w:tc>
          <w:tcPr>
            <w:tcW w:type="dxa" w:w="2033"/>
          </w:tcPr>
          <w:p>
            <w:r>
              <w:t>China and Global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4002AEF</w:t>
            </w:r>
          </w:p>
        </w:tc>
        <w:tc>
          <w:tcPr>
            <w:tcW w:type="dxa" w:w="2033"/>
          </w:tcPr>
          <w:p>
            <w:r>
              <w:t>Non/Post-Western International Relations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4003AEF</w:t>
            </w:r>
          </w:p>
        </w:tc>
        <w:tc>
          <w:tcPr>
            <w:tcW w:type="dxa" w:w="2033"/>
          </w:tcPr>
          <w:p>
            <w:r>
              <w:t>Rising Powers in the Developing World</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4004AEF</w:t>
            </w:r>
          </w:p>
        </w:tc>
        <w:tc>
          <w:tcPr>
            <w:tcW w:type="dxa" w:w="2033"/>
          </w:tcPr>
          <w:p>
            <w:r>
              <w:t>Social and Cultural Development in Southeast Asia</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4005AEF</w:t>
            </w:r>
          </w:p>
        </w:tc>
        <w:tc>
          <w:tcPr>
            <w:tcW w:type="dxa" w:w="2033"/>
          </w:tcPr>
          <w:p>
            <w:r>
              <w:t>Special Topics in Global and China Studies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GCST 4006AEF</w:t>
            </w:r>
          </w:p>
        </w:tc>
        <w:tc>
          <w:tcPr>
            <w:tcW w:type="dxa" w:w="2033"/>
          </w:tcPr>
          <w:p>
            <w:r>
              <w:t>The Greater Bay and Global Megalopolises in the Era of Great Transformation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3001AEF</w:t>
            </w:r>
          </w:p>
        </w:tc>
        <w:tc>
          <w:tcPr>
            <w:tcW w:type="dxa" w:w="2033"/>
          </w:tcPr>
          <w:p>
            <w:r>
              <w:t>Chinese Foreign Policy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3003AEF</w:t>
            </w:r>
          </w:p>
        </w:tc>
        <w:tc>
          <w:tcPr>
            <w:tcW w:type="dxa" w:w="2033"/>
          </w:tcPr>
          <w:p>
            <w:r>
              <w:t>Contemporary Chinese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3004AEF</w:t>
            </w:r>
          </w:p>
        </w:tc>
        <w:tc>
          <w:tcPr>
            <w:tcW w:type="dxa" w:w="2033"/>
          </w:tcPr>
          <w:p>
            <w:r>
              <w:t>Hong Kong Government and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3005AEF</w:t>
            </w:r>
          </w:p>
        </w:tc>
        <w:tc>
          <w:tcPr>
            <w:tcW w:type="dxa" w:w="2033"/>
          </w:tcPr>
          <w:p>
            <w:r>
              <w:t>Political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4001AEF</w:t>
            </w:r>
          </w:p>
        </w:tc>
        <w:tc>
          <w:tcPr>
            <w:tcW w:type="dxa" w:w="2033"/>
          </w:tcPr>
          <w:p>
            <w:r>
              <w:t>Comparative Authoritarianism</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4002AEF</w:t>
            </w:r>
          </w:p>
        </w:tc>
        <w:tc>
          <w:tcPr>
            <w:tcW w:type="dxa" w:w="2033"/>
          </w:tcPr>
          <w:p>
            <w:r>
              <w:t>Comparative Democratization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4006AEF</w:t>
            </w:r>
          </w:p>
        </w:tc>
        <w:tc>
          <w:tcPr>
            <w:tcW w:type="dxa" w:w="2033"/>
          </w:tcPr>
          <w:p>
            <w:r>
              <w:t>Global Justice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4008AEF</w:t>
            </w:r>
          </w:p>
        </w:tc>
        <w:tc>
          <w:tcPr>
            <w:tcW w:type="dxa" w:w="2033"/>
          </w:tcPr>
          <w:p>
            <w:r>
              <w:t>Selected Topics in Contemporary Hong Kong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4009AEF</w:t>
            </w:r>
          </w:p>
        </w:tc>
        <w:tc>
          <w:tcPr>
            <w:tcW w:type="dxa" w:w="2033"/>
          </w:tcPr>
          <w:p>
            <w:r>
              <w:t>Seminar on Conflict Resolution of Major Political Controversies 3 3-credit-unit system 3CRU_FTU_AS_BSSCHWSJ_SCHJ-ECON_202510_V4 Page 5 of</w:t>
            </w:r>
          </w:p>
        </w:tc>
        <w:tc>
          <w:tcPr>
            <w:tcW w:type="dxa" w:w="2033"/>
          </w:tcPr>
          <w:p>
            <w:r>
              <w:t>5</w:t>
            </w:r>
          </w:p>
        </w:tc>
      </w:tr>
      <w:tr>
        <w:tc>
          <w:tcPr>
            <w:tcW w:type="dxa" w:w="2033"/>
          </w:tcPr>
          <w:p>
            <w:r>
              <w:t>Not specified in public PDF</w:t>
            </w:r>
          </w:p>
        </w:tc>
        <w:tc>
          <w:tcPr>
            <w:tcW w:type="dxa" w:w="2033"/>
          </w:tcPr>
          <w:p>
            <w:r>
              <w:t>Elective courses in specific area</w:t>
            </w:r>
          </w:p>
        </w:tc>
        <w:tc>
          <w:tcPr>
            <w:tcW w:type="dxa" w:w="2033"/>
          </w:tcPr>
          <w:p>
            <w:r>
              <w:t>POLS 4010AEF</w:t>
            </w:r>
          </w:p>
        </w:tc>
        <w:tc>
          <w:tcPr>
            <w:tcW w:type="dxa" w:w="2033"/>
          </w:tcPr>
          <w:p>
            <w:r>
              <w:t>Theories of International Relations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3001AEF</w:t>
            </w:r>
          </w:p>
        </w:tc>
        <w:tc>
          <w:tcPr>
            <w:tcW w:type="dxa" w:w="2033"/>
          </w:tcPr>
          <w:p>
            <w:r>
              <w:t>Abnormal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3003AEF</w:t>
            </w:r>
          </w:p>
        </w:tc>
        <w:tc>
          <w:tcPr>
            <w:tcW w:type="dxa" w:w="2033"/>
          </w:tcPr>
          <w:p>
            <w:r>
              <w:t>Cognitive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3004AEF</w:t>
            </w:r>
          </w:p>
        </w:tc>
        <w:tc>
          <w:tcPr>
            <w:tcW w:type="dxa" w:w="2033"/>
          </w:tcPr>
          <w:p>
            <w:r>
              <w:t>Consumer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3006AEF</w:t>
            </w:r>
          </w:p>
        </w:tc>
        <w:tc>
          <w:tcPr>
            <w:tcW w:type="dxa" w:w="2033"/>
          </w:tcPr>
          <w:p>
            <w:r>
              <w:t>Personality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3007AEF</w:t>
            </w:r>
          </w:p>
        </w:tc>
        <w:tc>
          <w:tcPr>
            <w:tcW w:type="dxa" w:w="2033"/>
          </w:tcPr>
          <w:p>
            <w:r>
              <w:t>Psychological Testing and Assessment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3010AEF</w:t>
            </w:r>
          </w:p>
        </w:tc>
        <w:tc>
          <w:tcPr>
            <w:tcW w:type="dxa" w:w="2033"/>
          </w:tcPr>
          <w:p>
            <w:r>
              <w:t>Social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4001AEF</w:t>
            </w:r>
          </w:p>
        </w:tc>
        <w:tc>
          <w:tcPr>
            <w:tcW w:type="dxa" w:w="2033"/>
          </w:tcPr>
          <w:p>
            <w:r>
              <w:t>Behavioural 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4005AEF</w:t>
            </w:r>
          </w:p>
        </w:tc>
        <w:tc>
          <w:tcPr>
            <w:tcW w:type="dxa" w:w="2033"/>
          </w:tcPr>
          <w:p>
            <w:r>
              <w:t>Cyberpsychology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4010AEF</w:t>
            </w:r>
          </w:p>
        </w:tc>
        <w:tc>
          <w:tcPr>
            <w:tcW w:type="dxa" w:w="2033"/>
          </w:tcPr>
          <w:p>
            <w:r>
              <w:t>Psychology of Ageing</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3001AEF</w:t>
            </w:r>
          </w:p>
        </w:tc>
        <w:tc>
          <w:tcPr>
            <w:tcW w:type="dxa" w:w="2033"/>
          </w:tcPr>
          <w:p>
            <w:r>
              <w:t>Public Sector Management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4001AEF</w:t>
            </w:r>
          </w:p>
        </w:tc>
        <w:tc>
          <w:tcPr>
            <w:tcW w:type="dxa" w:w="2033"/>
          </w:tcPr>
          <w:p>
            <w:r>
              <w:t>Public Policy Studies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3003AEF</w:t>
            </w:r>
          </w:p>
        </w:tc>
        <w:tc>
          <w:tcPr>
            <w:tcW w:type="dxa" w:w="2033"/>
          </w:tcPr>
          <w:p>
            <w:r>
              <w:t>Cultural Tourism and Society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3005AEF</w:t>
            </w:r>
          </w:p>
        </w:tc>
        <w:tc>
          <w:tcPr>
            <w:tcW w:type="dxa" w:w="2033"/>
          </w:tcPr>
          <w:p>
            <w:r>
              <w:t>Mobility, Place and Culture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3006AEF</w:t>
            </w:r>
          </w:p>
        </w:tc>
        <w:tc>
          <w:tcPr>
            <w:tcW w:type="dxa" w:w="2033"/>
          </w:tcPr>
          <w:p>
            <w:r>
              <w:t>Perspectives and Issues on Crime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3007AEF</w:t>
            </w:r>
          </w:p>
        </w:tc>
        <w:tc>
          <w:tcPr>
            <w:tcW w:type="dxa" w:w="2033"/>
          </w:tcPr>
          <w:p>
            <w:r>
              <w:t>Social Policy and Social Administration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3009AEF</w:t>
            </w:r>
          </w:p>
        </w:tc>
        <w:tc>
          <w:tcPr>
            <w:tcW w:type="dxa" w:w="2033"/>
          </w:tcPr>
          <w:p>
            <w:r>
              <w:t>Youth and Crime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4007AEF</w:t>
            </w:r>
          </w:p>
        </w:tc>
        <w:tc>
          <w:tcPr>
            <w:tcW w:type="dxa" w:w="2033"/>
          </w:tcPr>
          <w:p>
            <w:r>
              <w:t>Memory, Culture and Society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4001AEF</w:t>
            </w:r>
          </w:p>
        </w:tc>
        <w:tc>
          <w:tcPr>
            <w:tcW w:type="dxa" w:w="2033"/>
          </w:tcPr>
          <w:p>
            <w:r>
              <w:t>Death, Dying and Memorialization</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ECON 2003AEF</w:t>
            </w:r>
          </w:p>
        </w:tc>
        <w:tc>
          <w:tcPr>
            <w:tcW w:type="dxa" w:w="2033"/>
          </w:tcPr>
          <w:p>
            <w:r>
              <w:t>Introduction to China and Regional Development</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GCST 2001AEF</w:t>
            </w:r>
          </w:p>
        </w:tc>
        <w:tc>
          <w:tcPr>
            <w:tcW w:type="dxa" w:w="2033"/>
          </w:tcPr>
          <w:p>
            <w:r>
              <w:t>Diplomacy and Public International Law</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POLS 2001AEF</w:t>
            </w:r>
          </w:p>
        </w:tc>
        <w:tc>
          <w:tcPr>
            <w:tcW w:type="dxa" w:w="2033"/>
          </w:tcPr>
          <w:p>
            <w:r>
              <w:t>Introduction to International Relations</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SOCI 2002AEF</w:t>
            </w:r>
          </w:p>
        </w:tc>
        <w:tc>
          <w:tcPr>
            <w:tcW w:type="dxa" w:w="2033"/>
          </w:tcPr>
          <w:p>
            <w:r>
              <w:t>Essentials of Sociological Inquiry (Contemporary Theory)</w:t>
            </w:r>
          </w:p>
        </w:tc>
        <w:tc>
          <w:tcPr>
            <w:tcW w:type="dxa" w:w="2033"/>
          </w:tcPr>
          <w:p>
            <w:r>
              <w:t>3</w:t>
            </w:r>
          </w:p>
        </w:tc>
      </w:tr>
      <w:tr>
        <w:tc>
          <w:tcPr>
            <w:tcW w:type="dxa" w:w="2033"/>
          </w:tcPr>
          <w:p>
            <w:r>
              <w:t>Not specified in public PDF</w:t>
            </w:r>
          </w:p>
        </w:tc>
        <w:tc>
          <w:tcPr>
            <w:tcW w:type="dxa" w:w="2033"/>
          </w:tcPr>
          <w:p>
            <w:r>
              <w:t>Major elective courses (2000-level courses)</w:t>
            </w:r>
          </w:p>
        </w:tc>
        <w:tc>
          <w:tcPr>
            <w:tcW w:type="dxa" w:w="2033"/>
          </w:tcPr>
          <w:p>
            <w:r>
              <w:t>SOCI 2004AEF</w:t>
            </w:r>
          </w:p>
        </w:tc>
        <w:tc>
          <w:tcPr>
            <w:tcW w:type="dxa" w:w="2033"/>
          </w:tcPr>
          <w:p>
            <w:r>
              <w:t>Social Problems and Social Issues 3 3-credit-unit system 3CRU_FTU_AS_BSSCHWSJ_SCHJ-ECON_202510_V4 Page 4 of</w:t>
            </w:r>
          </w:p>
        </w:tc>
        <w:tc>
          <w:tcPr>
            <w:tcW w:type="dxa" w:w="2033"/>
          </w:tcPr>
          <w:p>
            <w:r>
              <w:t>5</w:t>
            </w:r>
          </w:p>
        </w:tc>
      </w:tr>
      <w:tr>
        <w:tc>
          <w:tcPr>
            <w:tcW w:type="dxa" w:w="2033"/>
          </w:tcPr>
          <w:p>
            <w:r>
              <w:t>Not specified in public PDF</w:t>
            </w:r>
          </w:p>
        </w:tc>
        <w:tc>
          <w:tcPr>
            <w:tcW w:type="dxa" w:w="2033"/>
          </w:tcPr>
          <w:p>
            <w:r>
              <w:t>Major elective courses (3000 &amp; 4000-level courses)</w:t>
            </w:r>
          </w:p>
        </w:tc>
        <w:tc>
          <w:tcPr>
            <w:tcW w:type="dxa" w:w="2033"/>
          </w:tcPr>
          <w:p>
            <w:r>
              <w:t>ECON 3008AEF</w:t>
            </w:r>
          </w:p>
        </w:tc>
        <w:tc>
          <w:tcPr>
            <w:tcW w:type="dxa" w:w="2033"/>
          </w:tcPr>
          <w:p>
            <w:r>
              <w:t>Hong Kong Economic System</w:t>
            </w:r>
          </w:p>
        </w:tc>
        <w:tc>
          <w:tcPr>
            <w:tcW w:type="dxa" w:w="2033"/>
          </w:tcPr>
          <w:p>
            <w:r>
              <w:t>3</w:t>
            </w:r>
          </w:p>
        </w:tc>
      </w:tr>
      <w:tr>
        <w:tc>
          <w:tcPr>
            <w:tcW w:type="dxa" w:w="2033"/>
          </w:tcPr>
          <w:p>
            <w:r>
              <w:t>Not specified in public PDF</w:t>
            </w:r>
          </w:p>
        </w:tc>
        <w:tc>
          <w:tcPr>
            <w:tcW w:type="dxa" w:w="2033"/>
          </w:tcPr>
          <w:p>
            <w:r>
              <w:t>Major elective courses (3000 &amp; 4000-level courses)</w:t>
            </w:r>
          </w:p>
        </w:tc>
        <w:tc>
          <w:tcPr>
            <w:tcW w:type="dxa" w:w="2033"/>
          </w:tcPr>
          <w:p>
            <w:r>
              <w:t>ECON 4002AEF</w:t>
            </w:r>
          </w:p>
        </w:tc>
        <w:tc>
          <w:tcPr>
            <w:tcW w:type="dxa" w:w="2033"/>
          </w:tcPr>
          <w:p>
            <w:r>
              <w:t>Economic Crises and Depressions</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Applied Social Studies (with no specialisation) (AS) (BSSCHWSJ_SCHJ-AS)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Major elective courses</w:t>
            </w:r>
          </w:p>
        </w:tc>
        <w:tc>
          <w:tcPr>
            <w:tcW w:type="dxa" w:w="2033"/>
          </w:tcPr>
          <w:p>
            <w:r>
              <w:t>POLS 2003AEF</w:t>
            </w:r>
          </w:p>
        </w:tc>
        <w:tc>
          <w:tcPr>
            <w:tcW w:type="dxa" w:w="2033"/>
          </w:tcPr>
          <w:p>
            <w:r>
              <w:t>Introductory Comparative Politics 3   3-credit-unit system 3CRU_FTU_AS_BSSCHWSJ_SCHJ-AS_202510_V4 Page 4 of</w:t>
            </w:r>
          </w:p>
        </w:tc>
        <w:tc>
          <w:tcPr>
            <w:tcW w:type="dxa" w:w="2033"/>
          </w:tcPr>
          <w:p>
            <w:r>
              <w:t>7</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Year 1</w:t>
            </w:r>
          </w:p>
        </w:tc>
        <w:tc>
          <w:tcPr>
            <w:tcW w:type="dxa" w:w="2033"/>
          </w:tcPr>
          <w:p>
            <w:r>
              <w:t>Elective courses in specific area (for Year 1 Entry)</w:t>
            </w:r>
          </w:p>
        </w:tc>
        <w:tc>
          <w:tcPr>
            <w:tcW w:type="dxa" w:w="2033"/>
          </w:tcPr>
          <w:p>
            <w:r>
              <w:t>GCST 3002AEF</w:t>
            </w:r>
          </w:p>
        </w:tc>
        <w:tc>
          <w:tcPr>
            <w:tcW w:type="dxa" w:w="2033"/>
          </w:tcPr>
          <w:p>
            <w:r>
              <w:t>International Organizations and Global Governance 3 3-credit-unit system 3CRU_FTU_AS_BSSCHWSJ_SCHJ-AS_202510_V4 Page 5 of</w:t>
            </w:r>
          </w:p>
        </w:tc>
        <w:tc>
          <w:tcPr>
            <w:tcW w:type="dxa" w:w="2033"/>
          </w:tcPr>
          <w:p>
            <w:r>
              <w:t>7</w:t>
            </w:r>
          </w:p>
        </w:tc>
      </w:tr>
      <w:tr>
        <w:tc>
          <w:tcPr>
            <w:tcW w:type="dxa" w:w="2033"/>
          </w:tcPr>
          <w:p>
            <w:r>
              <w:t>Year 1</w:t>
            </w:r>
          </w:p>
        </w:tc>
        <w:tc>
          <w:tcPr>
            <w:tcW w:type="dxa" w:w="2033"/>
          </w:tcPr>
          <w:p>
            <w:r>
              <w:t>Elective courses in specific area (for Year 1 Entry)</w:t>
            </w:r>
          </w:p>
        </w:tc>
        <w:tc>
          <w:tcPr>
            <w:tcW w:type="dxa" w:w="2033"/>
          </w:tcPr>
          <w:p>
            <w:r>
              <w:t>PSYC 4003AEF</w:t>
            </w:r>
          </w:p>
        </w:tc>
        <w:tc>
          <w:tcPr>
            <w:tcW w:type="dxa" w:w="2033"/>
          </w:tcPr>
          <w:p>
            <w:r>
              <w:t>Criminal Psychology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ECON 2002AEF</w:t>
            </w:r>
          </w:p>
        </w:tc>
        <w:tc>
          <w:tcPr>
            <w:tcW w:type="dxa" w:w="2033"/>
          </w:tcPr>
          <w:p>
            <w:r>
              <w:t>Introduction to Macroeconomics</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POLS 2002AEF</w:t>
            </w:r>
          </w:p>
        </w:tc>
        <w:tc>
          <w:tcPr>
            <w:tcW w:type="dxa" w:w="2033"/>
          </w:tcPr>
          <w:p>
            <w:r>
              <w:t>Introduction to Political Philosophy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POLS 4006AEF</w:t>
            </w:r>
          </w:p>
        </w:tc>
        <w:tc>
          <w:tcPr>
            <w:tcW w:type="dxa" w:w="2033"/>
          </w:tcPr>
          <w:p>
            <w:r>
              <w:t>Global Justice</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PSYC 4003AEF</w:t>
            </w:r>
          </w:p>
        </w:tc>
        <w:tc>
          <w:tcPr>
            <w:tcW w:type="dxa" w:w="2033"/>
          </w:tcPr>
          <w:p>
            <w:r>
              <w:t>Criminal Psychology 3 3-credit-unit system 3CRU_FTU_AS_BSSCHWSJ_SCHJ-AS_202510_V4 Page 6 of</w:t>
            </w:r>
          </w:p>
        </w:tc>
        <w:tc>
          <w:tcPr>
            <w:tcW w:type="dxa" w:w="2033"/>
          </w:tcPr>
          <w:p>
            <w:r>
              <w:t>7</w:t>
            </w:r>
          </w:p>
        </w:tc>
      </w:tr>
      <w:tr>
        <w:tc>
          <w:tcPr>
            <w:tcW w:type="dxa" w:w="2033"/>
          </w:tcPr>
          <w:p>
            <w:r>
              <w:t>Year 2</w:t>
            </w:r>
          </w:p>
        </w:tc>
        <w:tc>
          <w:tcPr>
            <w:tcW w:type="dxa" w:w="2033"/>
          </w:tcPr>
          <w:p>
            <w:r>
              <w:t>Elective courses in specific area (for Year 2 Entry)</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4001AEF</w:t>
            </w:r>
          </w:p>
        </w:tc>
        <w:tc>
          <w:tcPr>
            <w:tcW w:type="dxa" w:w="2033"/>
          </w:tcPr>
          <w:p>
            <w:r>
              <w:t>Crime Control and Punishment</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4005AEF</w:t>
            </w:r>
          </w:p>
        </w:tc>
        <w:tc>
          <w:tcPr>
            <w:tcW w:type="dxa" w:w="2033"/>
          </w:tcPr>
          <w:p>
            <w:r>
              <w:t>Heritage Preservation in Hong Kong</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4007AEF</w:t>
            </w:r>
          </w:p>
        </w:tc>
        <w:tc>
          <w:tcPr>
            <w:tcW w:type="dxa" w:w="2033"/>
          </w:tcPr>
          <w:p>
            <w:r>
              <w:t>Memory, Culture and Society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SOCI 4009AEF</w:t>
            </w:r>
          </w:p>
        </w:tc>
        <w:tc>
          <w:tcPr>
            <w:tcW w:type="dxa" w:w="2033"/>
          </w:tcPr>
          <w:p>
            <w:r>
              <w:t>Youth Studies and Social Policy</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SOSC 2002AEF</w:t>
            </w:r>
          </w:p>
        </w:tc>
        <w:tc>
          <w:tcPr>
            <w:tcW w:type="dxa" w:w="2033"/>
          </w:tcPr>
          <w:p>
            <w:r>
              <w:t>Logic</w:t>
            </w:r>
          </w:p>
        </w:tc>
        <w:tc>
          <w:tcPr>
            <w:tcW w:type="dxa" w:w="2033"/>
          </w:tcPr>
          <w:p>
            <w:r>
              <w:t>3</w:t>
            </w:r>
          </w:p>
        </w:tc>
      </w:tr>
      <w:tr>
        <w:tc>
          <w:tcPr>
            <w:tcW w:type="dxa" w:w="2033"/>
          </w:tcPr>
          <w:p>
            <w:r>
              <w:t>Year 2</w:t>
            </w:r>
          </w:p>
        </w:tc>
        <w:tc>
          <w:tcPr>
            <w:tcW w:type="dxa" w:w="2033"/>
          </w:tcPr>
          <w:p>
            <w:r>
              <w:t>Elective courses in specific area (for Year 2 Entry)</w:t>
            </w:r>
          </w:p>
        </w:tc>
        <w:tc>
          <w:tcPr>
            <w:tcW w:type="dxa" w:w="2033"/>
          </w:tcPr>
          <w:p>
            <w:r>
              <w:t>SOSC 4001AEF</w:t>
            </w:r>
          </w:p>
        </w:tc>
        <w:tc>
          <w:tcPr>
            <w:tcW w:type="dxa" w:w="2033"/>
          </w:tcPr>
          <w:p>
            <w:r>
              <w:t>Death, Dying and Memorialization</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COUN 2001AEF</w:t>
            </w:r>
          </w:p>
        </w:tc>
        <w:tc>
          <w:tcPr>
            <w:tcW w:type="dxa" w:w="2033"/>
          </w:tcPr>
          <w:p>
            <w:r>
              <w:t>Basic Skills in Counselling</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ECON 3004AEF</w:t>
            </w:r>
          </w:p>
        </w:tc>
        <w:tc>
          <w:tcPr>
            <w:tcW w:type="dxa" w:w="2033"/>
          </w:tcPr>
          <w:p>
            <w:r>
              <w:t>Managerial Economics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ECON 3006AEF</w:t>
            </w:r>
          </w:p>
        </w:tc>
        <w:tc>
          <w:tcPr>
            <w:tcW w:type="dxa" w:w="2033"/>
          </w:tcPr>
          <w:p>
            <w:r>
              <w:t>Economic Growth and Development</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ECON 3009AEF</w:t>
            </w:r>
          </w:p>
        </w:tc>
        <w:tc>
          <w:tcPr>
            <w:tcW w:type="dxa" w:w="2033"/>
          </w:tcPr>
          <w:p>
            <w:r>
              <w:t>The Economics of Health and Long Term Care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GCST 3002AEF</w:t>
            </w:r>
          </w:p>
        </w:tc>
        <w:tc>
          <w:tcPr>
            <w:tcW w:type="dxa" w:w="2033"/>
          </w:tcPr>
          <w:p>
            <w:r>
              <w:t>International Organizations and Global Governance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GCST 4006AEF</w:t>
            </w:r>
          </w:p>
        </w:tc>
        <w:tc>
          <w:tcPr>
            <w:tcW w:type="dxa" w:w="2033"/>
          </w:tcPr>
          <w:p>
            <w:r>
              <w:t>The Greater Bay and Global Megalopolises in the Era of Great Transformation</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3003AEF</w:t>
            </w:r>
          </w:p>
        </w:tc>
        <w:tc>
          <w:tcPr>
            <w:tcW w:type="dxa" w:w="2033"/>
          </w:tcPr>
          <w:p>
            <w:r>
              <w:t>Contemporary Chinese Politics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3004AEF</w:t>
            </w:r>
          </w:p>
        </w:tc>
        <w:tc>
          <w:tcPr>
            <w:tcW w:type="dxa" w:w="2033"/>
          </w:tcPr>
          <w:p>
            <w:r>
              <w:t>Hong Kong Government and Politics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POLS 3005AEF</w:t>
            </w:r>
          </w:p>
        </w:tc>
        <w:tc>
          <w:tcPr>
            <w:tcW w:type="dxa" w:w="2033"/>
          </w:tcPr>
          <w:p>
            <w:r>
              <w:t>Political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3004AEF</w:t>
            </w:r>
          </w:p>
        </w:tc>
        <w:tc>
          <w:tcPr>
            <w:tcW w:type="dxa" w:w="2033"/>
          </w:tcPr>
          <w:p>
            <w:r>
              <w:t>Consumer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3008AEF</w:t>
            </w:r>
          </w:p>
        </w:tc>
        <w:tc>
          <w:tcPr>
            <w:tcW w:type="dxa" w:w="2033"/>
          </w:tcPr>
          <w:p>
            <w:r>
              <w:t>Psychology of Language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4001AEF</w:t>
            </w:r>
          </w:p>
        </w:tc>
        <w:tc>
          <w:tcPr>
            <w:tcW w:type="dxa" w:w="2033"/>
          </w:tcPr>
          <w:p>
            <w:r>
              <w:t>Behavioural Economics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4005AEF</w:t>
            </w:r>
          </w:p>
        </w:tc>
        <w:tc>
          <w:tcPr>
            <w:tcW w:type="dxa" w:w="2033"/>
          </w:tcPr>
          <w:p>
            <w:r>
              <w:t>Cyberpsychology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PSYC 4010AEF</w:t>
            </w:r>
          </w:p>
        </w:tc>
        <w:tc>
          <w:tcPr>
            <w:tcW w:type="dxa" w:w="2033"/>
          </w:tcPr>
          <w:p>
            <w:r>
              <w:t>Psychology of Ageing</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PUAD 4001AEF</w:t>
            </w:r>
          </w:p>
        </w:tc>
        <w:tc>
          <w:tcPr>
            <w:tcW w:type="dxa" w:w="2033"/>
          </w:tcPr>
          <w:p>
            <w:r>
              <w:t>Public Policy Studies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SOCI 3002AEF</w:t>
            </w:r>
          </w:p>
        </w:tc>
        <w:tc>
          <w:tcPr>
            <w:tcW w:type="dxa" w:w="2033"/>
          </w:tcPr>
          <w:p>
            <w:r>
              <w:t>Borders, Culture and Development</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SOCI 3005AEF</w:t>
            </w:r>
          </w:p>
        </w:tc>
        <w:tc>
          <w:tcPr>
            <w:tcW w:type="dxa" w:w="2033"/>
          </w:tcPr>
          <w:p>
            <w:r>
              <w:t>Mobility, Place and Culture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2001AEF</w:t>
            </w:r>
          </w:p>
        </w:tc>
        <w:tc>
          <w:tcPr>
            <w:tcW w:type="dxa" w:w="2033"/>
          </w:tcPr>
          <w:p>
            <w:r>
              <w:t>Introduction to Gerontology</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2003AEF</w:t>
            </w:r>
          </w:p>
        </w:tc>
        <w:tc>
          <w:tcPr>
            <w:tcW w:type="dxa" w:w="2033"/>
          </w:tcPr>
          <w:p>
            <w:r>
              <w:t>Mathematics for Social Sciences</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3002AEF</w:t>
            </w:r>
          </w:p>
        </w:tc>
        <w:tc>
          <w:tcPr>
            <w:tcW w:type="dxa" w:w="2033"/>
          </w:tcPr>
          <w:p>
            <w:r>
              <w:t>Leisure and Ageing</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3004AEF</w:t>
            </w:r>
          </w:p>
        </w:tc>
        <w:tc>
          <w:tcPr>
            <w:tcW w:type="dxa" w:w="2033"/>
          </w:tcPr>
          <w:p>
            <w:r>
              <w:t>Community Engagement and Social Change</w:t>
            </w:r>
          </w:p>
        </w:tc>
        <w:tc>
          <w:tcPr>
            <w:tcW w:type="dxa" w:w="2033"/>
          </w:tcPr>
          <w:p>
            <w:r>
              <w:t>3</w:t>
            </w:r>
          </w:p>
        </w:tc>
      </w:tr>
      <w:tr>
        <w:tc>
          <w:tcPr>
            <w:tcW w:type="dxa" w:w="2033"/>
          </w:tcPr>
          <w:p>
            <w:r>
              <w:t>Year 3</w:t>
            </w:r>
          </w:p>
        </w:tc>
        <w:tc>
          <w:tcPr>
            <w:tcW w:type="dxa" w:w="2033"/>
          </w:tcPr>
          <w:p>
            <w:r>
              <w:t>Elective courses in specific area (for Year 3 Entry)</w:t>
            </w:r>
          </w:p>
        </w:tc>
        <w:tc>
          <w:tcPr>
            <w:tcW w:type="dxa" w:w="2033"/>
          </w:tcPr>
          <w:p>
            <w:r>
              <w:t>SOSC 4001AEF</w:t>
            </w:r>
          </w:p>
        </w:tc>
        <w:tc>
          <w:tcPr>
            <w:tcW w:type="dxa" w:w="2033"/>
          </w:tcPr>
          <w:p>
            <w:r>
              <w:t>Death, Dying and Memorialization 3 3-credit-unit system 3CRU_FTU_AS_BSSCHWSJ_SCHJ-AS_202510_V4 Page 7 of</w:t>
            </w:r>
          </w:p>
        </w:tc>
        <w:tc>
          <w:tcPr>
            <w:tcW w:type="dxa" w:w="2033"/>
          </w:tcPr>
          <w:p>
            <w:r>
              <w:t>7</w:t>
            </w:r>
          </w:p>
        </w:tc>
      </w:tr>
    </w:tbl>
    <w:p/>
    <w:p>
      <w:pPr>
        <w:pStyle w:val="Heading2"/>
      </w:pPr>
      <w:r>
        <w:t>Bachelor of Social Sciences with Honours - Applied Social Studies (with specialisation in Criminology) (ASCR) (BSSCHWSJ_SCHJ-ASCR)</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PSYC 3010AEF</w:t>
            </w:r>
          </w:p>
        </w:tc>
        <w:tc>
          <w:tcPr>
            <w:tcW w:type="dxa" w:w="2033"/>
          </w:tcPr>
          <w:p>
            <w:r>
              <w:t>Social Psychology 3 ✓ ✓ 3-credit-unit system 3CRU_FTU_AS_BSSCHWSJ_SCHJ-ASCR_202510_V4 Page 4 of</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COUN 2002AEF</w:t>
            </w:r>
          </w:p>
        </w:tc>
        <w:tc>
          <w:tcPr>
            <w:tcW w:type="dxa" w:w="2033"/>
          </w:tcPr>
          <w:p>
            <w:r>
              <w:t>Theories in Counselling and Mental Health</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2001AEF</w:t>
            </w:r>
          </w:p>
        </w:tc>
        <w:tc>
          <w:tcPr>
            <w:tcW w:type="dxa" w:w="2033"/>
          </w:tcPr>
          <w:p>
            <w:r>
              <w:t>Introduction to Microeconomics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2003AEF</w:t>
            </w:r>
          </w:p>
        </w:tc>
        <w:tc>
          <w:tcPr>
            <w:tcW w:type="dxa" w:w="2033"/>
          </w:tcPr>
          <w:p>
            <w:r>
              <w:t>Introductory Comparative Politics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3004AEF</w:t>
            </w:r>
          </w:p>
        </w:tc>
        <w:tc>
          <w:tcPr>
            <w:tcW w:type="dxa" w:w="2033"/>
          </w:tcPr>
          <w:p>
            <w:r>
              <w:t>Community Engagement and Social Change 3 ✓ ✓ ✓ 3-credit-unit system 3CRU_FTU_AS_BSSCHWSJ_SCHJ-ASCR_202510_V4 Page 6 of</w:t>
            </w:r>
          </w:p>
        </w:tc>
        <w:tc>
          <w:tcPr>
            <w:tcW w:type="dxa" w:w="2033"/>
          </w:tcPr>
          <w:p>
            <w:r>
              <w:t>6</w:t>
            </w:r>
          </w:p>
        </w:tc>
      </w:tr>
      <w:tr>
        <w:tc>
          <w:tcPr>
            <w:tcW w:type="dxa" w:w="2033"/>
          </w:tcPr>
          <w:p>
            <w:r>
              <w:t>Not specified in public PDF</w:t>
            </w:r>
          </w:p>
        </w:tc>
        <w:tc>
          <w:tcPr>
            <w:tcW w:type="dxa" w:w="2033"/>
          </w:tcPr>
          <w:p>
            <w:r>
              <w:t>Major elective courses</w:t>
            </w:r>
          </w:p>
        </w:tc>
        <w:tc>
          <w:tcPr>
            <w:tcW w:type="dxa" w:w="2033"/>
          </w:tcPr>
          <w:p>
            <w:r>
              <w:t>SOCI 3001AEF</w:t>
            </w:r>
          </w:p>
        </w:tc>
        <w:tc>
          <w:tcPr>
            <w:tcW w:type="dxa" w:w="2033"/>
          </w:tcPr>
          <w:p>
            <w:r>
              <w:t>Ageing: Issues and Perspectives 3 ✓ ✓ ✓ 3-credit-unit system 3CRU_FTU_AS_BSSCHWSJ_SCHJ-ASCR_202510_V4 Page 5 of</w:t>
            </w:r>
          </w:p>
        </w:tc>
        <w:tc>
          <w:tcPr>
            <w:tcW w:type="dxa" w:w="2033"/>
          </w:tcPr>
          <w:p>
            <w:r>
              <w:t>6</w:t>
            </w:r>
          </w:p>
        </w:tc>
      </w:tr>
      <w:tr>
        <w:tc>
          <w:tcPr>
            <w:tcW w:type="dxa" w:w="2033"/>
          </w:tcPr>
          <w:p>
            <w:r>
              <w:t>Not specified in public PDF</w:t>
            </w:r>
          </w:p>
        </w:tc>
        <w:tc>
          <w:tcPr>
            <w:tcW w:type="dxa" w:w="2033"/>
          </w:tcPr>
          <w:p>
            <w:r>
              <w:t>Specialisation courses</w:t>
            </w:r>
          </w:p>
        </w:tc>
        <w:tc>
          <w:tcPr>
            <w:tcW w:type="dxa" w:w="2033"/>
          </w:tcPr>
          <w:p>
            <w:r>
              <w:t>PSYC 3001AEF</w:t>
            </w:r>
          </w:p>
        </w:tc>
        <w:tc>
          <w:tcPr>
            <w:tcW w:type="dxa" w:w="2033"/>
          </w:tcPr>
          <w:p>
            <w:r>
              <w:t>Abnormal Psychology</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3006AEF</w:t>
            </w:r>
          </w:p>
        </w:tc>
        <w:tc>
          <w:tcPr>
            <w:tcW w:type="dxa" w:w="2033"/>
          </w:tcPr>
          <w:p>
            <w:r>
              <w:t>Perspectives and Issues on Crime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3009AEF</w:t>
            </w:r>
          </w:p>
        </w:tc>
        <w:tc>
          <w:tcPr>
            <w:tcW w:type="dxa" w:w="2033"/>
          </w:tcPr>
          <w:p>
            <w:r>
              <w:t>Youth and Crime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4001AEF</w:t>
            </w:r>
          </w:p>
        </w:tc>
        <w:tc>
          <w:tcPr>
            <w:tcW w:type="dxa" w:w="2033"/>
          </w:tcPr>
          <w:p>
            <w:r>
              <w:t>Crime Control and Punishment</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4009AEF</w:t>
            </w:r>
          </w:p>
        </w:tc>
        <w:tc>
          <w:tcPr>
            <w:tcW w:type="dxa" w:w="2033"/>
          </w:tcPr>
          <w:p>
            <w:r>
              <w:t>Youth Studies and Social Policy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Applied Social Studies (with specialisation in Cultural and Heritage Studies) (ASCH) (BSSCHWSJ_SCHJ-ASCH)</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SOCI 4008AEF</w:t>
            </w:r>
          </w:p>
        </w:tc>
        <w:tc>
          <w:tcPr>
            <w:tcW w:type="dxa" w:w="2033"/>
          </w:tcPr>
          <w:p>
            <w:r>
              <w:t>Perspectives and Issues on Contemporary Urban Development 3   3-credit-unit system 3CRU_FTU_AS_BSSCHWSJ_SCHJ-ASCH_202510_V4 Page 4 of</w:t>
            </w:r>
          </w:p>
        </w:tc>
        <w:tc>
          <w:tcPr>
            <w:tcW w:type="dxa" w:w="2033"/>
          </w:tcPr>
          <w:p>
            <w:r>
              <w:t>6</w:t>
            </w:r>
          </w:p>
        </w:tc>
      </w:tr>
      <w:tr>
        <w:tc>
          <w:tcPr>
            <w:tcW w:type="dxa" w:w="2033"/>
          </w:tcPr>
          <w:p>
            <w:r>
              <w:t>Not specified in public PDF</w:t>
            </w:r>
          </w:p>
        </w:tc>
        <w:tc>
          <w:tcPr>
            <w:tcW w:type="dxa" w:w="2033"/>
          </w:tcPr>
          <w:p>
            <w:r>
              <w:t>Elective courses in specific area</w:t>
            </w:r>
          </w:p>
        </w:tc>
        <w:tc>
          <w:tcPr>
            <w:tcW w:type="dxa" w:w="2033"/>
          </w:tcPr>
          <w:p>
            <w:r>
              <w:t>SOSC 4001AEF</w:t>
            </w:r>
          </w:p>
        </w:tc>
        <w:tc>
          <w:tcPr>
            <w:tcW w:type="dxa" w:w="2033"/>
          </w:tcPr>
          <w:p>
            <w:r>
              <w:t>Death, Dying and Memorialization 3    3-credit-unit system 3CRU_FTU_AS_BSSCHWSJ_SCHJ-ASCH_202510_V4 Page 6 of</w:t>
            </w:r>
          </w:p>
        </w:tc>
        <w:tc>
          <w:tcPr>
            <w:tcW w:type="dxa" w:w="2033"/>
          </w:tcPr>
          <w:p>
            <w:r>
              <w:t>6</w:t>
            </w:r>
          </w:p>
        </w:tc>
      </w:tr>
      <w:tr>
        <w:tc>
          <w:tcPr>
            <w:tcW w:type="dxa" w:w="2033"/>
          </w:tcPr>
          <w:p>
            <w:r>
              <w:t>Not specified in public PDF</w:t>
            </w:r>
          </w:p>
        </w:tc>
        <w:tc>
          <w:tcPr>
            <w:tcW w:type="dxa" w:w="2033"/>
          </w:tcPr>
          <w:p>
            <w:r>
              <w:t>Major elective courses</w:t>
            </w:r>
          </w:p>
        </w:tc>
        <w:tc>
          <w:tcPr>
            <w:tcW w:type="dxa" w:w="2033"/>
          </w:tcPr>
          <w:p>
            <w:r>
              <w:t>SOCI 4004AEF</w:t>
            </w:r>
          </w:p>
        </w:tc>
        <w:tc>
          <w:tcPr>
            <w:tcW w:type="dxa" w:w="2033"/>
          </w:tcPr>
          <w:p>
            <w:r>
              <w:t>Health, Illness and Services for an Ageing Society 3  3-credit-unit system 3CRU_FTU_AS_BSSCHWSJ_SCHJ-ASCH_202510_V4 Page 5 of</w:t>
            </w:r>
          </w:p>
        </w:tc>
        <w:tc>
          <w:tcPr>
            <w:tcW w:type="dxa" w:w="2033"/>
          </w:tcPr>
          <w:p>
            <w:r>
              <w:t>6</w:t>
            </w:r>
          </w:p>
        </w:tc>
      </w:tr>
      <w:tr>
        <w:tc>
          <w:tcPr>
            <w:tcW w:type="dxa" w:w="2033"/>
          </w:tcPr>
          <w:p>
            <w:r>
              <w:t>Not specified in public PDF</w:t>
            </w:r>
          </w:p>
        </w:tc>
        <w:tc>
          <w:tcPr>
            <w:tcW w:type="dxa" w:w="2033"/>
          </w:tcPr>
          <w:p>
            <w:r>
              <w:t>Specialisation courses</w:t>
            </w:r>
          </w:p>
        </w:tc>
        <w:tc>
          <w:tcPr>
            <w:tcW w:type="dxa" w:w="2033"/>
          </w:tcPr>
          <w:p>
            <w:r>
              <w:t>SOCI 3002AEF</w:t>
            </w:r>
          </w:p>
        </w:tc>
        <w:tc>
          <w:tcPr>
            <w:tcW w:type="dxa" w:w="2033"/>
          </w:tcPr>
          <w:p>
            <w:r>
              <w:t>Borders, Culture and Development</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3003AEF</w:t>
            </w:r>
          </w:p>
        </w:tc>
        <w:tc>
          <w:tcPr>
            <w:tcW w:type="dxa" w:w="2033"/>
          </w:tcPr>
          <w:p>
            <w:r>
              <w:t>Cultural Tourism and Society</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3005AEF</w:t>
            </w:r>
          </w:p>
        </w:tc>
        <w:tc>
          <w:tcPr>
            <w:tcW w:type="dxa" w:w="2033"/>
          </w:tcPr>
          <w:p>
            <w:r>
              <w:t>Mobility, Place and Culture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4002AEF</w:t>
            </w:r>
          </w:p>
        </w:tc>
        <w:tc>
          <w:tcPr>
            <w:tcW w:type="dxa" w:w="2033"/>
          </w:tcPr>
          <w:p>
            <w:r>
              <w:t>Ethnicity, Nationalism and Multiculturalism in a Globalizing World</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4005AEF</w:t>
            </w:r>
          </w:p>
        </w:tc>
        <w:tc>
          <w:tcPr>
            <w:tcW w:type="dxa" w:w="2033"/>
          </w:tcPr>
          <w:p>
            <w:r>
              <w:t>Heritage Preservation in Hong Kong</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4007AEF</w:t>
            </w:r>
          </w:p>
        </w:tc>
        <w:tc>
          <w:tcPr>
            <w:tcW w:type="dxa" w:w="2033"/>
          </w:tcPr>
          <w:p>
            <w:r>
              <w:t>Memory, Culture and Society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Applied Social Studies (with specialisation in Social Policy and Youth Studies) (ASSY) (BSSCHWSJ_SCHJ-ASSY)</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SOCI 3002AEF</w:t>
            </w:r>
          </w:p>
        </w:tc>
        <w:tc>
          <w:tcPr>
            <w:tcW w:type="dxa" w:w="2033"/>
          </w:tcPr>
          <w:p>
            <w:r>
              <w:t>Borders, Culture and Development 3 ✓ ✓ ✓ 3-credit-unit system 3CRU_FTU_AS_BSSCHWSJ_SCHJ-ASSY_202510_V4 Page 5 of</w:t>
            </w:r>
          </w:p>
        </w:tc>
        <w:tc>
          <w:tcPr>
            <w:tcW w:type="dxa" w:w="2033"/>
          </w:tcPr>
          <w:p>
            <w:r>
              <w:t>5</w:t>
            </w:r>
          </w:p>
        </w:tc>
      </w:tr>
      <w:tr>
        <w:tc>
          <w:tcPr>
            <w:tcW w:type="dxa" w:w="2033"/>
          </w:tcPr>
          <w:p>
            <w:r>
              <w:t>Not specified in public PDF</w:t>
            </w:r>
          </w:p>
        </w:tc>
        <w:tc>
          <w:tcPr>
            <w:tcW w:type="dxa" w:w="2033"/>
          </w:tcPr>
          <w:p>
            <w:r>
              <w:t>Specialisation courses</w:t>
            </w:r>
          </w:p>
        </w:tc>
        <w:tc>
          <w:tcPr>
            <w:tcW w:type="dxa" w:w="2033"/>
          </w:tcPr>
          <w:p>
            <w:r>
              <w:t>SOCI 3001AEF</w:t>
            </w:r>
          </w:p>
        </w:tc>
        <w:tc>
          <w:tcPr>
            <w:tcW w:type="dxa" w:w="2033"/>
          </w:tcPr>
          <w:p>
            <w:r>
              <w:t>Ageing: Issues and Perspectives</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3007AEF</w:t>
            </w:r>
          </w:p>
        </w:tc>
        <w:tc>
          <w:tcPr>
            <w:tcW w:type="dxa" w:w="2033"/>
          </w:tcPr>
          <w:p>
            <w:r>
              <w:t>Social Policy and Social Administration</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3009AEF</w:t>
            </w:r>
          </w:p>
        </w:tc>
        <w:tc>
          <w:tcPr>
            <w:tcW w:type="dxa" w:w="2033"/>
          </w:tcPr>
          <w:p>
            <w:r>
              <w:t>Youth and Crime</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Specialisation courses</w:t>
            </w:r>
          </w:p>
        </w:tc>
        <w:tc>
          <w:tcPr>
            <w:tcW w:type="dxa" w:w="2033"/>
          </w:tcPr>
          <w:p>
            <w:r>
              <w:t>SOCI 4009AEF</w:t>
            </w:r>
          </w:p>
        </w:tc>
        <w:tc>
          <w:tcPr>
            <w:tcW w:type="dxa" w:w="2033"/>
          </w:tcPr>
          <w:p>
            <w:r>
              <w:t>Youth Studies and Social Policy 3 3-credit-unit system 3CRU_FTU_AS_BSSCHWSJ_SCHJ-ASSY_202510_V4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Global and China Studies (GCS) (BSSCHWSJ_SCHJ-GCS)</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ECON 2002AEF</w:t>
            </w:r>
          </w:p>
        </w:tc>
        <w:tc>
          <w:tcPr>
            <w:tcW w:type="dxa" w:w="2033"/>
          </w:tcPr>
          <w:p>
            <w:r>
              <w:t>Introduction to Macroeconomics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3002AEF</w:t>
            </w:r>
          </w:p>
        </w:tc>
        <w:tc>
          <w:tcPr>
            <w:tcW w:type="dxa" w:w="2033"/>
          </w:tcPr>
          <w:p>
            <w:r>
              <w:t>Intermediate Macroeconomics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3004AEF</w:t>
            </w:r>
          </w:p>
        </w:tc>
        <w:tc>
          <w:tcPr>
            <w:tcW w:type="dxa" w:w="2033"/>
          </w:tcPr>
          <w:p>
            <w:r>
              <w:t>Managerial Economics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3005AEF</w:t>
            </w:r>
          </w:p>
        </w:tc>
        <w:tc>
          <w:tcPr>
            <w:tcW w:type="dxa" w:w="2033"/>
          </w:tcPr>
          <w:p>
            <w:r>
              <w:t>Applied Economics in Public Policy Analysis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4004AEF</w:t>
            </w:r>
          </w:p>
        </w:tc>
        <w:tc>
          <w:tcPr>
            <w:tcW w:type="dxa" w:w="2033"/>
          </w:tcPr>
          <w:p>
            <w:r>
              <w:t>International Finance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ECON 4005AEF</w:t>
            </w:r>
          </w:p>
        </w:tc>
        <w:tc>
          <w:tcPr>
            <w:tcW w:type="dxa" w:w="2033"/>
          </w:tcPr>
          <w:p>
            <w:r>
              <w:t>International Trade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3002AEF</w:t>
            </w:r>
          </w:p>
        </w:tc>
        <w:tc>
          <w:tcPr>
            <w:tcW w:type="dxa" w:w="2033"/>
          </w:tcPr>
          <w:p>
            <w:r>
              <w:t>Civil Society and Governance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3005AEF</w:t>
            </w:r>
          </w:p>
        </w:tc>
        <w:tc>
          <w:tcPr>
            <w:tcW w:type="dxa" w:w="2033"/>
          </w:tcPr>
          <w:p>
            <w:r>
              <w:t>Political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4001AEF</w:t>
            </w:r>
          </w:p>
        </w:tc>
        <w:tc>
          <w:tcPr>
            <w:tcW w:type="dxa" w:w="2033"/>
          </w:tcPr>
          <w:p>
            <w:r>
              <w:t>Comparative Authoritarianism</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4002AEF</w:t>
            </w:r>
          </w:p>
        </w:tc>
        <w:tc>
          <w:tcPr>
            <w:tcW w:type="dxa" w:w="2033"/>
          </w:tcPr>
          <w:p>
            <w:r>
              <w:t>Comparative Democratization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POLS 4009AEF</w:t>
            </w:r>
          </w:p>
        </w:tc>
        <w:tc>
          <w:tcPr>
            <w:tcW w:type="dxa" w:w="2033"/>
          </w:tcPr>
          <w:p>
            <w:r>
              <w:t>Seminar on Conflict Resolution of Major Political Controversies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2001AEF</w:t>
            </w:r>
          </w:p>
        </w:tc>
        <w:tc>
          <w:tcPr>
            <w:tcW w:type="dxa" w:w="2033"/>
          </w:tcPr>
          <w:p>
            <w:r>
              <w:t>Positive Psychology and Mental Health</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PSYC 3005AEF</w:t>
            </w:r>
          </w:p>
        </w:tc>
        <w:tc>
          <w:tcPr>
            <w:tcW w:type="dxa" w:w="2033"/>
          </w:tcPr>
          <w:p>
            <w:r>
              <w:t>Life-span Developmental Psychology</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2001AEF</w:t>
            </w:r>
          </w:p>
        </w:tc>
        <w:tc>
          <w:tcPr>
            <w:tcW w:type="dxa" w:w="2033"/>
          </w:tcPr>
          <w:p>
            <w:r>
              <w:t>Introduction to Public Administration</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PUAD 4001AEF</w:t>
            </w:r>
          </w:p>
        </w:tc>
        <w:tc>
          <w:tcPr>
            <w:tcW w:type="dxa" w:w="2033"/>
          </w:tcPr>
          <w:p>
            <w:r>
              <w:t>Public Policy Studies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2004AEF</w:t>
            </w:r>
          </w:p>
        </w:tc>
        <w:tc>
          <w:tcPr>
            <w:tcW w:type="dxa" w:w="2033"/>
          </w:tcPr>
          <w:p>
            <w:r>
              <w:t>Social Problems and Social issues</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3004AEF</w:t>
            </w:r>
          </w:p>
        </w:tc>
        <w:tc>
          <w:tcPr>
            <w:tcW w:type="dxa" w:w="2033"/>
          </w:tcPr>
          <w:p>
            <w:r>
              <w:t>Globalization, Social Policy and Everyday Life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3005AEF</w:t>
            </w:r>
          </w:p>
        </w:tc>
        <w:tc>
          <w:tcPr>
            <w:tcW w:type="dxa" w:w="2033"/>
          </w:tcPr>
          <w:p>
            <w:r>
              <w:t>Mobility, Place and Culture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SOCI 4008AEF</w:t>
            </w:r>
          </w:p>
        </w:tc>
        <w:tc>
          <w:tcPr>
            <w:tcW w:type="dxa" w:w="2033"/>
          </w:tcPr>
          <w:p>
            <w:r>
              <w:t>Perspectives and Issues on Contemporary Urban Development</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2002AEF</w:t>
            </w:r>
          </w:p>
        </w:tc>
        <w:tc>
          <w:tcPr>
            <w:tcW w:type="dxa" w:w="2033"/>
          </w:tcPr>
          <w:p>
            <w:r>
              <w:t>Logic</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3004AEF</w:t>
            </w:r>
          </w:p>
        </w:tc>
        <w:tc>
          <w:tcPr>
            <w:tcW w:type="dxa" w:w="2033"/>
          </w:tcPr>
          <w:p>
            <w:r>
              <w:t>Community Engagement and Social Change</w:t>
            </w:r>
          </w:p>
        </w:tc>
        <w:tc>
          <w:tcPr>
            <w:tcW w:type="dxa" w:w="2033"/>
          </w:tcPr>
          <w:p>
            <w:r>
              <w:t>3</w:t>
            </w:r>
          </w:p>
        </w:tc>
      </w:tr>
      <w:tr>
        <w:tc>
          <w:tcPr>
            <w:tcW w:type="dxa" w:w="2033"/>
          </w:tcPr>
          <w:p>
            <w:r>
              <w:t>Not specified in public PDF</w:t>
            </w:r>
          </w:p>
        </w:tc>
        <w:tc>
          <w:tcPr>
            <w:tcW w:type="dxa" w:w="2033"/>
          </w:tcPr>
          <w:p>
            <w:r>
              <w:t>Elective courses in specific area</w:t>
            </w:r>
          </w:p>
        </w:tc>
        <w:tc>
          <w:tcPr>
            <w:tcW w:type="dxa" w:w="2033"/>
          </w:tcPr>
          <w:p>
            <w:r>
              <w:t>SOSC 4001AEF</w:t>
            </w:r>
          </w:p>
        </w:tc>
        <w:tc>
          <w:tcPr>
            <w:tcW w:type="dxa" w:w="2033"/>
          </w:tcPr>
          <w:p>
            <w:r>
              <w:t>Death, Dying and Memorialization 3 3-credit-unit system 3CRU_FTU_AS_BSSCHWSJ-SCHJ_GCS_202603_V4 Page 5 of</w:t>
            </w:r>
          </w:p>
        </w:tc>
        <w:tc>
          <w:tcPr>
            <w:tcW w:type="dxa" w:w="2033"/>
          </w:tcPr>
          <w:p>
            <w:r>
              <w:t>5</w:t>
            </w:r>
          </w:p>
        </w:tc>
      </w:tr>
      <w:tr>
        <w:tc>
          <w:tcPr>
            <w:tcW w:type="dxa" w:w="2033"/>
          </w:tcPr>
          <w:p>
            <w:r>
              <w:t>Not specified in public PDF</w:t>
            </w:r>
          </w:p>
        </w:tc>
        <w:tc>
          <w:tcPr>
            <w:tcW w:type="dxa" w:w="2033"/>
          </w:tcPr>
          <w:p>
            <w:r>
              <w:t>Major elective courses</w:t>
            </w:r>
          </w:p>
        </w:tc>
        <w:tc>
          <w:tcPr>
            <w:tcW w:type="dxa" w:w="2033"/>
          </w:tcPr>
          <w:p>
            <w:r>
              <w:t>ECON 3006AEF</w:t>
            </w:r>
          </w:p>
        </w:tc>
        <w:tc>
          <w:tcPr>
            <w:tcW w:type="dxa" w:w="2033"/>
          </w:tcPr>
          <w:p>
            <w:r>
              <w:t>Economic Growth and Development</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ECON 3007AEF</w:t>
            </w:r>
          </w:p>
        </w:tc>
        <w:tc>
          <w:tcPr>
            <w:tcW w:type="dxa" w:w="2033"/>
          </w:tcPr>
          <w:p>
            <w:r>
              <w:t>Global Political Economy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3001AEF</w:t>
            </w:r>
          </w:p>
        </w:tc>
        <w:tc>
          <w:tcPr>
            <w:tcW w:type="dxa" w:w="2033"/>
          </w:tcPr>
          <w:p>
            <w:r>
              <w:t>American Politics and Foreign Relations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3003AEF</w:t>
            </w:r>
          </w:p>
        </w:tc>
        <w:tc>
          <w:tcPr>
            <w:tcW w:type="dxa" w:w="2033"/>
          </w:tcPr>
          <w:p>
            <w:r>
              <w:t>Great Power Relations in the Age of Multipolarity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4004AEF</w:t>
            </w:r>
          </w:p>
        </w:tc>
        <w:tc>
          <w:tcPr>
            <w:tcW w:type="dxa" w:w="2033"/>
          </w:tcPr>
          <w:p>
            <w:r>
              <w:t>Social and Cultural Development in Southeast Asia</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GCST 4005AEF</w:t>
            </w:r>
          </w:p>
        </w:tc>
        <w:tc>
          <w:tcPr>
            <w:tcW w:type="dxa" w:w="2033"/>
          </w:tcPr>
          <w:p>
            <w:r>
              <w:t>Special Topics in Global and China Studies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3001AEF</w:t>
            </w:r>
          </w:p>
        </w:tc>
        <w:tc>
          <w:tcPr>
            <w:tcW w:type="dxa" w:w="2033"/>
          </w:tcPr>
          <w:p>
            <w:r>
              <w:t>Chinese Foreign Policy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3003AEF</w:t>
            </w:r>
          </w:p>
        </w:tc>
        <w:tc>
          <w:tcPr>
            <w:tcW w:type="dxa" w:w="2033"/>
          </w:tcPr>
          <w:p>
            <w:r>
              <w:t>Contemporary Chinese Politics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4006AEF</w:t>
            </w:r>
          </w:p>
        </w:tc>
        <w:tc>
          <w:tcPr>
            <w:tcW w:type="dxa" w:w="2033"/>
          </w:tcPr>
          <w:p>
            <w:r>
              <w:t>Global Justice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4010AEF</w:t>
            </w:r>
          </w:p>
        </w:tc>
        <w:tc>
          <w:tcPr>
            <w:tcW w:type="dxa" w:w="2033"/>
          </w:tcPr>
          <w:p>
            <w:r>
              <w:t>Theories of International Relations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SOCI 3008AEF</w:t>
            </w:r>
          </w:p>
        </w:tc>
        <w:tc>
          <w:tcPr>
            <w:tcW w:type="dxa" w:w="2033"/>
          </w:tcPr>
          <w:p>
            <w:r>
              <w:t>Understanding Chinese Society</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 大學核心價值</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 社會責任</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 Politics and Public Administration (PPA) (BSSCHWSJ-SCHJ-PPA)</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Elective courses in specific area</w:t>
            </w:r>
          </w:p>
        </w:tc>
        <w:tc>
          <w:tcPr>
            <w:tcW w:type="dxa" w:w="2033"/>
          </w:tcPr>
          <w:p>
            <w:r>
              <w:t>SOCI 4007AEF</w:t>
            </w:r>
          </w:p>
        </w:tc>
        <w:tc>
          <w:tcPr>
            <w:tcW w:type="dxa" w:w="2033"/>
          </w:tcPr>
          <w:p>
            <w:r>
              <w:t>Memory, Culture and Society 3    3-credit-unit system 3CRU_FTU_AS_BSSCHWSJ-SCHJ-PPA_202510_V4 Page 5 of</w:t>
            </w:r>
          </w:p>
        </w:tc>
        <w:tc>
          <w:tcPr>
            <w:tcW w:type="dxa" w:w="2033"/>
          </w:tcPr>
          <w:p>
            <w:r>
              <w:t>5</w:t>
            </w:r>
          </w:p>
        </w:tc>
      </w:tr>
      <w:tr>
        <w:tc>
          <w:tcPr>
            <w:tcW w:type="dxa" w:w="2033"/>
          </w:tcPr>
          <w:p>
            <w:r>
              <w:t>Not specified in public PDF</w:t>
            </w:r>
          </w:p>
        </w:tc>
        <w:tc>
          <w:tcPr>
            <w:tcW w:type="dxa" w:w="2033"/>
          </w:tcPr>
          <w:p>
            <w:r>
              <w:t>Major elective courses</w:t>
            </w:r>
          </w:p>
        </w:tc>
        <w:tc>
          <w:tcPr>
            <w:tcW w:type="dxa" w:w="2033"/>
          </w:tcPr>
          <w:p>
            <w:r>
              <w:t>POLS 4004AEF</w:t>
            </w:r>
          </w:p>
        </w:tc>
        <w:tc>
          <w:tcPr>
            <w:tcW w:type="dxa" w:w="2033"/>
          </w:tcPr>
          <w:p>
            <w:r>
              <w:t>Final Year Internship in Politics and Public Administration</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4005AEF</w:t>
            </w:r>
          </w:p>
        </w:tc>
        <w:tc>
          <w:tcPr>
            <w:tcW w:type="dxa" w:w="2033"/>
          </w:tcPr>
          <w:p>
            <w:r>
              <w:t>Final Year Research Project in Politics and Public Administration</w:t>
            </w:r>
          </w:p>
        </w:tc>
        <w:tc>
          <w:tcPr>
            <w:tcW w:type="dxa" w:w="2033"/>
          </w:tcPr>
          <w:p>
            <w:r>
              <w:t>6</w:t>
            </w:r>
          </w:p>
        </w:tc>
      </w:tr>
      <w:tr>
        <w:tc>
          <w:tcPr>
            <w:tcW w:type="dxa" w:w="2033"/>
          </w:tcPr>
          <w:p>
            <w:r>
              <w:t>Not specified in public PDF</w:t>
            </w:r>
          </w:p>
        </w:tc>
        <w:tc>
          <w:tcPr>
            <w:tcW w:type="dxa" w:w="2033"/>
          </w:tcPr>
          <w:p>
            <w:r>
              <w:t>Major elective courses</w:t>
            </w:r>
          </w:p>
        </w:tc>
        <w:tc>
          <w:tcPr>
            <w:tcW w:type="dxa" w:w="2033"/>
          </w:tcPr>
          <w:p>
            <w:r>
              <w:t>POLS 4006AEF</w:t>
            </w:r>
          </w:p>
        </w:tc>
        <w:tc>
          <w:tcPr>
            <w:tcW w:type="dxa" w:w="2033"/>
          </w:tcPr>
          <w:p>
            <w:r>
              <w:t>Global Justice</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POLS 4009AEF</w:t>
            </w:r>
          </w:p>
        </w:tc>
        <w:tc>
          <w:tcPr>
            <w:tcW w:type="dxa" w:w="2033"/>
          </w:tcPr>
          <w:p>
            <w:r>
              <w:t>Seminar on Conflict Resolution of Major Political Controversies 3 3-credit-unit system 3CRU_FTU_AS_BSSCHWSJ-SCHJ-PPA_202510_V4 Page 4 of</w:t>
            </w:r>
          </w:p>
        </w:tc>
        <w:tc>
          <w:tcPr>
            <w:tcW w:type="dxa" w:w="2033"/>
          </w:tcPr>
          <w:p>
            <w:r>
              <w:t>5</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bl>
    <w:p/>
    <w:p>
      <w:pPr>
        <w:pStyle w:val="Heading2"/>
      </w:pPr>
      <w:r>
        <w:t>Bachelor of Social Sciences with Honours in Ageing Society and Services Studies (BSSCHAGSJ)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A341F</w:t>
            </w:r>
          </w:p>
        </w:tc>
        <w:tc>
          <w:tcPr>
            <w:tcW w:type="dxa" w:w="2033"/>
          </w:tcPr>
          <w:p>
            <w:r>
              <w:t>Practical Skills in Social Services I</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A342F</w:t>
            </w:r>
          </w:p>
        </w:tc>
        <w:tc>
          <w:tcPr>
            <w:tcW w:type="dxa" w:w="2033"/>
          </w:tcPr>
          <w:p>
            <w:r>
              <w:t>Practical Skills in Social Services II</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SOSC A211F</w:t>
            </w:r>
          </w:p>
        </w:tc>
        <w:tc>
          <w:tcPr>
            <w:tcW w:type="dxa" w:w="2033"/>
          </w:tcPr>
          <w:p>
            <w:r>
              <w:t>Introduction to Gerontology</w:t>
            </w:r>
          </w:p>
        </w:tc>
        <w:tc>
          <w:tcPr>
            <w:tcW w:type="dxa" w:w="2033"/>
          </w:tcPr>
          <w:p>
            <w:r>
              <w:t>5</w:t>
            </w:r>
          </w:p>
        </w:tc>
      </w:tr>
    </w:tbl>
    <w:p/>
    <w:p>
      <w:pPr>
        <w:pStyle w:val="Heading2"/>
      </w:pPr>
      <w:r>
        <w:t>Bachelor of Social Sciences with Honours in Applied Economics (BSSCHECJ)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 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 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 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 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 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ECON A331F SOSC A421F (2) Group (b) courses: (a) For Year 1 and Year 2 Entry, group (b) courses con sist of 15 credits from ECON A231F, ECON A232F, ECON A233F and 25 credits f rom Higher Level Economics courses listed in paragraph (1) above (wh ere such credits have not been taken into account for calculation in Group (a ) courses) and other Middle or Higher Level courses labelled SM, SR or SH in Tables 2 and 7. (b) For Year 3 Entry, group (b) courses consist of</w:t>
            </w:r>
          </w:p>
        </w:tc>
        <w:tc>
          <w:tcPr>
            <w:tcW w:type="dxa" w:w="2033"/>
          </w:tcPr>
          <w:p>
            <w:r>
              <w:t>40</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A316F</w:t>
            </w:r>
          </w:p>
        </w:tc>
        <w:tc>
          <w:tcPr>
            <w:tcW w:type="dxa" w:w="2033"/>
          </w:tcPr>
          <w:p>
            <w:r>
              <w:t>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 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 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Media,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A421F</w:t>
            </w:r>
          </w:p>
        </w:tc>
        <w:tc>
          <w:tcPr>
            <w:tcW w:type="dxa" w:w="2033"/>
          </w:tcPr>
          <w:p>
            <w:r>
              <w:t>Honours Thesis</w:t>
            </w:r>
          </w:p>
        </w:tc>
        <w:tc>
          <w:tcPr>
            <w:tcW w:type="dxa" w:w="2033"/>
          </w:tcPr>
          <w:p>
            <w:r>
              <w:t>10</w:t>
            </w:r>
          </w:p>
        </w:tc>
      </w:tr>
    </w:tbl>
    <w:p/>
    <w:p>
      <w:pPr>
        <w:pStyle w:val="Heading2"/>
      </w:pPr>
      <w:r>
        <w:t>Bachelor of Social Sciences with Honours in Applied Social Studies (BSSCHJ)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Dl t</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A221F</w:t>
            </w:r>
          </w:p>
        </w:tc>
        <w:tc>
          <w:tcPr>
            <w:tcW w:type="dxa" w:w="2033"/>
          </w:tcPr>
          <w:p>
            <w:r>
              <w:t>Statistics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A222F</w:t>
            </w:r>
          </w:p>
        </w:tc>
        <w:tc>
          <w:tcPr>
            <w:tcW w:type="dxa" w:w="2033"/>
          </w:tcPr>
          <w:p>
            <w:r>
              <w:t>Essentials of Research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AMVE A307BF</w:t>
            </w:r>
          </w:p>
        </w:tc>
        <w:tc>
          <w:tcPr>
            <w:tcW w:type="dxa" w:w="2033"/>
          </w:tcPr>
          <w:p>
            <w:r>
              <w:t>Visual Communication and Storytelling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CAMD A309BF</w:t>
            </w:r>
          </w:p>
        </w:tc>
        <w:tc>
          <w:tcPr>
            <w:tcW w:type="dxa" w:w="2033"/>
          </w:tcPr>
          <w:p>
            <w:r>
              <w:t>Cultural Identities and Advertising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CCA A204BF</w:t>
            </w:r>
          </w:p>
        </w:tc>
        <w:tc>
          <w:tcPr>
            <w:tcW w:type="dxa" w:w="2033"/>
          </w:tcPr>
          <w:p>
            <w:r>
              <w:t>Reading and Writing Stories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A325F</w:t>
            </w:r>
          </w:p>
        </w:tc>
        <w:tc>
          <w:tcPr>
            <w:tcW w:type="dxa" w:w="2033"/>
          </w:tcPr>
          <w:p>
            <w:r>
              <w:t>Money, Banking and Financial Markets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PHTO A301BF</w:t>
            </w:r>
          </w:p>
        </w:tc>
        <w:tc>
          <w:tcPr>
            <w:tcW w:type="dxa" w:w="2033"/>
          </w:tcPr>
          <w:p>
            <w:r>
              <w:t>Communicative Photography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A316F</w:t>
            </w:r>
          </w:p>
        </w:tc>
        <w:tc>
          <w:tcPr>
            <w:tcW w:type="dxa" w:w="2033"/>
          </w:tcPr>
          <w:p>
            <w:r>
              <w:t>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2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A220F</w:t>
            </w:r>
          </w:p>
        </w:tc>
        <w:tc>
          <w:tcPr>
            <w:tcW w:type="dxa" w:w="2033"/>
          </w:tcPr>
          <w:p>
            <w:r>
              <w:t>Essentials of Sociological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Memory,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A328F</w:t>
            </w:r>
          </w:p>
        </w:tc>
        <w:tc>
          <w:tcPr>
            <w:tcW w:type="dxa" w:w="2033"/>
          </w:tcPr>
          <w:p>
            <w:r>
              <w:t>Perspectives and Issues on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A334F</w:t>
            </w:r>
          </w:p>
        </w:tc>
        <w:tc>
          <w:tcPr>
            <w:tcW w:type="dxa" w:w="2033"/>
          </w:tcPr>
          <w:p>
            <w:r>
              <w:t>Youth and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A335F</w:t>
            </w:r>
          </w:p>
        </w:tc>
        <w:tc>
          <w:tcPr>
            <w:tcW w:type="dxa" w:w="2033"/>
          </w:tcPr>
          <w:p>
            <w:r>
              <w:t>Youth Studies and Youth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A336F</w:t>
            </w:r>
          </w:p>
        </w:tc>
        <w:tc>
          <w:tcPr>
            <w:tcW w:type="dxa" w:w="2033"/>
          </w:tcPr>
          <w:p>
            <w:r>
              <w:t>Borders, Culture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A337F</w:t>
            </w:r>
          </w:p>
        </w:tc>
        <w:tc>
          <w:tcPr>
            <w:tcW w:type="dxa" w:w="2033"/>
          </w:tcPr>
          <w:p>
            <w:r>
              <w:t>Heritage Preservation in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STAT A223F</w:t>
            </w:r>
          </w:p>
        </w:tc>
        <w:tc>
          <w:tcPr>
            <w:tcW w:type="dxa" w:w="2033"/>
          </w:tcPr>
          <w:p>
            <w:r>
              <w:t>Applications of Big Data Analysis in Society</w:t>
            </w:r>
          </w:p>
        </w:tc>
        <w:tc>
          <w:tcPr>
            <w:tcW w:type="dxa" w:w="2033"/>
          </w:tcPr>
          <w:p>
            <w:r>
              <w:t>5</w:t>
            </w:r>
          </w:p>
        </w:tc>
      </w:tr>
    </w:tbl>
    <w:p/>
    <w:p>
      <w:pPr>
        <w:pStyle w:val="Heading2"/>
      </w:pPr>
      <w:r>
        <w:t>Bachelor of Social Sciences with Honours in Economic and Public Policy Analysis (BSSCHEPAJ)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PUAD A222F</w:t>
            </w:r>
          </w:p>
        </w:tc>
        <w:tc>
          <w:tcPr>
            <w:tcW w:type="dxa" w:w="2033"/>
          </w:tcPr>
          <w:p>
            <w:r>
              <w:t>Introduction to Public Administration</w:t>
            </w:r>
          </w:p>
        </w:tc>
        <w:tc>
          <w:tcPr>
            <w:tcW w:type="dxa" w:w="2033"/>
          </w:tcPr>
          <w:p>
            <w:r>
              <w:t>5</w:t>
            </w:r>
          </w:p>
        </w:tc>
      </w:tr>
    </w:tbl>
    <w:p/>
    <w:p>
      <w:pPr>
        <w:pStyle w:val="Heading2"/>
      </w:pPr>
      <w:r>
        <w:t>Bachelor of Social Sciences with Honours in Global and China Studies (BSSCHGCSJ)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CHIN A171CF</w:t>
            </w:r>
          </w:p>
        </w:tc>
        <w:tc>
          <w:tcPr>
            <w:tcW w:type="dxa" w:w="2033"/>
          </w:tcPr>
          <w:p>
            <w:r>
              <w:t>Practice in Contemporary Language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GCST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GCST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A317F</w:t>
            </w:r>
          </w:p>
        </w:tc>
        <w:tc>
          <w:tcPr>
            <w:tcW w:type="dxa" w:w="2033"/>
          </w:tcPr>
          <w:p>
            <w:r>
              <w:t>SOCI A325F SOCI A327F SOSC A421F (2) Group (b) courses: (a) For Year 1 and Year 2 Entry, group (b) courses consist of 25 credits from ECON A212F, ECON A232F, GCST A214F, POLS A221F and SOCI A221F, and</w:t>
            </w:r>
          </w:p>
        </w:tc>
        <w:tc>
          <w:tcPr>
            <w:tcW w:type="dxa" w:w="2033"/>
          </w:tcPr>
          <w:p>
            <w:r>
              <w:t>15</w:t>
            </w:r>
          </w:p>
        </w:tc>
      </w:tr>
      <w:tr>
        <w:tc>
          <w:tcPr>
            <w:tcW w:type="dxa" w:w="2033"/>
          </w:tcPr>
          <w:p>
            <w:r>
              <w:t>Not specified in public PDF</w:t>
            </w:r>
          </w:p>
        </w:tc>
        <w:tc>
          <w:tcPr>
            <w:tcW w:type="dxa" w:w="2033"/>
          </w:tcPr>
          <w:p>
            <w:r>
              <w:t>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Higher Level</w:t>
            </w:r>
          </w:p>
        </w:tc>
        <w:tc>
          <w:tcPr>
            <w:tcW w:type="dxa" w:w="2033"/>
          </w:tcPr>
          <w:p>
            <w:r>
              <w:t>SOSC A421F</w:t>
            </w:r>
          </w:p>
        </w:tc>
        <w:tc>
          <w:tcPr>
            <w:tcW w:type="dxa" w:w="2033"/>
          </w:tcPr>
          <w:p>
            <w:r>
              <w:t>Honours Thesis</w:t>
            </w:r>
          </w:p>
        </w:tc>
        <w:tc>
          <w:tcPr>
            <w:tcW w:type="dxa" w:w="2033"/>
          </w:tcPr>
          <w:p>
            <w:r>
              <w:t>10</w:t>
            </w:r>
          </w:p>
        </w:tc>
      </w:tr>
      <w:tr>
        <w:tc>
          <w:tcPr>
            <w:tcW w:type="dxa" w:w="2033"/>
          </w:tcPr>
          <w:p>
            <w:r>
              <w:t>Not specified in public PDF</w:t>
            </w:r>
          </w:p>
        </w:tc>
        <w:tc>
          <w:tcPr>
            <w:tcW w:type="dxa" w:w="2033"/>
          </w:tcPr>
          <w:p>
            <w:r>
              <w:t>Middle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GCST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A221F</w:t>
            </w:r>
          </w:p>
        </w:tc>
        <w:tc>
          <w:tcPr>
            <w:tcW w:type="dxa" w:w="2033"/>
          </w:tcPr>
          <w:p>
            <w:r>
              <w:t>Statistics</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STAT A222F</w:t>
            </w:r>
          </w:p>
        </w:tc>
        <w:tc>
          <w:tcPr>
            <w:tcW w:type="dxa" w:w="2033"/>
          </w:tcPr>
          <w:p>
            <w:r>
              <w:t>Essentials of Research Inquiry</w:t>
            </w:r>
          </w:p>
        </w:tc>
        <w:tc>
          <w:tcPr>
            <w:tcW w:type="dxa" w:w="2033"/>
          </w:tcPr>
          <w:p>
            <w:r>
              <w:t>5</w:t>
            </w:r>
          </w:p>
        </w:tc>
      </w:tr>
    </w:tbl>
    <w:p/>
    <w:p>
      <w:pPr>
        <w:pStyle w:val="Heading2"/>
      </w:pPr>
      <w:r>
        <w:t>Bachelor of Social Sciences with Honours in Politics and Public Administration (BSSCHPAJ)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A325F</w:t>
            </w:r>
          </w:p>
        </w:tc>
        <w:tc>
          <w:tcPr>
            <w:tcW w:type="dxa" w:w="2033"/>
          </w:tcPr>
          <w:p>
            <w:r>
              <w:t>Money, Banking and Financial Markets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A316F</w:t>
            </w:r>
          </w:p>
        </w:tc>
        <w:tc>
          <w:tcPr>
            <w:tcW w:type="dxa" w:w="2033"/>
          </w:tcPr>
          <w:p>
            <w:r>
              <w:t>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A331F</w:t>
            </w:r>
          </w:p>
        </w:tc>
        <w:tc>
          <w:tcPr>
            <w:tcW w:type="dxa" w:w="2033"/>
          </w:tcPr>
          <w:p>
            <w:r>
              <w:t>Civil Society and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A332F</w:t>
            </w:r>
          </w:p>
        </w:tc>
        <w:tc>
          <w:tcPr>
            <w:tcW w:type="dxa" w:w="2033"/>
          </w:tcPr>
          <w:p>
            <w:r>
              <w:t>Comparative Authoritarianism</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A324F</w:t>
            </w:r>
          </w:p>
        </w:tc>
        <w:tc>
          <w:tcPr>
            <w:tcW w:type="dxa" w:w="2033"/>
          </w:tcPr>
          <w:p>
            <w:r>
              <w:t>Selected Topics in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A220F</w:t>
            </w:r>
          </w:p>
        </w:tc>
        <w:tc>
          <w:tcPr>
            <w:tcW w:type="dxa" w:w="2033"/>
          </w:tcPr>
          <w:p>
            <w:r>
              <w:t>Essentials of Sociological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Media,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A328F</w:t>
            </w:r>
          </w:p>
        </w:tc>
        <w:tc>
          <w:tcPr>
            <w:tcW w:type="dxa" w:w="2033"/>
          </w:tcPr>
          <w:p>
            <w:r>
              <w:t>Perspectives and Issues on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A421F</w:t>
            </w:r>
          </w:p>
        </w:tc>
        <w:tc>
          <w:tcPr>
            <w:tcW w:type="dxa" w:w="2033"/>
          </w:tcPr>
          <w:p>
            <w:r>
              <w:t>Honours Thesis</w:t>
            </w:r>
          </w:p>
        </w:tc>
        <w:tc>
          <w:tcPr>
            <w:tcW w:type="dxa" w:w="2033"/>
          </w:tcPr>
          <w:p>
            <w:r>
              <w:t>10</w:t>
            </w:r>
          </w:p>
        </w:tc>
      </w:tr>
    </w:tbl>
    <w:p/>
    <w:p>
      <w:pPr>
        <w:pStyle w:val="Heading2"/>
      </w:pPr>
      <w:r>
        <w:t>Bachelor of Social Sciences with Honours in Psychology (BSSCHPJ)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ECON A121F</w:t>
            </w:r>
          </w:p>
        </w:tc>
        <w:tc>
          <w:tcPr>
            <w:tcW w:type="dxa" w:w="2033"/>
          </w:tcPr>
          <w:p>
            <w:r>
              <w:t>Foundations of Social Sciences: Economics</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POLS A122F</w:t>
            </w:r>
          </w:p>
        </w:tc>
        <w:tc>
          <w:tcPr>
            <w:tcW w:type="dxa" w:w="2033"/>
          </w:tcPr>
          <w:p>
            <w:r>
              <w:t>Foundations of Social Sciences: Political Science</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Middle Level</w:t>
            </w:r>
          </w:p>
        </w:tc>
        <w:tc>
          <w:tcPr>
            <w:tcW w:type="dxa" w:w="2033"/>
          </w:tcPr>
          <w:p>
            <w:r>
              <w:t>LIBS A221F</w:t>
            </w:r>
          </w:p>
        </w:tc>
        <w:tc>
          <w:tcPr>
            <w:tcW w:type="dxa" w:w="2033"/>
          </w:tcPr>
          <w:p>
            <w:r>
              <w:t>Critical Thinking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A220F</w:t>
            </w:r>
          </w:p>
        </w:tc>
        <w:tc>
          <w:tcPr>
            <w:tcW w:type="dxa" w:w="2033"/>
          </w:tcPr>
          <w:p>
            <w:r>
              <w:t>Basic Skills in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A233F</w:t>
            </w:r>
          </w:p>
        </w:tc>
        <w:tc>
          <w:tcPr>
            <w:tcW w:type="dxa" w:w="2033"/>
          </w:tcPr>
          <w:p>
            <w:r>
              <w:t>Mathematics for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A325F</w:t>
            </w:r>
          </w:p>
        </w:tc>
        <w:tc>
          <w:tcPr>
            <w:tcW w:type="dxa" w:w="2033"/>
          </w:tcPr>
          <w:p>
            <w:r>
              <w:t>Money, Banking and Financial Markets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A327F</w:t>
            </w:r>
          </w:p>
        </w:tc>
        <w:tc>
          <w:tcPr>
            <w:tcW w:type="dxa" w:w="2033"/>
          </w:tcPr>
          <w:p>
            <w:r>
              <w:t>Labour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A328F</w:t>
            </w:r>
          </w:p>
        </w:tc>
        <w:tc>
          <w:tcPr>
            <w:tcW w:type="dxa" w:w="2033"/>
          </w:tcPr>
          <w:p>
            <w:r>
              <w:t>International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A327F</w:t>
            </w:r>
          </w:p>
        </w:tc>
        <w:tc>
          <w:tcPr>
            <w:tcW w:type="dxa" w:w="2033"/>
          </w:tcPr>
          <w:p>
            <w:r>
              <w:t>Studying Politics Through Films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A329F</w:t>
            </w:r>
          </w:p>
        </w:tc>
        <w:tc>
          <w:tcPr>
            <w:tcW w:type="dxa" w:w="2033"/>
          </w:tcPr>
          <w:p>
            <w:r>
              <w:t>Political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1 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A335F</w:t>
            </w:r>
          </w:p>
        </w:tc>
        <w:tc>
          <w:tcPr>
            <w:tcW w:type="dxa" w:w="2033"/>
          </w:tcPr>
          <w:p>
            <w:r>
              <w:t>Cyberpsychology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A336F</w:t>
            </w:r>
          </w:p>
        </w:tc>
        <w:tc>
          <w:tcPr>
            <w:tcW w:type="dxa" w:w="2033"/>
          </w:tcPr>
          <w:p>
            <w:r>
              <w:t>2 Psychology of Language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A421F</w:t>
            </w:r>
          </w:p>
        </w:tc>
        <w:tc>
          <w:tcPr>
            <w:tcW w:type="dxa" w:w="2033"/>
          </w:tcPr>
          <w:p>
            <w:r>
              <w:t>Psychology Honours Thesis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A220F</w:t>
            </w:r>
          </w:p>
        </w:tc>
        <w:tc>
          <w:tcPr>
            <w:tcW w:type="dxa" w:w="2033"/>
          </w:tcPr>
          <w:p>
            <w:r>
              <w:t>Essentials of Sociological Inquiry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A321F</w:t>
            </w:r>
          </w:p>
        </w:tc>
        <w:tc>
          <w:tcPr>
            <w:tcW w:type="dxa" w:w="2033"/>
          </w:tcPr>
          <w:p>
            <w:r>
              <w:t>Tourism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A322F</w:t>
            </w:r>
          </w:p>
        </w:tc>
        <w:tc>
          <w:tcPr>
            <w:tcW w:type="dxa" w:w="2033"/>
          </w:tcPr>
          <w:p>
            <w:r>
              <w:t>Media, Culture and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A328F</w:t>
            </w:r>
          </w:p>
        </w:tc>
        <w:tc>
          <w:tcPr>
            <w:tcW w:type="dxa" w:w="2033"/>
          </w:tcPr>
          <w:p>
            <w:r>
              <w:t>Perspectives and Issues on Crime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A330F</w:t>
            </w:r>
          </w:p>
        </w:tc>
        <w:tc>
          <w:tcPr>
            <w:tcW w:type="dxa" w:w="2033"/>
          </w:tcPr>
          <w:p>
            <w:r>
              <w:t>Masters of Social Thoughts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A329F</w:t>
            </w:r>
          </w:p>
        </w:tc>
        <w:tc>
          <w:tcPr>
            <w:tcW w:type="dxa" w:w="2033"/>
          </w:tcPr>
          <w:p>
            <w:r>
              <w:t>Economics and Psychology of Investing</w:t>
            </w:r>
          </w:p>
        </w:tc>
        <w:tc>
          <w:tcPr>
            <w:tcW w:type="dxa" w:w="2033"/>
          </w:tcPr>
          <w:p>
            <w:r>
              <w:t>5</w:t>
            </w:r>
          </w:p>
        </w:tc>
      </w:tr>
    </w:tbl>
    <w:p/>
    <w:p>
      <w:pPr>
        <w:pStyle w:val="Heading2"/>
      </w:pPr>
      <w:r>
        <w:t>Bachelor of Social Sciences with Honours in Psychology (BSSCHPWSJ)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Core Courses</w:t>
            </w:r>
          </w:p>
        </w:tc>
        <w:tc>
          <w:tcPr>
            <w:tcW w:type="dxa" w:w="2033"/>
          </w:tcPr>
          <w:p>
            <w:r>
              <w:t>COUN 4001AEF</w:t>
            </w:r>
          </w:p>
        </w:tc>
        <w:tc>
          <w:tcPr>
            <w:tcW w:type="dxa" w:w="2033"/>
          </w:tcPr>
          <w:p>
            <w:r>
              <w:t>Addiction Counselling 3    Counselling Psychology Stream 3-credit-unit system 3CRU_FTU_AS_BSSCHPWSJ_ 202510_V6 Page 7 of</w:t>
            </w:r>
          </w:p>
        </w:tc>
        <w:tc>
          <w:tcPr>
            <w:tcW w:type="dxa" w:w="2033"/>
          </w:tcPr>
          <w:p>
            <w:r>
              <w:t>8</w:t>
            </w:r>
          </w:p>
        </w:tc>
      </w:tr>
      <w:tr>
        <w:tc>
          <w:tcPr>
            <w:tcW w:type="dxa" w:w="2033"/>
          </w:tcPr>
          <w:p>
            <w:r>
              <w:t>Not specified in public PDF</w:t>
            </w:r>
          </w:p>
        </w:tc>
        <w:tc>
          <w:tcPr>
            <w:tcW w:type="dxa" w:w="2033"/>
          </w:tcPr>
          <w:p>
            <w:r>
              <w:t>Elective courses in specific area</w:t>
            </w:r>
          </w:p>
        </w:tc>
        <w:tc>
          <w:tcPr>
            <w:tcW w:type="dxa" w:w="2033"/>
          </w:tcPr>
          <w:p>
            <w:r>
              <w:t>SOCI 3009AEF</w:t>
            </w:r>
          </w:p>
        </w:tc>
        <w:tc>
          <w:tcPr>
            <w:tcW w:type="dxa" w:w="2033"/>
          </w:tcPr>
          <w:p>
            <w:r>
              <w:t>Youth and Crime 3    Counselling Psychology Stream 3-credit-unit system 3CRU_FTU_AS_BSSCHPWSJ_ 202510_V6 Page 8 of</w:t>
            </w:r>
          </w:p>
        </w:tc>
        <w:tc>
          <w:tcPr>
            <w:tcW w:type="dxa" w:w="2033"/>
          </w:tcPr>
          <w:p>
            <w:r>
              <w:t>8</w:t>
            </w:r>
          </w:p>
        </w:tc>
      </w:tr>
      <w:tr>
        <w:tc>
          <w:tcPr>
            <w:tcW w:type="dxa" w:w="2033"/>
          </w:tcPr>
          <w:p>
            <w:r>
              <w:t>Not specified in public PDF</w:t>
            </w:r>
          </w:p>
        </w:tc>
        <w:tc>
          <w:tcPr>
            <w:tcW w:type="dxa" w:w="2033"/>
          </w:tcPr>
          <w:p>
            <w:r>
              <w:t>Major elective courses</w:t>
            </w:r>
          </w:p>
        </w:tc>
        <w:tc>
          <w:tcPr>
            <w:tcW w:type="dxa" w:w="2033"/>
          </w:tcPr>
          <w:p>
            <w:r>
              <w:t>PSYC 4001AEF</w:t>
            </w:r>
          </w:p>
        </w:tc>
        <w:tc>
          <w:tcPr>
            <w:tcW w:type="dxa" w:w="2033"/>
          </w:tcPr>
          <w:p>
            <w:r>
              <w:t>Behavioral Economics</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4003AEF</w:t>
            </w:r>
          </w:p>
        </w:tc>
        <w:tc>
          <w:tcPr>
            <w:tcW w:type="dxa" w:w="2033"/>
          </w:tcPr>
          <w:p>
            <w:r>
              <w:t>Criminal 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4005AEF</w:t>
            </w:r>
          </w:p>
        </w:tc>
        <w:tc>
          <w:tcPr>
            <w:tcW w:type="dxa" w:w="2033"/>
          </w:tcPr>
          <w:p>
            <w:r>
              <w:t>Cyberpsychology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4006AEF</w:t>
            </w:r>
          </w:p>
        </w:tc>
        <w:tc>
          <w:tcPr>
            <w:tcW w:type="dxa" w:w="2033"/>
          </w:tcPr>
          <w:p>
            <w:r>
              <w:t>History of 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4007AEF</w:t>
            </w:r>
          </w:p>
        </w:tc>
        <w:tc>
          <w:tcPr>
            <w:tcW w:type="dxa" w:w="2033"/>
          </w:tcPr>
          <w:p>
            <w:r>
              <w:t>Industrial-organizational Psychology</w:t>
            </w:r>
          </w:p>
        </w:tc>
        <w:tc>
          <w:tcPr>
            <w:tcW w:type="dxa" w:w="2033"/>
          </w:tcPr>
          <w:p>
            <w:r>
              <w:t>3</w:t>
            </w:r>
          </w:p>
        </w:tc>
      </w:tr>
      <w:tr>
        <w:tc>
          <w:tcPr>
            <w:tcW w:type="dxa" w:w="2033"/>
          </w:tcPr>
          <w:p>
            <w:r>
              <w:t>Not specified in public PDF</w:t>
            </w:r>
          </w:p>
        </w:tc>
        <w:tc>
          <w:tcPr>
            <w:tcW w:type="dxa" w:w="2033"/>
          </w:tcPr>
          <w:p>
            <w:r>
              <w:t>Major elective courses</w:t>
            </w:r>
          </w:p>
        </w:tc>
        <w:tc>
          <w:tcPr>
            <w:tcW w:type="dxa" w:w="2033"/>
          </w:tcPr>
          <w:p>
            <w:r>
              <w:t>PSYC 4009AEF</w:t>
            </w:r>
          </w:p>
        </w:tc>
        <w:tc>
          <w:tcPr>
            <w:tcW w:type="dxa" w:w="2033"/>
          </w:tcPr>
          <w:p>
            <w:r>
              <w:t>Psychology Honours Thesis</w:t>
            </w:r>
          </w:p>
        </w:tc>
        <w:tc>
          <w:tcPr>
            <w:tcW w:type="dxa" w:w="2033"/>
          </w:tcPr>
          <w:p>
            <w:r>
              <w:t>6</w:t>
            </w:r>
          </w:p>
        </w:tc>
      </w:tr>
      <w:tr>
        <w:tc>
          <w:tcPr>
            <w:tcW w:type="dxa" w:w="2033"/>
          </w:tcPr>
          <w:p>
            <w:r>
              <w:t>Not specified in public PDF</w:t>
            </w:r>
          </w:p>
        </w:tc>
        <w:tc>
          <w:tcPr>
            <w:tcW w:type="dxa" w:w="2033"/>
          </w:tcPr>
          <w:p>
            <w:r>
              <w:t>Major electives courses</w:t>
            </w:r>
          </w:p>
        </w:tc>
        <w:tc>
          <w:tcPr>
            <w:tcW w:type="dxa" w:w="2033"/>
          </w:tcPr>
          <w:p>
            <w:r>
              <w:t>PSYC 4001AEF</w:t>
            </w:r>
          </w:p>
        </w:tc>
        <w:tc>
          <w:tcPr>
            <w:tcW w:type="dxa" w:w="2033"/>
          </w:tcPr>
          <w:p>
            <w:r>
              <w:t>Behavioural Economics</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PSYC 4002AEF</w:t>
            </w:r>
          </w:p>
        </w:tc>
        <w:tc>
          <w:tcPr>
            <w:tcW w:type="dxa" w:w="2033"/>
          </w:tcPr>
          <w:p>
            <w:r>
              <w:t>Clinical Psychology</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PSYC 4004AEF</w:t>
            </w:r>
          </w:p>
        </w:tc>
        <w:tc>
          <w:tcPr>
            <w:tcW w:type="dxa" w:w="2033"/>
          </w:tcPr>
          <w:p>
            <w:r>
              <w:t>Current Issues in Psychology</w:t>
            </w:r>
          </w:p>
        </w:tc>
        <w:tc>
          <w:tcPr>
            <w:tcW w:type="dxa" w:w="2033"/>
          </w:tcPr>
          <w:p>
            <w:r>
              <w:t>3</w:t>
            </w:r>
          </w:p>
        </w:tc>
      </w:tr>
      <w:tr>
        <w:tc>
          <w:tcPr>
            <w:tcW w:type="dxa" w:w="2033"/>
          </w:tcPr>
          <w:p>
            <w:r>
              <w:t>Not specified in public PDF</w:t>
            </w:r>
          </w:p>
        </w:tc>
        <w:tc>
          <w:tcPr>
            <w:tcW w:type="dxa" w:w="2033"/>
          </w:tcPr>
          <w:p>
            <w:r>
              <w:t>Major electives courses</w:t>
            </w:r>
          </w:p>
        </w:tc>
        <w:tc>
          <w:tcPr>
            <w:tcW w:type="dxa" w:w="2033"/>
          </w:tcPr>
          <w:p>
            <w:r>
              <w:t>PSYC 4010AEF</w:t>
            </w:r>
          </w:p>
        </w:tc>
        <w:tc>
          <w:tcPr>
            <w:tcW w:type="dxa" w:w="2033"/>
          </w:tcPr>
          <w:p>
            <w:r>
              <w:t>Psychology of Ageing 3 Psychology Major Stream 3-credit-unit system 3CRU_FTU_AS_BSSCHPWSJ_ 202510_V6 Page 4 of</w:t>
            </w:r>
          </w:p>
        </w:tc>
        <w:tc>
          <w:tcPr>
            <w:tcW w:type="dxa" w:w="2033"/>
          </w:tcPr>
          <w:p>
            <w:r>
              <w:t>8</w:t>
            </w:r>
          </w:p>
        </w:tc>
      </w:tr>
      <w:tr>
        <w:tc>
          <w:tcPr>
            <w:tcW w:type="dxa" w:w="2033"/>
          </w:tcPr>
          <w:p>
            <w:r>
              <w:t>Not specified in public PDF</w:t>
            </w:r>
          </w:p>
        </w:tc>
        <w:tc>
          <w:tcPr>
            <w:tcW w:type="dxa" w:w="2033"/>
          </w:tcPr>
          <w:p>
            <w:r>
              <w:t>University Core courses</w:t>
            </w:r>
          </w:p>
        </w:tc>
        <w:tc>
          <w:tcPr>
            <w:tcW w:type="dxa" w:w="2033"/>
          </w:tcPr>
          <w:p>
            <w:r>
              <w:t>UNI 1002ABW</w:t>
            </w:r>
          </w:p>
        </w:tc>
        <w:tc>
          <w:tcPr>
            <w:tcW w:type="dxa" w:w="2033"/>
          </w:tcPr>
          <w:p>
            <w:r>
              <w:t>University Core Values</w:t>
            </w:r>
          </w:p>
        </w:tc>
        <w:tc>
          <w:tcPr>
            <w:tcW w:type="dxa" w:w="2033"/>
          </w:tcPr>
          <w:p>
            <w:r>
              <w:t>2</w:t>
            </w:r>
          </w:p>
        </w:tc>
      </w:tr>
      <w:tr>
        <w:tc>
          <w:tcPr>
            <w:tcW w:type="dxa" w:w="2033"/>
          </w:tcPr>
          <w:p>
            <w:r>
              <w:t>Not specified in public PDF</w:t>
            </w:r>
          </w:p>
        </w:tc>
        <w:tc>
          <w:tcPr>
            <w:tcW w:type="dxa" w:w="2033"/>
          </w:tcPr>
          <w:p>
            <w:r>
              <w:t>University Core courses</w:t>
            </w:r>
          </w:p>
        </w:tc>
        <w:tc>
          <w:tcPr>
            <w:tcW w:type="dxa" w:w="2033"/>
          </w:tcPr>
          <w:p>
            <w:r>
              <w:t>UNI 1012ABW</w:t>
            </w:r>
          </w:p>
        </w:tc>
        <w:tc>
          <w:tcPr>
            <w:tcW w:type="dxa" w:w="2033"/>
          </w:tcPr>
          <w:p>
            <w:r>
              <w:t>Social Responsibilities</w:t>
            </w:r>
          </w:p>
        </w:tc>
        <w:tc>
          <w:tcPr>
            <w:tcW w:type="dxa" w:w="2033"/>
          </w:tcPr>
          <w:p>
            <w:r>
              <w:t>1</w:t>
            </w:r>
          </w:p>
        </w:tc>
      </w:tr>
      <w:tr>
        <w:tc>
          <w:tcPr>
            <w:tcW w:type="dxa" w:w="2033"/>
          </w:tcPr>
          <w:p>
            <w:r>
              <w:t>Not specified in public PDF</w:t>
            </w:r>
          </w:p>
        </w:tc>
        <w:tc>
          <w:tcPr>
            <w:tcW w:type="dxa" w:w="2033"/>
          </w:tcPr>
          <w:p>
            <w:r>
              <w:t>University Core courses</w:t>
            </w:r>
          </w:p>
        </w:tc>
        <w:tc>
          <w:tcPr>
            <w:tcW w:type="dxa" w:w="2033"/>
          </w:tcPr>
          <w:p>
            <w:r>
              <w:t>UNI 2002BEW</w:t>
            </w:r>
          </w:p>
        </w:tc>
        <w:tc>
          <w:tcPr>
            <w:tcW w:type="dxa" w:w="2033"/>
          </w:tcPr>
          <w:p>
            <w:r>
              <w:t>Effective Communication and Teamwork</w:t>
            </w:r>
          </w:p>
        </w:tc>
        <w:tc>
          <w:tcPr>
            <w:tcW w:type="dxa" w:w="2033"/>
          </w:tcPr>
          <w:p>
            <w:r>
              <w:t>3</w:t>
            </w:r>
          </w:p>
        </w:tc>
      </w:tr>
      <w:tr>
        <w:tc>
          <w:tcPr>
            <w:tcW w:type="dxa" w:w="2033"/>
          </w:tcPr>
          <w:p>
            <w:r>
              <w:t>Not specified in public PDF</w:t>
            </w:r>
          </w:p>
        </w:tc>
        <w:tc>
          <w:tcPr>
            <w:tcW w:type="dxa" w:w="2033"/>
          </w:tcPr>
          <w:p>
            <w:r>
              <w:t>University Core courses</w:t>
            </w:r>
          </w:p>
        </w:tc>
        <w:tc>
          <w:tcPr>
            <w:tcW w:type="dxa" w:w="2033"/>
          </w:tcPr>
          <w:p>
            <w:r>
              <w:t>UNI 3002BEW</w:t>
            </w:r>
          </w:p>
        </w:tc>
        <w:tc>
          <w:tcPr>
            <w:tcW w:type="dxa" w:w="2033"/>
          </w:tcPr>
          <w:p>
            <w:r>
              <w:t>Entrepreneurial Mindset and Leadership for Sustainability</w:t>
            </w:r>
          </w:p>
        </w:tc>
        <w:tc>
          <w:tcPr>
            <w:tcW w:type="dxa" w:w="2033"/>
          </w:tcPr>
          <w:p>
            <w:r>
              <w:t>3</w:t>
            </w:r>
          </w:p>
        </w:tc>
      </w:tr>
      <w:tr>
        <w:tc>
          <w:tcPr>
            <w:tcW w:type="dxa" w:w="2033"/>
          </w:tcPr>
          <w:p>
            <w:r>
              <w:t>Not specified in public PDF</w:t>
            </w:r>
          </w:p>
        </w:tc>
        <w:tc>
          <w:tcPr>
            <w:tcW w:type="dxa" w:w="2033"/>
          </w:tcPr>
          <w:p>
            <w:r>
              <w:t>University English courses</w:t>
            </w:r>
          </w:p>
        </w:tc>
        <w:tc>
          <w:tcPr>
            <w:tcW w:type="dxa" w:w="2033"/>
          </w:tcPr>
          <w:p>
            <w:r>
              <w:t>ENGL 1003AEF</w:t>
            </w:r>
          </w:p>
        </w:tc>
        <w:tc>
          <w:tcPr>
            <w:tcW w:type="dxa" w:w="2033"/>
          </w:tcPr>
          <w:p>
            <w:r>
              <w:t>to fulfill the programme requirements in lieu of ENGL 1101AEF and/or ENGL 1102AEF. Psychology Major Stream 3-credit-unit system 3CRU_FTU_AS_BSSCHPWSJ_ 202510_V6 Page 5 of</w:t>
            </w:r>
          </w:p>
        </w:tc>
        <w:tc>
          <w:tcPr>
            <w:tcW w:type="dxa" w:w="2033"/>
          </w:tcPr>
          <w:p>
            <w:r>
              <w:t>8</w:t>
            </w:r>
          </w:p>
        </w:tc>
      </w:tr>
    </w:tbl>
    <w:p/>
    <w:p>
      <w:pPr>
        <w:pStyle w:val="Heading2"/>
      </w:pPr>
      <w:r>
        <w:t>Bachelor of Social Sciences with Honours in Psychology and Mental Health (BSSCHPMHJ)</w:t>
      </w:r>
    </w:p>
    <w:tbl>
      <w:tblPr>
        <w:tblStyle w:val="TableGrid"/>
        <w:tblW w:type="auto" w:w="0"/>
        <w:tblLook w:firstColumn="1" w:firstRow="1" w:lastColumn="0" w:lastRow="0" w:noHBand="0" w:noVBand="1" w:val="04A0"/>
      </w:tblPr>
      <w:tblGrid>
        <w:gridCol w:w="2033"/>
        <w:gridCol w:w="2033"/>
        <w:gridCol w:w="2033"/>
        <w:gridCol w:w="2033"/>
        <w:gridCol w:w="2033"/>
      </w:tblGrid>
      <w:tr>
        <w:tc>
          <w:tcPr>
            <w:tcW w:type="dxa" w:w="2033"/>
          </w:tcPr>
          <w:p>
            <w:r>
              <w:t>Semester/Term</w:t>
            </w:r>
          </w:p>
        </w:tc>
        <w:tc>
          <w:tcPr>
            <w:tcW w:type="dxa" w:w="2033"/>
          </w:tcPr>
          <w:p>
            <w:r>
              <w:t>Official Group</w:t>
            </w:r>
          </w:p>
        </w:tc>
        <w:tc>
          <w:tcPr>
            <w:tcW w:type="dxa" w:w="2033"/>
          </w:tcPr>
          <w:p>
            <w:r>
              <w:t>Code</w:t>
            </w:r>
          </w:p>
        </w:tc>
        <w:tc>
          <w:tcPr>
            <w:tcW w:type="dxa" w:w="2033"/>
          </w:tcPr>
          <w:p>
            <w:r>
              <w:t>Course Name</w:t>
            </w:r>
          </w:p>
        </w:tc>
        <w:tc>
          <w:tcPr>
            <w:tcW w:type="dxa" w:w="2033"/>
          </w:tcPr>
          <w:p>
            <w:r>
              <w:t>Credits</w:t>
            </w:r>
          </w:p>
        </w:tc>
      </w:tr>
      <w:tr>
        <w:tc>
          <w:tcPr>
            <w:tcW w:type="dxa" w:w="2033"/>
          </w:tcPr>
          <w:p>
            <w:r>
              <w:t>Not specified in public PDF</w:t>
            </w:r>
          </w:p>
        </w:tc>
        <w:tc>
          <w:tcPr>
            <w:tcW w:type="dxa" w:w="2033"/>
          </w:tcPr>
          <w:p>
            <w:r>
              <w:t>Foundation Level</w:t>
            </w:r>
          </w:p>
        </w:tc>
        <w:tc>
          <w:tcPr>
            <w:tcW w:type="dxa" w:w="2033"/>
          </w:tcPr>
          <w:p>
            <w:r>
              <w:t>COUN A111F</w:t>
            </w:r>
          </w:p>
        </w:tc>
        <w:tc>
          <w:tcPr>
            <w:tcW w:type="dxa" w:w="2033"/>
          </w:tcPr>
          <w:p>
            <w:r>
              <w:t>Introduction to Public Health</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PSYC A124F</w:t>
            </w:r>
          </w:p>
        </w:tc>
        <w:tc>
          <w:tcPr>
            <w:tcW w:type="dxa" w:w="2033"/>
          </w:tcPr>
          <w:p>
            <w:r>
              <w:t>Foundations of Social Sciences: Psychology</w:t>
            </w:r>
          </w:p>
        </w:tc>
        <w:tc>
          <w:tcPr>
            <w:tcW w:type="dxa" w:w="2033"/>
          </w:tcPr>
          <w:p>
            <w:r>
              <w:t>5</w:t>
            </w:r>
          </w:p>
        </w:tc>
      </w:tr>
      <w:tr>
        <w:tc>
          <w:tcPr>
            <w:tcW w:type="dxa" w:w="2033"/>
          </w:tcPr>
          <w:p>
            <w:r>
              <w:t>Not specified in public PDF</w:t>
            </w:r>
          </w:p>
        </w:tc>
        <w:tc>
          <w:tcPr>
            <w:tcW w:type="dxa" w:w="2033"/>
          </w:tcPr>
          <w:p>
            <w:r>
              <w:t>Foundation Level</w:t>
            </w:r>
          </w:p>
        </w:tc>
        <w:tc>
          <w:tcPr>
            <w:tcW w:type="dxa" w:w="2033"/>
          </w:tcPr>
          <w:p>
            <w:r>
              <w:t>SOCI A123F</w:t>
            </w:r>
          </w:p>
        </w:tc>
        <w:tc>
          <w:tcPr>
            <w:tcW w:type="dxa" w:w="2033"/>
          </w:tcPr>
          <w:p>
            <w:r>
              <w:t>Foundations of Social Sciences: Sociology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A220F</w:t>
            </w:r>
          </w:p>
        </w:tc>
        <w:tc>
          <w:tcPr>
            <w:tcW w:type="dxa" w:w="2033"/>
          </w:tcPr>
          <w:p>
            <w:r>
              <w:t>Basic Counselling Skills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A221F</w:t>
            </w:r>
          </w:p>
        </w:tc>
        <w:tc>
          <w:tcPr>
            <w:tcW w:type="dxa" w:w="2033"/>
          </w:tcPr>
          <w:p>
            <w:r>
              <w:t>Theories and Practice in Counselling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A311F</w:t>
            </w:r>
          </w:p>
        </w:tc>
        <w:tc>
          <w:tcPr>
            <w:tcW w:type="dxa" w:w="2033"/>
          </w:tcPr>
          <w:p>
            <w:r>
              <w:t>Addiction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A312F</w:t>
            </w:r>
          </w:p>
        </w:tc>
        <w:tc>
          <w:tcPr>
            <w:tcW w:type="dxa" w:w="2033"/>
          </w:tcPr>
          <w:p>
            <w:r>
              <w:t>Family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A320F</w:t>
            </w:r>
          </w:p>
        </w:tc>
        <w:tc>
          <w:tcPr>
            <w:tcW w:type="dxa" w:w="2033"/>
          </w:tcPr>
          <w:p>
            <w:r>
              <w:t>Individual and Group Counselling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COUN A330F</w:t>
            </w:r>
          </w:p>
        </w:tc>
        <w:tc>
          <w:tcPr>
            <w:tcW w:type="dxa" w:w="2033"/>
          </w:tcPr>
          <w:p>
            <w:r>
              <w:t>Practicum and Experiential Learning Seminars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ECON A212F</w:t>
            </w:r>
          </w:p>
        </w:tc>
        <w:tc>
          <w:tcPr>
            <w:tcW w:type="dxa" w:w="2033"/>
          </w:tcPr>
          <w:p>
            <w:r>
              <w:t>Introduction to China and Regional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A231F</w:t>
            </w:r>
          </w:p>
        </w:tc>
        <w:tc>
          <w:tcPr>
            <w:tcW w:type="dxa" w:w="2033"/>
          </w:tcPr>
          <w:p>
            <w:r>
              <w:t>Introduction to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A232F</w:t>
            </w:r>
          </w:p>
        </w:tc>
        <w:tc>
          <w:tcPr>
            <w:tcW w:type="dxa" w:w="2033"/>
          </w:tcPr>
          <w:p>
            <w:r>
              <w:t>Introduction to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A311F</w:t>
            </w:r>
          </w:p>
        </w:tc>
        <w:tc>
          <w:tcPr>
            <w:tcW w:type="dxa" w:w="2033"/>
          </w:tcPr>
          <w:p>
            <w:r>
              <w:t>Intermediate Microeconomics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A312F</w:t>
            </w:r>
          </w:p>
        </w:tc>
        <w:tc>
          <w:tcPr>
            <w:tcW w:type="dxa" w:w="2033"/>
          </w:tcPr>
          <w:p>
            <w:r>
              <w:t>Intermediate Macroeconomics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A313F</w:t>
            </w:r>
          </w:p>
        </w:tc>
        <w:tc>
          <w:tcPr>
            <w:tcW w:type="dxa" w:w="2033"/>
          </w:tcPr>
          <w:p>
            <w:r>
              <w:t>Introductory Econometrics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A314F</w:t>
            </w:r>
          </w:p>
        </w:tc>
        <w:tc>
          <w:tcPr>
            <w:tcW w:type="dxa" w:w="2033"/>
          </w:tcPr>
          <w:p>
            <w:r>
              <w:t>Econometrics and Forecasting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A321F</w:t>
            </w:r>
          </w:p>
        </w:tc>
        <w:tc>
          <w:tcPr>
            <w:tcW w:type="dxa" w:w="2033"/>
          </w:tcPr>
          <w:p>
            <w:r>
              <w:t>Economic System of Hong Kong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A322F</w:t>
            </w:r>
          </w:p>
        </w:tc>
        <w:tc>
          <w:tcPr>
            <w:tcW w:type="dxa" w:w="2033"/>
          </w:tcPr>
          <w:p>
            <w:r>
              <w:t>Applied Economics in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A323F</w:t>
            </w:r>
          </w:p>
        </w:tc>
        <w:tc>
          <w:tcPr>
            <w:tcW w:type="dxa" w:w="2033"/>
          </w:tcPr>
          <w:p>
            <w:r>
              <w:t>Industrial Organization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A324F</w:t>
            </w:r>
          </w:p>
        </w:tc>
        <w:tc>
          <w:tcPr>
            <w:tcW w:type="dxa" w:w="2033"/>
          </w:tcPr>
          <w:p>
            <w:r>
              <w:t>Global Political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A326F</w:t>
            </w:r>
          </w:p>
        </w:tc>
        <w:tc>
          <w:tcPr>
            <w:tcW w:type="dxa" w:w="2033"/>
          </w:tcPr>
          <w:p>
            <w:r>
              <w:t>Chinese Economy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A329F</w:t>
            </w:r>
          </w:p>
        </w:tc>
        <w:tc>
          <w:tcPr>
            <w:tcW w:type="dxa" w:w="2033"/>
          </w:tcPr>
          <w:p>
            <w:r>
              <w:t>Economic Growth and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A330F</w:t>
            </w:r>
          </w:p>
        </w:tc>
        <w:tc>
          <w:tcPr>
            <w:tcW w:type="dxa" w:w="2033"/>
          </w:tcPr>
          <w:p>
            <w:r>
              <w:t>International Trade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A331F</w:t>
            </w:r>
          </w:p>
        </w:tc>
        <w:tc>
          <w:tcPr>
            <w:tcW w:type="dxa" w:w="2033"/>
          </w:tcPr>
          <w:p>
            <w:r>
              <w:t>International Finance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A332F</w:t>
            </w:r>
          </w:p>
        </w:tc>
        <w:tc>
          <w:tcPr>
            <w:tcW w:type="dxa" w:w="2033"/>
          </w:tcPr>
          <w:p>
            <w:r>
              <w:t>Applied Business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A341F</w:t>
            </w:r>
          </w:p>
        </w:tc>
        <w:tc>
          <w:tcPr>
            <w:tcW w:type="dxa" w:w="2033"/>
          </w:tcPr>
          <w:p>
            <w:r>
              <w:t>The Economics of Health and Long Term Care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ECON A342F</w:t>
            </w:r>
          </w:p>
        </w:tc>
        <w:tc>
          <w:tcPr>
            <w:tcW w:type="dxa" w:w="2033"/>
          </w:tcPr>
          <w:p>
            <w:r>
              <w:t>Selected Topics in Hong Kong Economic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A214F</w:t>
            </w:r>
          </w:p>
        </w:tc>
        <w:tc>
          <w:tcPr>
            <w:tcW w:type="dxa" w:w="2033"/>
          </w:tcPr>
          <w:p>
            <w:r>
              <w:t>International Organizations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A312F</w:t>
            </w:r>
          </w:p>
        </w:tc>
        <w:tc>
          <w:tcPr>
            <w:tcW w:type="dxa" w:w="2033"/>
          </w:tcPr>
          <w:p>
            <w:r>
              <w:t>Politics and International Relations in East Asian Region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A315F</w:t>
            </w:r>
          </w:p>
        </w:tc>
        <w:tc>
          <w:tcPr>
            <w:tcW w:type="dxa" w:w="2033"/>
          </w:tcPr>
          <w:p>
            <w:r>
              <w:t>Non/Post-Western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GCST A316F</w:t>
            </w:r>
          </w:p>
        </w:tc>
        <w:tc>
          <w:tcPr>
            <w:tcW w:type="dxa" w:w="2033"/>
          </w:tcPr>
          <w:p>
            <w:r>
              <w:t>1 China and Global Governance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A221F</w:t>
            </w:r>
          </w:p>
        </w:tc>
        <w:tc>
          <w:tcPr>
            <w:tcW w:type="dxa" w:w="2033"/>
          </w:tcPr>
          <w:p>
            <w:r>
              <w:t>Introductory Comparative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A322F</w:t>
            </w:r>
          </w:p>
        </w:tc>
        <w:tc>
          <w:tcPr>
            <w:tcW w:type="dxa" w:w="2033"/>
          </w:tcPr>
          <w:p>
            <w:r>
              <w:t>Contemporary Chinese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A323F</w:t>
            </w:r>
          </w:p>
        </w:tc>
        <w:tc>
          <w:tcPr>
            <w:tcW w:type="dxa" w:w="2033"/>
          </w:tcPr>
          <w:p>
            <w:r>
              <w:t>Hong Kong Government and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A324F</w:t>
            </w:r>
          </w:p>
        </w:tc>
        <w:tc>
          <w:tcPr>
            <w:tcW w:type="dxa" w:w="2033"/>
          </w:tcPr>
          <w:p>
            <w:r>
              <w:t>Chinese Foreign Policy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A325F</w:t>
            </w:r>
          </w:p>
        </w:tc>
        <w:tc>
          <w:tcPr>
            <w:tcW w:type="dxa" w:w="2033"/>
          </w:tcPr>
          <w:p>
            <w:r>
              <w:t>Selected Topics in Contemporary Hong Kong Politics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A326F</w:t>
            </w:r>
          </w:p>
        </w:tc>
        <w:tc>
          <w:tcPr>
            <w:tcW w:type="dxa" w:w="2033"/>
          </w:tcPr>
          <w:p>
            <w:r>
              <w:t>Theories of International Relations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A328F</w:t>
            </w:r>
          </w:p>
        </w:tc>
        <w:tc>
          <w:tcPr>
            <w:tcW w:type="dxa" w:w="2033"/>
          </w:tcPr>
          <w:p>
            <w:r>
              <w:t>Comparative Democratization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POLS A330F</w:t>
            </w:r>
          </w:p>
        </w:tc>
        <w:tc>
          <w:tcPr>
            <w:tcW w:type="dxa" w:w="2033"/>
          </w:tcPr>
          <w:p>
            <w:r>
              <w:t>Contemporary Political Theory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A236F</w:t>
            </w:r>
          </w:p>
        </w:tc>
        <w:tc>
          <w:tcPr>
            <w:tcW w:type="dxa" w:w="2033"/>
          </w:tcPr>
          <w:p>
            <w:r>
              <w:t>Positive Psychology and Mental Health</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A239F</w:t>
            </w:r>
          </w:p>
        </w:tc>
        <w:tc>
          <w:tcPr>
            <w:tcW w:type="dxa" w:w="2033"/>
          </w:tcPr>
          <w:p>
            <w:r>
              <w:t>Criminal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A320F</w:t>
            </w:r>
          </w:p>
        </w:tc>
        <w:tc>
          <w:tcPr>
            <w:tcW w:type="dxa" w:w="2033"/>
          </w:tcPr>
          <w:p>
            <w:r>
              <w:t>Personality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A321F</w:t>
            </w:r>
          </w:p>
        </w:tc>
        <w:tc>
          <w:tcPr>
            <w:tcW w:type="dxa" w:w="2033"/>
          </w:tcPr>
          <w:p>
            <w:r>
              <w:t>Social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A322F</w:t>
            </w:r>
          </w:p>
        </w:tc>
        <w:tc>
          <w:tcPr>
            <w:tcW w:type="dxa" w:w="2033"/>
          </w:tcPr>
          <w:p>
            <w:r>
              <w:t>Life-Span Developmental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A323F</w:t>
            </w:r>
          </w:p>
        </w:tc>
        <w:tc>
          <w:tcPr>
            <w:tcW w:type="dxa" w:w="2033"/>
          </w:tcPr>
          <w:p>
            <w:r>
              <w:t>Biological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A324F</w:t>
            </w:r>
          </w:p>
        </w:tc>
        <w:tc>
          <w:tcPr>
            <w:tcW w:type="dxa" w:w="2033"/>
          </w:tcPr>
          <w:p>
            <w:r>
              <w:t>Cognitive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A325F</w:t>
            </w:r>
          </w:p>
        </w:tc>
        <w:tc>
          <w:tcPr>
            <w:tcW w:type="dxa" w:w="2033"/>
          </w:tcPr>
          <w:p>
            <w:r>
              <w:t>Abnormal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A326F</w:t>
            </w:r>
          </w:p>
        </w:tc>
        <w:tc>
          <w:tcPr>
            <w:tcW w:type="dxa" w:w="2033"/>
          </w:tcPr>
          <w:p>
            <w:r>
              <w:t>Clinical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A328F</w:t>
            </w:r>
          </w:p>
        </w:tc>
        <w:tc>
          <w:tcPr>
            <w:tcW w:type="dxa" w:w="2033"/>
          </w:tcPr>
          <w:p>
            <w:r>
              <w:t>Consumer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A329F</w:t>
            </w:r>
          </w:p>
        </w:tc>
        <w:tc>
          <w:tcPr>
            <w:tcW w:type="dxa" w:w="2033"/>
          </w:tcPr>
          <w:p>
            <w:r>
              <w:t>Industrial-Organizational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A330F</w:t>
            </w:r>
          </w:p>
        </w:tc>
        <w:tc>
          <w:tcPr>
            <w:tcW w:type="dxa" w:w="2033"/>
          </w:tcPr>
          <w:p>
            <w:r>
              <w:t>Learning and Motivation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A331F</w:t>
            </w:r>
          </w:p>
        </w:tc>
        <w:tc>
          <w:tcPr>
            <w:tcW w:type="dxa" w:w="2033"/>
          </w:tcPr>
          <w:p>
            <w:r>
              <w:t>Research Methods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A332F</w:t>
            </w:r>
          </w:p>
        </w:tc>
        <w:tc>
          <w:tcPr>
            <w:tcW w:type="dxa" w:w="2033"/>
          </w:tcPr>
          <w:p>
            <w:r>
              <w:t>History and Systems of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A333F</w:t>
            </w:r>
          </w:p>
        </w:tc>
        <w:tc>
          <w:tcPr>
            <w:tcW w:type="dxa" w:w="2033"/>
          </w:tcPr>
          <w:p>
            <w:r>
              <w:t>Current Issues in Psychology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A334F</w:t>
            </w:r>
          </w:p>
        </w:tc>
        <w:tc>
          <w:tcPr>
            <w:tcW w:type="dxa" w:w="2033"/>
          </w:tcPr>
          <w:p>
            <w:r>
              <w:t>Psychological Testing and Assessment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A341F</w:t>
            </w:r>
          </w:p>
        </w:tc>
        <w:tc>
          <w:tcPr>
            <w:tcW w:type="dxa" w:w="2033"/>
          </w:tcPr>
          <w:p>
            <w:r>
              <w:t>Psychology of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A342F</w:t>
            </w:r>
          </w:p>
        </w:tc>
        <w:tc>
          <w:tcPr>
            <w:tcW w:type="dxa" w:w="2033"/>
          </w:tcPr>
          <w:p>
            <w:r>
              <w:t>Behavioural Economics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PSYC A421F</w:t>
            </w:r>
          </w:p>
        </w:tc>
        <w:tc>
          <w:tcPr>
            <w:tcW w:type="dxa" w:w="2033"/>
          </w:tcPr>
          <w:p>
            <w:r>
              <w:t>Psychology Honours Thesis</w:t>
            </w:r>
          </w:p>
        </w:tc>
        <w:tc>
          <w:tcPr>
            <w:tcW w:type="dxa" w:w="2033"/>
          </w:tcPr>
          <w:p>
            <w:r>
              <w:t>10</w:t>
            </w:r>
          </w:p>
        </w:tc>
      </w:tr>
      <w:tr>
        <w:tc>
          <w:tcPr>
            <w:tcW w:type="dxa" w:w="2033"/>
          </w:tcPr>
          <w:p>
            <w:r>
              <w:t>Not specified in public PDF</w:t>
            </w:r>
          </w:p>
        </w:tc>
        <w:tc>
          <w:tcPr>
            <w:tcW w:type="dxa" w:w="2033"/>
          </w:tcPr>
          <w:p>
            <w:r>
              <w:t>Middle and Higher Level</w:t>
            </w:r>
          </w:p>
        </w:tc>
        <w:tc>
          <w:tcPr>
            <w:tcW w:type="dxa" w:w="2033"/>
          </w:tcPr>
          <w:p>
            <w:r>
              <w:t>PUAD A222F</w:t>
            </w:r>
          </w:p>
        </w:tc>
        <w:tc>
          <w:tcPr>
            <w:tcW w:type="dxa" w:w="2033"/>
          </w:tcPr>
          <w:p>
            <w:r>
              <w:t>Introduction to Public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A322F</w:t>
            </w:r>
          </w:p>
        </w:tc>
        <w:tc>
          <w:tcPr>
            <w:tcW w:type="dxa" w:w="2033"/>
          </w:tcPr>
          <w:p>
            <w:r>
              <w:t>Public Sector Management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A323F</w:t>
            </w:r>
          </w:p>
        </w:tc>
        <w:tc>
          <w:tcPr>
            <w:tcW w:type="dxa" w:w="2033"/>
          </w:tcPr>
          <w:p>
            <w:r>
              <w:t>Public Policy Studies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PUAD A341F</w:t>
            </w:r>
          </w:p>
        </w:tc>
        <w:tc>
          <w:tcPr>
            <w:tcW w:type="dxa" w:w="2033"/>
          </w:tcPr>
          <w:p>
            <w:r>
              <w:t>Selected Topics in Hong Kong Public Policy Analysis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A221F</w:t>
            </w:r>
          </w:p>
        </w:tc>
        <w:tc>
          <w:tcPr>
            <w:tcW w:type="dxa" w:w="2033"/>
          </w:tcPr>
          <w:p>
            <w:r>
              <w:t>Social Problems and Social Issues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A311F</w:t>
            </w:r>
          </w:p>
        </w:tc>
        <w:tc>
          <w:tcPr>
            <w:tcW w:type="dxa" w:w="2033"/>
          </w:tcPr>
          <w:p>
            <w:r>
              <w:t>Mobility, Place, Culture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A313F</w:t>
            </w:r>
          </w:p>
        </w:tc>
        <w:tc>
          <w:tcPr>
            <w:tcW w:type="dxa" w:w="2033"/>
          </w:tcPr>
          <w:p>
            <w:r>
              <w:t>Health, Illness and Services for an Ageing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A314F</w:t>
            </w:r>
          </w:p>
        </w:tc>
        <w:tc>
          <w:tcPr>
            <w:tcW w:type="dxa" w:w="2033"/>
          </w:tcPr>
          <w:p>
            <w:r>
              <w:t>Tourism, Globalization and Sustainable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A317F</w:t>
            </w:r>
          </w:p>
        </w:tc>
        <w:tc>
          <w:tcPr>
            <w:tcW w:type="dxa" w:w="2033"/>
          </w:tcPr>
          <w:p>
            <w:r>
              <w:t>Ethnicity, Nationalism and Multiculturalism in a Globalizing World</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A320F</w:t>
            </w:r>
          </w:p>
        </w:tc>
        <w:tc>
          <w:tcPr>
            <w:tcW w:type="dxa" w:w="2033"/>
          </w:tcPr>
          <w:p>
            <w:r>
              <w:t>Hong Kong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A323F</w:t>
            </w:r>
          </w:p>
        </w:tc>
        <w:tc>
          <w:tcPr>
            <w:tcW w:type="dxa" w:w="2033"/>
          </w:tcPr>
          <w:p>
            <w:r>
              <w:t>Social Policy and Social Administration</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A325F</w:t>
            </w:r>
          </w:p>
        </w:tc>
        <w:tc>
          <w:tcPr>
            <w:tcW w:type="dxa" w:w="2033"/>
          </w:tcPr>
          <w:p>
            <w:r>
              <w:t>Understanding Chinese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A327F</w:t>
            </w:r>
          </w:p>
        </w:tc>
        <w:tc>
          <w:tcPr>
            <w:tcW w:type="dxa" w:w="2033"/>
          </w:tcPr>
          <w:p>
            <w:r>
              <w:t>Globalization, Social Policy and Everyday Life</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A329F</w:t>
            </w:r>
          </w:p>
        </w:tc>
        <w:tc>
          <w:tcPr>
            <w:tcW w:type="dxa" w:w="2033"/>
          </w:tcPr>
          <w:p>
            <w:r>
              <w:t>Crime Control and Punishment in Society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A331F</w:t>
            </w:r>
          </w:p>
        </w:tc>
        <w:tc>
          <w:tcPr>
            <w:tcW w:type="dxa" w:w="2033"/>
          </w:tcPr>
          <w:p>
            <w:r>
              <w:t>Perspectives and Issues on Contemporary Urban Development</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A332F</w:t>
            </w:r>
          </w:p>
        </w:tc>
        <w:tc>
          <w:tcPr>
            <w:tcW w:type="dxa" w:w="2033"/>
          </w:tcPr>
          <w:p>
            <w:r>
              <w:t>Ageing: Issues and Perspectives</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SOCI A333F</w:t>
            </w:r>
          </w:p>
        </w:tc>
        <w:tc>
          <w:tcPr>
            <w:tcW w:type="dxa" w:w="2033"/>
          </w:tcPr>
          <w:p>
            <w:r>
              <w:t>Family, Gender and Sexuality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A211F</w:t>
            </w:r>
          </w:p>
        </w:tc>
        <w:tc>
          <w:tcPr>
            <w:tcW w:type="dxa" w:w="2033"/>
          </w:tcPr>
          <w:p>
            <w:r>
              <w:t>Introduction to Gerontology</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A312F</w:t>
            </w:r>
          </w:p>
        </w:tc>
        <w:tc>
          <w:tcPr>
            <w:tcW w:type="dxa" w:w="2033"/>
          </w:tcPr>
          <w:p>
            <w:r>
              <w:t>Applied Nutrition in Ageing</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A341F</w:t>
            </w:r>
          </w:p>
        </w:tc>
        <w:tc>
          <w:tcPr>
            <w:tcW w:type="dxa" w:w="2033"/>
          </w:tcPr>
          <w:p>
            <w:r>
              <w:t>Practical Skills in Social Services I</w:t>
            </w:r>
          </w:p>
        </w:tc>
        <w:tc>
          <w:tcPr>
            <w:tcW w:type="dxa" w:w="2033"/>
          </w:tcPr>
          <w:p>
            <w:r>
              <w:t>5</w:t>
            </w:r>
          </w:p>
        </w:tc>
      </w:tr>
      <w:tr>
        <w:tc>
          <w:tcPr>
            <w:tcW w:type="dxa" w:w="2033"/>
          </w:tcPr>
          <w:p>
            <w:r>
              <w:t>Not specified in public PDF</w:t>
            </w:r>
          </w:p>
        </w:tc>
        <w:tc>
          <w:tcPr>
            <w:tcW w:type="dxa" w:w="2033"/>
          </w:tcPr>
          <w:p>
            <w:r>
              <w:t>Middle and Higher Level</w:t>
            </w:r>
          </w:p>
        </w:tc>
        <w:tc>
          <w:tcPr>
            <w:tcW w:type="dxa" w:w="2033"/>
          </w:tcPr>
          <w:p>
            <w:r>
              <w:t>SOSC A342F</w:t>
            </w:r>
          </w:p>
        </w:tc>
        <w:tc>
          <w:tcPr>
            <w:tcW w:type="dxa" w:w="2033"/>
          </w:tcPr>
          <w:p>
            <w:r>
              <w:t>Practical Skills in Social Services II</w:t>
            </w:r>
          </w:p>
        </w:tc>
        <w:tc>
          <w:tcPr>
            <w:tcW w:type="dxa" w:w="2033"/>
          </w:tcPr>
          <w:p>
            <w:r>
              <w:t>5</w:t>
            </w:r>
          </w:p>
        </w:tc>
      </w:tr>
    </w:tbl>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