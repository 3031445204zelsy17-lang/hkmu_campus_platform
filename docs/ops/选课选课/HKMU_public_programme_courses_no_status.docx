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93E73"/>
          <w:sz w:val="40"/>
        </w:rPr>
        <w:t>HKMU Public Programme Course Collection</w:t>
      </w:r>
    </w:p>
    <w:p>
      <w:pPr>
        <w:jc w:val="center"/>
      </w:pPr>
      <w:r>
        <w:rPr>
          <w:rFonts w:ascii="Arial" w:hAnsi="Arial"/>
          <w:i/>
          <w:sz w:val="20"/>
        </w:rPr>
        <w:t>Programme courses grouped by school and official programme table; description/status column removed</w:t>
      </w:r>
    </w:p>
    <w:p>
      <w:pPr>
        <w:pStyle w:val="Heading1"/>
      </w:pPr>
      <w:r>
        <w:t>Scope and Source Notes</w:t>
      </w:r>
    </w:p>
    <w:p>
      <w:r>
        <w:t>Source type: official publicly accessible HKMU Programme Requirements PDFs.</w:t>
      </w:r>
    </w:p>
    <w:p>
      <w:r>
        <w:t>The table columns are limited to semester/term grouping, official programme table group, course code, course name, and credits.</w:t>
      </w:r>
    </w:p>
    <w:p>
      <w:r>
        <w:t>HKMU's public Course Search page states that class schedules and pre-requisites are provided through MyHKMU Class Search, so actual term availability should be verified there before student-facing publication.</w:t>
      </w:r>
    </w:p>
    <w:p>
      <w:pPr>
        <w:pStyle w:val="Heading1"/>
      </w:pPr>
      <w:r>
        <w:t>Collection Summary</w:t>
      </w:r>
    </w:p>
    <w:tbl>
      <w:tblPr>
        <w:tblStyle w:val="TableGrid"/>
        <w:tblW w:type="auto" w:w="0"/>
        <w:tblLook w:firstColumn="1" w:firstRow="1" w:lastColumn="0" w:lastRow="0" w:noHBand="0" w:noVBand="1" w:val="04A0"/>
      </w:tblPr>
      <w:tblGrid>
        <w:gridCol w:w="5083"/>
        <w:gridCol w:w="5083"/>
      </w:tblGrid>
      <w:tr>
        <w:tc>
          <w:tcPr>
            <w:tcW w:type="dxa" w:w="5083"/>
          </w:tcPr>
          <w:p>
            <w:r>
              <w:t>Metric</w:t>
            </w:r>
          </w:p>
        </w:tc>
        <w:tc>
          <w:tcPr>
            <w:tcW w:type="dxa" w:w="5083"/>
          </w:tcPr>
          <w:p>
            <w:r>
              <w:t>Value</w:t>
            </w:r>
          </w:p>
        </w:tc>
      </w:tr>
      <w:tr>
        <w:tc>
          <w:tcPr>
            <w:tcW w:type="dxa" w:w="5083"/>
          </w:tcPr>
          <w:p>
            <w:r>
              <w:t>Programme PDFs discovered</w:t>
            </w:r>
          </w:p>
        </w:tc>
        <w:tc>
          <w:tcPr>
            <w:tcW w:type="dxa" w:w="5083"/>
          </w:tcPr>
          <w:p>
            <w:r>
              <w:t>139</w:t>
            </w:r>
          </w:p>
        </w:tc>
      </w:tr>
      <w:tr>
        <w:tc>
          <w:tcPr>
            <w:tcW w:type="dxa" w:w="5083"/>
          </w:tcPr>
          <w:p>
            <w:r>
              <w:t>Programme-course rows in this document</w:t>
            </w:r>
          </w:p>
        </w:tc>
        <w:tc>
          <w:tcPr>
            <w:tcW w:type="dxa" w:w="5083"/>
          </w:tcPr>
          <w:p>
            <w:r>
              <w:t>4768</w:t>
            </w:r>
          </w:p>
        </w:tc>
      </w:tr>
      <w:tr>
        <w:tc>
          <w:tcPr>
            <w:tcW w:type="dxa" w:w="5083"/>
          </w:tcPr>
          <w:p>
            <w:r>
              <w:t>5-credit source</w:t>
            </w:r>
          </w:p>
        </w:tc>
        <w:tc>
          <w:tcPr>
            <w:tcW w:type="dxa" w:w="5083"/>
          </w:tcPr>
          <w:p>
            <w:r>
              <w:t>https://www.hkmu.edu.hk/undergraduate-students/course-enrolment/programme-requirements/</w:t>
            </w:r>
          </w:p>
        </w:tc>
      </w:tr>
      <w:tr>
        <w:tc>
          <w:tcPr>
            <w:tcW w:type="dxa" w:w="5083"/>
          </w:tcPr>
          <w:p>
            <w:r>
              <w:t>3-credit-unit source</w:t>
            </w:r>
          </w:p>
        </w:tc>
        <w:tc>
          <w:tcPr>
            <w:tcW w:type="dxa" w:w="5083"/>
          </w:tcPr>
          <w:p>
            <w:r>
              <w:t>https://www.hkmu.edu.hk/undergraduate-students/course-enrolment/programme-requirements-3cru/</w:t>
            </w:r>
          </w:p>
        </w:tc>
      </w:tr>
      <w:tr>
        <w:tc>
          <w:tcPr>
            <w:tcW w:type="dxa" w:w="5083"/>
          </w:tcPr>
          <w:p>
            <w:r>
              <w:t>Course Search note</w:t>
            </w:r>
          </w:p>
        </w:tc>
        <w:tc>
          <w:tcPr>
            <w:tcW w:type="dxa" w:w="5083"/>
          </w:tcPr>
          <w:p>
            <w:r>
              <w:t>https://www.hkmu.edu.hk/undergraduate-students/course-enrolment/course-search/</w:t>
            </w:r>
          </w:p>
        </w:tc>
      </w:tr>
    </w:tbl>
    <w:p>
      <w:pPr>
        <w:pStyle w:val="Heading1"/>
      </w:pPr>
      <w:r>
        <w:t>Lee Shau Kee School of Business and Administration</w:t>
      </w:r>
    </w:p>
    <w:p>
      <w:pPr>
        <w:pStyle w:val="Heading2"/>
      </w:pPr>
      <w:r>
        <w:t>Bachelor of Applied Psychology with Honours, Bachelor of Business Management with Honours (BAPHBMJ)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4042BEF</w:t>
            </w:r>
          </w:p>
        </w:tc>
        <w:tc>
          <w:tcPr>
            <w:tcW w:type="dxa" w:w="2033"/>
          </w:tcPr>
          <w:p>
            <w:r>
              <w:t>Contemporary Issues in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4043BEF</w:t>
            </w:r>
          </w:p>
        </w:tc>
        <w:tc>
          <w:tcPr>
            <w:tcW w:type="dxa" w:w="2033"/>
          </w:tcPr>
          <w:p>
            <w:r>
              <w:t>Employee Resourcing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4071BEF</w:t>
            </w:r>
          </w:p>
        </w:tc>
        <w:tc>
          <w:tcPr>
            <w:tcW w:type="dxa" w:w="2033"/>
          </w:tcPr>
          <w:p>
            <w:r>
              <w:t>Integrated Supply Chain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3015BEF</w:t>
            </w:r>
          </w:p>
        </w:tc>
        <w:tc>
          <w:tcPr>
            <w:tcW w:type="dxa" w:w="2033"/>
          </w:tcPr>
          <w:p>
            <w:r>
              <w:t>Recreation Facility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4036BEF</w:t>
            </w:r>
          </w:p>
        </w:tc>
        <w:tc>
          <w:tcPr>
            <w:tcW w:type="dxa" w:w="2033"/>
          </w:tcPr>
          <w:p>
            <w:r>
              <w:t>Sports Coaching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BUS 3068BEF</w:t>
            </w:r>
          </w:p>
        </w:tc>
        <w:tc>
          <w:tcPr>
            <w:tcW w:type="dxa" w:w="2033"/>
          </w:tcPr>
          <w:p>
            <w:r>
              <w:t>Business Issues and Ethics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BUS 4088BEF</w:t>
            </w:r>
          </w:p>
        </w:tc>
        <w:tc>
          <w:tcPr>
            <w:tcW w:type="dxa" w:w="2033"/>
          </w:tcPr>
          <w:p>
            <w:r>
              <w:t>Business Sustainability: Theory and Practice</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LAW 3062BEF</w:t>
            </w:r>
          </w:p>
        </w:tc>
        <w:tc>
          <w:tcPr>
            <w:tcW w:type="dxa" w:w="2033"/>
          </w:tcPr>
          <w:p>
            <w:r>
              <w:t>Business Law</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COUN 2001AEF</w:t>
            </w:r>
          </w:p>
        </w:tc>
        <w:tc>
          <w:tcPr>
            <w:tcW w:type="dxa" w:w="2033"/>
          </w:tcPr>
          <w:p>
            <w:r>
              <w:t>Basic Skills in Counselling</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ECON 1001AEF</w:t>
            </w:r>
          </w:p>
        </w:tc>
        <w:tc>
          <w:tcPr>
            <w:tcW w:type="dxa" w:w="2033"/>
          </w:tcPr>
          <w:p>
            <w:r>
              <w:t>Foundations of Social Sciences: Economics</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POLS 1001AEF</w:t>
            </w:r>
          </w:p>
        </w:tc>
        <w:tc>
          <w:tcPr>
            <w:tcW w:type="dxa" w:w="2033"/>
          </w:tcPr>
          <w:p>
            <w:r>
              <w:t>Foundations of Social Sciences: Political Science</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1001AEF</w:t>
            </w:r>
          </w:p>
        </w:tc>
        <w:tc>
          <w:tcPr>
            <w:tcW w:type="dxa" w:w="2033"/>
          </w:tcPr>
          <w:p>
            <w:r>
              <w:t>Foundations of Social Sciences: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3001AEF</w:t>
            </w:r>
          </w:p>
        </w:tc>
        <w:tc>
          <w:tcPr>
            <w:tcW w:type="dxa" w:w="2033"/>
          </w:tcPr>
          <w:p>
            <w:r>
              <w:t>Abnormal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3002AEF</w:t>
            </w:r>
          </w:p>
        </w:tc>
        <w:tc>
          <w:tcPr>
            <w:tcW w:type="dxa" w:w="2033"/>
          </w:tcPr>
          <w:p>
            <w:r>
              <w:t>Biological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3003AEF</w:t>
            </w:r>
          </w:p>
        </w:tc>
        <w:tc>
          <w:tcPr>
            <w:tcW w:type="dxa" w:w="2033"/>
          </w:tcPr>
          <w:p>
            <w:r>
              <w:t>Cognitive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3005AEF</w:t>
            </w:r>
          </w:p>
        </w:tc>
        <w:tc>
          <w:tcPr>
            <w:tcW w:type="dxa" w:w="2033"/>
          </w:tcPr>
          <w:p>
            <w:r>
              <w:t>Life-span Developmental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3006AEF</w:t>
            </w:r>
          </w:p>
        </w:tc>
        <w:tc>
          <w:tcPr>
            <w:tcW w:type="dxa" w:w="2033"/>
          </w:tcPr>
          <w:p>
            <w:r>
              <w:t>Personality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3009AEF</w:t>
            </w:r>
          </w:p>
        </w:tc>
        <w:tc>
          <w:tcPr>
            <w:tcW w:type="dxa" w:w="2033"/>
          </w:tcPr>
          <w:p>
            <w:r>
              <w:t>Research Methods in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3010AEF</w:t>
            </w:r>
          </w:p>
        </w:tc>
        <w:tc>
          <w:tcPr>
            <w:tcW w:type="dxa" w:w="2033"/>
          </w:tcPr>
          <w:p>
            <w:r>
              <w:t>Social Psychology 3 PSYC 4006AEF#/ PSYC 4004AEF# History of Psychology/ Current Issues in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SOCI 1001AEF</w:t>
            </w:r>
          </w:p>
        </w:tc>
        <w:tc>
          <w:tcPr>
            <w:tcW w:type="dxa" w:w="2033"/>
          </w:tcPr>
          <w:p>
            <w:r>
              <w:t>Foundations of Social Sciences: Sociology 3 #Student can only take one of the two courses to fulfil the programme requirements. 3-credit-unit system 3CRU_FTU_BA_BAPHBMJ_202510_V3 Page 3 of</w:t>
            </w:r>
          </w:p>
        </w:tc>
        <w:tc>
          <w:tcPr>
            <w:tcW w:type="dxa" w:w="2033"/>
          </w:tcPr>
          <w:p>
            <w:r>
              <w:t>4</w:t>
            </w:r>
          </w:p>
        </w:tc>
      </w:tr>
      <w:tr>
        <w:tc>
          <w:tcPr>
            <w:tcW w:type="dxa" w:w="2033"/>
          </w:tcPr>
          <w:p>
            <w:r>
              <w:t>Not specified in public PDF</w:t>
            </w:r>
          </w:p>
        </w:tc>
        <w:tc>
          <w:tcPr>
            <w:tcW w:type="dxa" w:w="2033"/>
          </w:tcPr>
          <w:p>
            <w:r>
              <w:t>Psychology Elective Courses</w:t>
            </w:r>
          </w:p>
        </w:tc>
        <w:tc>
          <w:tcPr>
            <w:tcW w:type="dxa" w:w="2033"/>
          </w:tcPr>
          <w:p>
            <w:r>
              <w:t>PSYC 3008AEF</w:t>
            </w:r>
          </w:p>
        </w:tc>
        <w:tc>
          <w:tcPr>
            <w:tcW w:type="dxa" w:w="2033"/>
          </w:tcPr>
          <w:p>
            <w:r>
              <w:t>Psychology of Language</w:t>
            </w:r>
          </w:p>
        </w:tc>
        <w:tc>
          <w:tcPr>
            <w:tcW w:type="dxa" w:w="2033"/>
          </w:tcPr>
          <w:p>
            <w:r>
              <w:t>3</w:t>
            </w:r>
          </w:p>
        </w:tc>
      </w:tr>
      <w:tr>
        <w:tc>
          <w:tcPr>
            <w:tcW w:type="dxa" w:w="2033"/>
          </w:tcPr>
          <w:p>
            <w:r>
              <w:t>Not specified in public PDF</w:t>
            </w:r>
          </w:p>
        </w:tc>
        <w:tc>
          <w:tcPr>
            <w:tcW w:type="dxa" w:w="2033"/>
          </w:tcPr>
          <w:p>
            <w:r>
              <w:t>Psychology Elective Courses</w:t>
            </w:r>
          </w:p>
        </w:tc>
        <w:tc>
          <w:tcPr>
            <w:tcW w:type="dxa" w:w="2033"/>
          </w:tcPr>
          <w:p>
            <w:r>
              <w:t>PSYC 4002AEF</w:t>
            </w:r>
          </w:p>
        </w:tc>
        <w:tc>
          <w:tcPr>
            <w:tcW w:type="dxa" w:w="2033"/>
          </w:tcPr>
          <w:p>
            <w:r>
              <w:t>Clinical Psychology</w:t>
            </w:r>
          </w:p>
        </w:tc>
        <w:tc>
          <w:tcPr>
            <w:tcW w:type="dxa" w:w="2033"/>
          </w:tcPr>
          <w:p>
            <w:r>
              <w:t>3</w:t>
            </w:r>
          </w:p>
        </w:tc>
      </w:tr>
      <w:tr>
        <w:tc>
          <w:tcPr>
            <w:tcW w:type="dxa" w:w="2033"/>
          </w:tcPr>
          <w:p>
            <w:r>
              <w:t>Not specified in public PDF</w:t>
            </w:r>
          </w:p>
        </w:tc>
        <w:tc>
          <w:tcPr>
            <w:tcW w:type="dxa" w:w="2033"/>
          </w:tcPr>
          <w:p>
            <w:r>
              <w:t>Psychology Elective Courses</w:t>
            </w:r>
          </w:p>
        </w:tc>
        <w:tc>
          <w:tcPr>
            <w:tcW w:type="dxa" w:w="2033"/>
          </w:tcPr>
          <w:p>
            <w:r>
              <w:t>PSYC 4003AEF</w:t>
            </w:r>
          </w:p>
        </w:tc>
        <w:tc>
          <w:tcPr>
            <w:tcW w:type="dxa" w:w="2033"/>
          </w:tcPr>
          <w:p>
            <w:r>
              <w:t>Criminal Psychology</w:t>
            </w:r>
          </w:p>
        </w:tc>
        <w:tc>
          <w:tcPr>
            <w:tcW w:type="dxa" w:w="2033"/>
          </w:tcPr>
          <w:p>
            <w:r>
              <w:t>3</w:t>
            </w:r>
          </w:p>
        </w:tc>
      </w:tr>
      <w:tr>
        <w:tc>
          <w:tcPr>
            <w:tcW w:type="dxa" w:w="2033"/>
          </w:tcPr>
          <w:p>
            <w:r>
              <w:t>Not specified in public PDF</w:t>
            </w:r>
          </w:p>
        </w:tc>
        <w:tc>
          <w:tcPr>
            <w:tcW w:type="dxa" w:w="2033"/>
          </w:tcPr>
          <w:p>
            <w:r>
              <w:t>Psychology Elective Courses</w:t>
            </w:r>
          </w:p>
        </w:tc>
        <w:tc>
          <w:tcPr>
            <w:tcW w:type="dxa" w:w="2033"/>
          </w:tcPr>
          <w:p>
            <w:r>
              <w:t>PSYC 4005AEF</w:t>
            </w:r>
          </w:p>
        </w:tc>
        <w:tc>
          <w:tcPr>
            <w:tcW w:type="dxa" w:w="2033"/>
          </w:tcPr>
          <w:p>
            <w:r>
              <w:t>Cyberpsychology</w:t>
            </w:r>
          </w:p>
        </w:tc>
        <w:tc>
          <w:tcPr>
            <w:tcW w:type="dxa" w:w="2033"/>
          </w:tcPr>
          <w:p>
            <w:r>
              <w:t>3</w:t>
            </w:r>
          </w:p>
        </w:tc>
      </w:tr>
      <w:tr>
        <w:tc>
          <w:tcPr>
            <w:tcW w:type="dxa" w:w="2033"/>
          </w:tcPr>
          <w:p>
            <w:r>
              <w:t>Not specified in public PDF</w:t>
            </w:r>
          </w:p>
        </w:tc>
        <w:tc>
          <w:tcPr>
            <w:tcW w:type="dxa" w:w="2033"/>
          </w:tcPr>
          <w:p>
            <w:r>
              <w:t>Psychology Elective Courses</w:t>
            </w:r>
          </w:p>
        </w:tc>
        <w:tc>
          <w:tcPr>
            <w:tcW w:type="dxa" w:w="2033"/>
          </w:tcPr>
          <w:p>
            <w:r>
              <w:t>PSYC 4009AEF</w:t>
            </w:r>
          </w:p>
        </w:tc>
        <w:tc>
          <w:tcPr>
            <w:tcW w:type="dxa" w:w="2033"/>
          </w:tcPr>
          <w:p>
            <w:r>
              <w:t>Psychology Honours Thesis</w:t>
            </w:r>
          </w:p>
        </w:tc>
        <w:tc>
          <w:tcPr>
            <w:tcW w:type="dxa" w:w="2033"/>
          </w:tcPr>
          <w:p>
            <w:r>
              <w:t>6</w:t>
            </w:r>
          </w:p>
        </w:tc>
      </w:tr>
      <w:tr>
        <w:tc>
          <w:tcPr>
            <w:tcW w:type="dxa" w:w="2033"/>
          </w:tcPr>
          <w:p>
            <w:r>
              <w:t>Not specified in public PDF</w:t>
            </w:r>
          </w:p>
        </w:tc>
        <w:tc>
          <w:tcPr>
            <w:tcW w:type="dxa" w:w="2033"/>
          </w:tcPr>
          <w:p>
            <w:r>
              <w:t>Psychology Elective Courses</w:t>
            </w:r>
          </w:p>
        </w:tc>
        <w:tc>
          <w:tcPr>
            <w:tcW w:type="dxa" w:w="2033"/>
          </w:tcPr>
          <w:p>
            <w:r>
              <w:t>PSYC 4010AEF</w:t>
            </w:r>
          </w:p>
        </w:tc>
        <w:tc>
          <w:tcPr>
            <w:tcW w:type="dxa" w:w="2033"/>
          </w:tcPr>
          <w:p>
            <w:r>
              <w:t>Psychology of Ageing</w:t>
            </w:r>
          </w:p>
        </w:tc>
        <w:tc>
          <w:tcPr>
            <w:tcW w:type="dxa" w:w="2033"/>
          </w:tcPr>
          <w:p>
            <w:r>
              <w:t>3</w:t>
            </w:r>
          </w:p>
        </w:tc>
      </w:tr>
      <w:tr>
        <w:tc>
          <w:tcPr>
            <w:tcW w:type="dxa" w:w="2033"/>
          </w:tcPr>
          <w:p>
            <w:r>
              <w:t>Not specified in public PDF</w:t>
            </w:r>
          </w:p>
        </w:tc>
        <w:tc>
          <w:tcPr>
            <w:tcW w:type="dxa" w:w="2033"/>
          </w:tcPr>
          <w:p>
            <w:r>
              <w:t>Psychology Elective Courses</w:t>
            </w:r>
          </w:p>
        </w:tc>
        <w:tc>
          <w:tcPr>
            <w:tcW w:type="dxa" w:w="2033"/>
          </w:tcPr>
          <w:p>
            <w:r>
              <w:t>STAT 2001AEF</w:t>
            </w:r>
          </w:p>
        </w:tc>
        <w:tc>
          <w:tcPr>
            <w:tcW w:type="dxa" w:w="2033"/>
          </w:tcPr>
          <w:p>
            <w:r>
              <w:t>Essentials of Qualitative Research Inquiry</w:t>
            </w:r>
          </w:p>
        </w:tc>
        <w:tc>
          <w:tcPr>
            <w:tcW w:type="dxa" w:w="2033"/>
          </w:tcPr>
          <w:p>
            <w:r>
              <w:t>3</w:t>
            </w:r>
          </w:p>
        </w:tc>
      </w:tr>
      <w:tr>
        <w:tc>
          <w:tcPr>
            <w:tcW w:type="dxa" w:w="2033"/>
          </w:tcPr>
          <w:p>
            <w:r>
              <w:t>Not specified in public PDF</w:t>
            </w:r>
          </w:p>
        </w:tc>
        <w:tc>
          <w:tcPr>
            <w:tcW w:type="dxa" w:w="2033"/>
          </w:tcPr>
          <w:p>
            <w:r>
              <w:t>Synergy Courses</w:t>
            </w:r>
          </w:p>
        </w:tc>
        <w:tc>
          <w:tcPr>
            <w:tcW w:type="dxa" w:w="2033"/>
          </w:tcPr>
          <w:p>
            <w:r>
              <w:t>BUS 4038BEF</w:t>
            </w:r>
          </w:p>
        </w:tc>
        <w:tc>
          <w:tcPr>
            <w:tcW w:type="dxa" w:w="2033"/>
          </w:tcPr>
          <w:p>
            <w:r>
              <w:t>Applied Research Project</w:t>
            </w:r>
          </w:p>
        </w:tc>
        <w:tc>
          <w:tcPr>
            <w:tcW w:type="dxa" w:w="2033"/>
          </w:tcPr>
          <w:p>
            <w:r>
              <w:t>12</w:t>
            </w:r>
          </w:p>
        </w:tc>
      </w:tr>
      <w:tr>
        <w:tc>
          <w:tcPr>
            <w:tcW w:type="dxa" w:w="2033"/>
          </w:tcPr>
          <w:p>
            <w:r>
              <w:t>Not specified in public PDF</w:t>
            </w:r>
          </w:p>
        </w:tc>
        <w:tc>
          <w:tcPr>
            <w:tcW w:type="dxa" w:w="2033"/>
          </w:tcPr>
          <w:p>
            <w:r>
              <w:t>Synergy Courses</w:t>
            </w:r>
          </w:p>
        </w:tc>
        <w:tc>
          <w:tcPr>
            <w:tcW w:type="dxa" w:w="2033"/>
          </w:tcPr>
          <w:p>
            <w:r>
              <w:t>BUS 4098BEF</w:t>
            </w:r>
          </w:p>
        </w:tc>
        <w:tc>
          <w:tcPr>
            <w:tcW w:type="dxa" w:w="2033"/>
          </w:tcPr>
          <w:p>
            <w:r>
              <w:t>Work-based Learning Project</w:t>
            </w:r>
          </w:p>
        </w:tc>
        <w:tc>
          <w:tcPr>
            <w:tcW w:type="dxa" w:w="2033"/>
          </w:tcPr>
          <w:p>
            <w:r>
              <w:t>12</w:t>
            </w:r>
          </w:p>
        </w:tc>
      </w:tr>
      <w:tr>
        <w:tc>
          <w:tcPr>
            <w:tcW w:type="dxa" w:w="2033"/>
          </w:tcPr>
          <w:p>
            <w:r>
              <w:t>Not specified in public PDF</w:t>
            </w:r>
          </w:p>
        </w:tc>
        <w:tc>
          <w:tcPr>
            <w:tcW w:type="dxa" w:w="2033"/>
          </w:tcPr>
          <w:p>
            <w:r>
              <w:t>Synergy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Synergy Courses</w:t>
            </w:r>
          </w:p>
        </w:tc>
        <w:tc>
          <w:tcPr>
            <w:tcW w:type="dxa" w:w="2033"/>
          </w:tcPr>
          <w:p>
            <w:r>
              <w:t>PSYC 3007AEF</w:t>
            </w:r>
          </w:p>
        </w:tc>
        <w:tc>
          <w:tcPr>
            <w:tcW w:type="dxa" w:w="2033"/>
          </w:tcPr>
          <w:p>
            <w:r>
              <w:t>Psychological Testing and Assessment</w:t>
            </w:r>
          </w:p>
        </w:tc>
        <w:tc>
          <w:tcPr>
            <w:tcW w:type="dxa" w:w="2033"/>
          </w:tcPr>
          <w:p>
            <w:r>
              <w:t>3</w:t>
            </w:r>
          </w:p>
        </w:tc>
      </w:tr>
      <w:tr>
        <w:tc>
          <w:tcPr>
            <w:tcW w:type="dxa" w:w="2033"/>
          </w:tcPr>
          <w:p>
            <w:r>
              <w:t>Not specified in public PDF</w:t>
            </w:r>
          </w:p>
        </w:tc>
        <w:tc>
          <w:tcPr>
            <w:tcW w:type="dxa" w:w="2033"/>
          </w:tcPr>
          <w:p>
            <w:r>
              <w:t>Synergy Courses</w:t>
            </w:r>
          </w:p>
        </w:tc>
        <w:tc>
          <w:tcPr>
            <w:tcW w:type="dxa" w:w="2033"/>
          </w:tcPr>
          <w:p>
            <w:r>
              <w:t>PSYC 4001AEF</w:t>
            </w:r>
          </w:p>
        </w:tc>
        <w:tc>
          <w:tcPr>
            <w:tcW w:type="dxa" w:w="2033"/>
          </w:tcPr>
          <w:p>
            <w:r>
              <w:t>Behavioural Economics</w:t>
            </w:r>
          </w:p>
        </w:tc>
        <w:tc>
          <w:tcPr>
            <w:tcW w:type="dxa" w:w="2033"/>
          </w:tcPr>
          <w:p>
            <w:r>
              <w:t>3</w:t>
            </w:r>
          </w:p>
        </w:tc>
      </w:tr>
      <w:tr>
        <w:tc>
          <w:tcPr>
            <w:tcW w:type="dxa" w:w="2033"/>
          </w:tcPr>
          <w:p>
            <w:r>
              <w:t>Not specified in public PDF</w:t>
            </w:r>
          </w:p>
        </w:tc>
        <w:tc>
          <w:tcPr>
            <w:tcW w:type="dxa" w:w="2033"/>
          </w:tcPr>
          <w:p>
            <w:r>
              <w:t>Synergy Courses</w:t>
            </w:r>
          </w:p>
        </w:tc>
        <w:tc>
          <w:tcPr>
            <w:tcW w:type="dxa" w:w="2033"/>
          </w:tcPr>
          <w:p>
            <w:r>
              <w:t>PSYC 4007AEF</w:t>
            </w:r>
          </w:p>
        </w:tc>
        <w:tc>
          <w:tcPr>
            <w:tcW w:type="dxa" w:w="2033"/>
          </w:tcPr>
          <w:p>
            <w:r>
              <w:t>Industrial-Organizational Psychology 3 3-credit-unit system 3CRU_FTU_BA_BAPHBMJ_202510_V3 Page 4 of</w:t>
            </w:r>
          </w:p>
        </w:tc>
        <w:tc>
          <w:tcPr>
            <w:tcW w:type="dxa" w:w="2033"/>
          </w:tcPr>
          <w:p>
            <w:r>
              <w:t>4</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bl>
    <w:p/>
    <w:p>
      <w:pPr>
        <w:pStyle w:val="Heading2"/>
      </w:pPr>
      <w:r>
        <w:t>Bachelor of Applied Psychology with Honours, Bachelor of Business Management with Honours (BAPHBMJ1)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 (Higher Level)</w:t>
            </w:r>
          </w:p>
        </w:tc>
        <w:tc>
          <w:tcPr>
            <w:tcW w:type="dxa" w:w="2033"/>
          </w:tcPr>
          <w:p>
            <w:r>
              <w:t>IB B461F</w:t>
            </w:r>
          </w:p>
        </w:tc>
        <w:tc>
          <w:tcPr>
            <w:tcW w:type="dxa" w:w="2033"/>
          </w:tcPr>
          <w:p>
            <w:r>
              <w:t>1 International Marketing</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MGT B442F</w:t>
            </w:r>
          </w:p>
        </w:tc>
        <w:tc>
          <w:tcPr>
            <w:tcW w:type="dxa" w:w="2033"/>
          </w:tcPr>
          <w:p>
            <w:r>
              <w:t>Strategic Human Resource Management Issues</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MGT B456F</w:t>
            </w:r>
          </w:p>
        </w:tc>
        <w:tc>
          <w:tcPr>
            <w:tcW w:type="dxa" w:w="2033"/>
          </w:tcPr>
          <w:p>
            <w:r>
              <w:t>Innovation Management</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MKT B366F</w:t>
            </w:r>
          </w:p>
        </w:tc>
        <w:tc>
          <w:tcPr>
            <w:tcW w:type="dxa" w:w="2033"/>
          </w:tcPr>
          <w:p>
            <w:r>
              <w:t>Marketing Communications</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MKT B462F</w:t>
            </w:r>
          </w:p>
        </w:tc>
        <w:tc>
          <w:tcPr>
            <w:tcW w:type="dxa" w:w="2033"/>
          </w:tcPr>
          <w:p>
            <w:r>
              <w:t>Strategic Marketing</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PSYC A330F</w:t>
            </w:r>
          </w:p>
        </w:tc>
        <w:tc>
          <w:tcPr>
            <w:tcW w:type="dxa" w:w="2033"/>
          </w:tcPr>
          <w:p>
            <w:r>
              <w:t>PSYC A336F 2021 Spring *Change of course code 2. Effective from 2022 Spring Term, students are required to take MGT B398F instead of MGT B399F . Students should note that MGT B398F CANNOT be used to claim exemption from any professional accounting/corporate governance examination papers. School’ s prior approval is required if students would like to enroll to MGT B399F instead of MGT B398F to fulfill the programme requirement. Students who have previously completed MGT B399F are deemed to have completed the requirements for MGT B398F . Honours Classification For the calculation of honours classification, the best 120 credits in Higher or Middle Level courses will be counted. Among the 120 credits, 60 credits shall be from Group (a) courses and another</w:t>
            </w:r>
          </w:p>
        </w:tc>
        <w:tc>
          <w:tcPr>
            <w:tcW w:type="dxa" w:w="2033"/>
          </w:tcPr>
          <w:p>
            <w:r>
              <w:t>60</w:t>
            </w:r>
          </w:p>
        </w:tc>
      </w:tr>
      <w:tr>
        <w:tc>
          <w:tcPr>
            <w:tcW w:type="dxa" w:w="2033"/>
          </w:tcPr>
          <w:p>
            <w:r>
              <w:t>Not specified in public PDF</w:t>
            </w:r>
          </w:p>
        </w:tc>
        <w:tc>
          <w:tcPr>
            <w:tcW w:type="dxa" w:w="2033"/>
          </w:tcPr>
          <w:p>
            <w:r>
              <w:t>Business Elective Courses (Higher Level)</w:t>
            </w:r>
          </w:p>
        </w:tc>
        <w:tc>
          <w:tcPr>
            <w:tcW w:type="dxa" w:w="2033"/>
          </w:tcPr>
          <w:p>
            <w:r>
              <w:t>PSYC A330F</w:t>
            </w:r>
          </w:p>
        </w:tc>
        <w:tc>
          <w:tcPr>
            <w:tcW w:type="dxa" w:w="2033"/>
          </w:tcPr>
          <w:p>
            <w:r>
              <w:t>PSYC A336F 2021 Spring *Change of course code 4. Effective from 2022 Spring Te rm, students are required to take MGT B398F instead of MGT B399F . Students should note that MGT B398F CANNOT be used to claim exemption from any professional accounting/corporate governance examination papers. School’ s prior approval is required if students would like to enroll to MGT B399F instead of MGT B398F to fulfill the programme requirement. Students who have previously completed MGT B399F are deemed to have completed the requirements for MGT B398F . Honours Classification For the calculation of honours classification, the best 120 credits in Higher or Middle Level courses will be counted. Among the 120 credits, 60 credits shall be from Group (a) courses and another</w:t>
            </w:r>
          </w:p>
        </w:tc>
        <w:tc>
          <w:tcPr>
            <w:tcW w:type="dxa" w:w="2033"/>
          </w:tcPr>
          <w:p>
            <w:r>
              <w:t>60</w:t>
            </w:r>
          </w:p>
        </w:tc>
      </w:tr>
      <w:tr>
        <w:tc>
          <w:tcPr>
            <w:tcW w:type="dxa" w:w="2033"/>
          </w:tcPr>
          <w:p>
            <w:r>
              <w:t>Not specified in public PDF</w:t>
            </w:r>
          </w:p>
        </w:tc>
        <w:tc>
          <w:tcPr>
            <w:tcW w:type="dxa" w:w="2033"/>
          </w:tcPr>
          <w:p>
            <w:r>
              <w:t>Core Course / Business Elective Course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PSYC A236F</w:t>
            </w:r>
          </w:p>
        </w:tc>
        <w:tc>
          <w:tcPr>
            <w:tcW w:type="dxa" w:w="2033"/>
          </w:tcPr>
          <w:p>
            <w:r>
              <w:t>1 Positive Psychology and Mental Health</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MGT B441F</w:t>
            </w:r>
          </w:p>
        </w:tc>
        <w:tc>
          <w:tcPr>
            <w:tcW w:type="dxa" w:w="2033"/>
          </w:tcPr>
          <w:p>
            <w:r>
              <w:t>Human Resource Management: A Strategic Approach</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A332F</w:t>
            </w:r>
          </w:p>
        </w:tc>
        <w:tc>
          <w:tcPr>
            <w:tcW w:type="dxa" w:w="2033"/>
          </w:tcPr>
          <w:p>
            <w:r>
              <w:t>History and Systems of Psychology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1 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1 Introduction to Marketing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Language Enhancement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Language Enhancement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Psychology Elective Courses (Middle and Higher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Psychology Elective Courses (Middle and 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Psychology Elective Courses (Middle and Higher Level)</w:t>
            </w:r>
          </w:p>
        </w:tc>
        <w:tc>
          <w:tcPr>
            <w:tcW w:type="dxa" w:w="2033"/>
          </w:tcPr>
          <w:p>
            <w:r>
              <w:t>PSYC A335F</w:t>
            </w:r>
          </w:p>
        </w:tc>
        <w:tc>
          <w:tcPr>
            <w:tcW w:type="dxa" w:w="2033"/>
          </w:tcPr>
          <w:p>
            <w:r>
              <w:t>Cyberpsychology</w:t>
            </w:r>
          </w:p>
        </w:tc>
        <w:tc>
          <w:tcPr>
            <w:tcW w:type="dxa" w:w="2033"/>
          </w:tcPr>
          <w:p>
            <w:r>
              <w:t>5</w:t>
            </w:r>
          </w:p>
        </w:tc>
      </w:tr>
      <w:tr>
        <w:tc>
          <w:tcPr>
            <w:tcW w:type="dxa" w:w="2033"/>
          </w:tcPr>
          <w:p>
            <w:r>
              <w:t>Not specified in public PDF</w:t>
            </w:r>
          </w:p>
        </w:tc>
        <w:tc>
          <w:tcPr>
            <w:tcW w:type="dxa" w:w="2033"/>
          </w:tcPr>
          <w:p>
            <w:r>
              <w:t>Psychology Elective Courses (Middle and Higher Level)</w:t>
            </w:r>
          </w:p>
        </w:tc>
        <w:tc>
          <w:tcPr>
            <w:tcW w:type="dxa" w:w="2033"/>
          </w:tcPr>
          <w:p>
            <w:r>
              <w:t>PSYC A336F</w:t>
            </w:r>
          </w:p>
        </w:tc>
        <w:tc>
          <w:tcPr>
            <w:tcW w:type="dxa" w:w="2033"/>
          </w:tcPr>
          <w:p>
            <w:r>
              <w:t>1 Psychology of Language</w:t>
            </w:r>
          </w:p>
        </w:tc>
        <w:tc>
          <w:tcPr>
            <w:tcW w:type="dxa" w:w="2033"/>
          </w:tcPr>
          <w:p>
            <w:r>
              <w:t>5</w:t>
            </w:r>
          </w:p>
        </w:tc>
      </w:tr>
      <w:tr>
        <w:tc>
          <w:tcPr>
            <w:tcW w:type="dxa" w:w="2033"/>
          </w:tcPr>
          <w:p>
            <w:r>
              <w:t>Not specified in public PDF</w:t>
            </w:r>
          </w:p>
        </w:tc>
        <w:tc>
          <w:tcPr>
            <w:tcW w:type="dxa" w:w="2033"/>
          </w:tcPr>
          <w:p>
            <w:r>
              <w:t>Psychology Elective Courses (Middle and Higher Level)</w:t>
            </w:r>
          </w:p>
        </w:tc>
        <w:tc>
          <w:tcPr>
            <w:tcW w:type="dxa" w:w="2033"/>
          </w:tcPr>
          <w:p>
            <w:r>
              <w:t>PSYC A336F</w:t>
            </w:r>
          </w:p>
        </w:tc>
        <w:tc>
          <w:tcPr>
            <w:tcW w:type="dxa" w:w="2033"/>
          </w:tcPr>
          <w:p>
            <w:r>
              <w:t>3 Psychology of Language</w:t>
            </w:r>
          </w:p>
        </w:tc>
        <w:tc>
          <w:tcPr>
            <w:tcW w:type="dxa" w:w="2033"/>
          </w:tcPr>
          <w:p>
            <w:r>
              <w:t>5</w:t>
            </w:r>
          </w:p>
        </w:tc>
      </w:tr>
      <w:tr>
        <w:tc>
          <w:tcPr>
            <w:tcW w:type="dxa" w:w="2033"/>
          </w:tcPr>
          <w:p>
            <w:r>
              <w:t>Not specified in public PDF</w:t>
            </w:r>
          </w:p>
        </w:tc>
        <w:tc>
          <w:tcPr>
            <w:tcW w:type="dxa" w:w="2033"/>
          </w:tcPr>
          <w:p>
            <w:r>
              <w:t>Psychology Elective Courses (Middle and 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Synergy Course (Higher Level)</w:t>
            </w:r>
          </w:p>
        </w:tc>
        <w:tc>
          <w:tcPr>
            <w:tcW w:type="dxa" w:w="2033"/>
          </w:tcPr>
          <w:p>
            <w:r>
              <w:t>BUS B338F</w:t>
            </w:r>
          </w:p>
        </w:tc>
        <w:tc>
          <w:tcPr>
            <w:tcW w:type="dxa" w:w="2033"/>
          </w:tcPr>
          <w:p>
            <w:r>
              <w:t>Applied Research Project</w:t>
            </w:r>
          </w:p>
        </w:tc>
        <w:tc>
          <w:tcPr>
            <w:tcW w:type="dxa" w:w="2033"/>
          </w:tcPr>
          <w:p>
            <w:r>
              <w:t>20</w:t>
            </w:r>
          </w:p>
        </w:tc>
      </w:tr>
      <w:tr>
        <w:tc>
          <w:tcPr>
            <w:tcW w:type="dxa" w:w="2033"/>
          </w:tcPr>
          <w:p>
            <w:r>
              <w:t>Not specified in public PDF</w:t>
            </w:r>
          </w:p>
        </w:tc>
        <w:tc>
          <w:tcPr>
            <w:tcW w:type="dxa" w:w="2033"/>
          </w:tcPr>
          <w:p>
            <w:r>
              <w:t>Synergy Course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Synergy Course (Higher Level)</w:t>
            </w:r>
          </w:p>
        </w:tc>
        <w:tc>
          <w:tcPr>
            <w:tcW w:type="dxa" w:w="2033"/>
          </w:tcPr>
          <w:p>
            <w:r>
              <w:t>PSYC A334F</w:t>
            </w:r>
          </w:p>
        </w:tc>
        <w:tc>
          <w:tcPr>
            <w:tcW w:type="dxa" w:w="2033"/>
          </w:tcPr>
          <w:p>
            <w:r>
              <w:t>Psychological Testing and Assessment</w:t>
            </w:r>
          </w:p>
        </w:tc>
        <w:tc>
          <w:tcPr>
            <w:tcW w:type="dxa" w:w="2033"/>
          </w:tcPr>
          <w:p>
            <w:r>
              <w:t>5</w:t>
            </w:r>
          </w:p>
        </w:tc>
      </w:tr>
      <w:tr>
        <w:tc>
          <w:tcPr>
            <w:tcW w:type="dxa" w:w="2033"/>
          </w:tcPr>
          <w:p>
            <w:r>
              <w:t>Not specified in public PDF</w:t>
            </w:r>
          </w:p>
        </w:tc>
        <w:tc>
          <w:tcPr>
            <w:tcW w:type="dxa" w:w="2033"/>
          </w:tcPr>
          <w:p>
            <w:r>
              <w:t>Synergy Courses (Higher Level)</w:t>
            </w:r>
          </w:p>
        </w:tc>
        <w:tc>
          <w:tcPr>
            <w:tcW w:type="dxa" w:w="2033"/>
          </w:tcPr>
          <w:p>
            <w:r>
              <w:t>MKT B363F</w:t>
            </w:r>
          </w:p>
        </w:tc>
        <w:tc>
          <w:tcPr>
            <w:tcW w:type="dxa" w:w="2033"/>
          </w:tcPr>
          <w:p>
            <w:r>
              <w:t>1 Consumer Behaviour</w:t>
            </w:r>
          </w:p>
        </w:tc>
        <w:tc>
          <w:tcPr>
            <w:tcW w:type="dxa" w:w="2033"/>
          </w:tcPr>
          <w:p>
            <w:r>
              <w:t>5</w:t>
            </w:r>
          </w:p>
        </w:tc>
      </w:tr>
      <w:tr>
        <w:tc>
          <w:tcPr>
            <w:tcW w:type="dxa" w:w="2033"/>
          </w:tcPr>
          <w:p>
            <w:r>
              <w:t>Not specified in public PDF</w:t>
            </w:r>
          </w:p>
        </w:tc>
        <w:tc>
          <w:tcPr>
            <w:tcW w:type="dxa" w:w="2033"/>
          </w:tcPr>
          <w:p>
            <w:r>
              <w:t>Synergy Courses (Higher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Synergy Courses (Higher Level)</w:t>
            </w:r>
          </w:p>
        </w:tc>
        <w:tc>
          <w:tcPr>
            <w:tcW w:type="dxa" w:w="2033"/>
          </w:tcPr>
          <w:p>
            <w:r>
              <w:t>PSYC A342F</w:t>
            </w:r>
          </w:p>
        </w:tc>
        <w:tc>
          <w:tcPr>
            <w:tcW w:type="dxa" w:w="2033"/>
          </w:tcPr>
          <w:p>
            <w:r>
              <w:t>1 Behavioural Economics</w:t>
            </w:r>
          </w:p>
        </w:tc>
        <w:tc>
          <w:tcPr>
            <w:tcW w:type="dxa" w:w="2033"/>
          </w:tcPr>
          <w:p>
            <w:r>
              <w:t>5</w:t>
            </w:r>
          </w:p>
        </w:tc>
      </w:tr>
    </w:tbl>
    <w:p/>
    <w:p>
      <w:pPr>
        <w:pStyle w:val="Heading2"/>
      </w:pPr>
      <w:r>
        <w:t>Bachelor of Business Administration in Accounting (BBAACTF)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Accounting Concentration Courses (Middle and Higher Level)</w:t>
            </w:r>
          </w:p>
        </w:tc>
        <w:tc>
          <w:tcPr>
            <w:tcW w:type="dxa" w:w="2033"/>
          </w:tcPr>
          <w:p>
            <w:r>
              <w:t>ACT B304F</w:t>
            </w:r>
          </w:p>
        </w:tc>
        <w:tc>
          <w:tcPr>
            <w:tcW w:type="dxa" w:w="2033"/>
          </w:tcPr>
          <w:p>
            <w:r>
              <w:t>Accounting Information Systems</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B332F</w:t>
            </w:r>
          </w:p>
        </w:tc>
        <w:tc>
          <w:tcPr>
            <w:tcW w:type="dxa" w:w="2033"/>
          </w:tcPr>
          <w:p>
            <w:r>
              <w:t>Company Accounting II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B405F</w:t>
            </w:r>
          </w:p>
        </w:tc>
        <w:tc>
          <w:tcPr>
            <w:tcW w:type="dxa" w:w="2033"/>
          </w:tcPr>
          <w:p>
            <w:r>
              <w:t>Advanced Management Accounting</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B407F</w:t>
            </w:r>
          </w:p>
        </w:tc>
        <w:tc>
          <w:tcPr>
            <w:tcW w:type="dxa" w:w="2033"/>
          </w:tcPr>
          <w:p>
            <w:r>
              <w:t>Advanced Financial Reporting and Analysis 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B408F</w:t>
            </w:r>
          </w:p>
        </w:tc>
        <w:tc>
          <w:tcPr>
            <w:tcW w:type="dxa" w:w="2033"/>
          </w:tcPr>
          <w:p>
            <w:r>
              <w:t>Advanced Financial Reporting and Analysis II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B414F</w:t>
            </w:r>
          </w:p>
        </w:tc>
        <w:tc>
          <w:tcPr>
            <w:tcW w:type="dxa" w:w="2033"/>
          </w:tcPr>
          <w:p>
            <w:r>
              <w:t>Taxation 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B415F</w:t>
            </w:r>
          </w:p>
        </w:tc>
        <w:tc>
          <w:tcPr>
            <w:tcW w:type="dxa" w:w="2033"/>
          </w:tcPr>
          <w:p>
            <w:r>
              <w:t>Taxation II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B416F</w:t>
            </w:r>
          </w:p>
        </w:tc>
        <w:tc>
          <w:tcPr>
            <w:tcW w:type="dxa" w:w="2033"/>
          </w:tcPr>
          <w:p>
            <w:r>
              <w:t>Auditing 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B417F</w:t>
            </w:r>
          </w:p>
        </w:tc>
        <w:tc>
          <w:tcPr>
            <w:tcW w:type="dxa" w:w="2033"/>
          </w:tcPr>
          <w:p>
            <w:r>
              <w:t>Auditing II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LAW B333F</w:t>
            </w:r>
          </w:p>
        </w:tc>
        <w:tc>
          <w:tcPr>
            <w:tcW w:type="dxa" w:w="2033"/>
          </w:tcPr>
          <w:p>
            <w:r>
              <w:t>Company Law I</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MGT B399F</w:t>
            </w:r>
          </w:p>
        </w:tc>
        <w:tc>
          <w:tcPr>
            <w:tcW w:type="dxa" w:w="2033"/>
          </w:tcPr>
          <w:p>
            <w:r>
              <w:t>Management Policy and Strategy</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B220F</w:t>
            </w:r>
          </w:p>
        </w:tc>
        <w:tc>
          <w:tcPr>
            <w:tcW w:type="dxa" w:w="2033"/>
          </w:tcPr>
          <w:p>
            <w:r>
              <w:t>Integrated Business Functions</w:t>
            </w:r>
          </w:p>
        </w:tc>
        <w:tc>
          <w:tcPr>
            <w:tcW w:type="dxa" w:w="2033"/>
          </w:tcPr>
          <w:p>
            <w:r>
              <w:t>30</w:t>
            </w:r>
          </w:p>
        </w:tc>
      </w:tr>
    </w:tbl>
    <w:p/>
    <w:p>
      <w:pPr>
        <w:pStyle w:val="Heading2"/>
      </w:pPr>
      <w:r>
        <w:t>Bachelor of Business Administration in Banking and Finance (BBABFF)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Banking and Finance Concentration Courses (Middle and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ACT B332F</w:t>
            </w:r>
          </w:p>
        </w:tc>
        <w:tc>
          <w:tcPr>
            <w:tcW w:type="dxa" w:w="2033"/>
          </w:tcPr>
          <w:p>
            <w:r>
              <w:t>Company Accounting II</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B381F</w:t>
            </w:r>
          </w:p>
        </w:tc>
        <w:tc>
          <w:tcPr>
            <w:tcW w:type="dxa" w:w="2033"/>
          </w:tcPr>
          <w:p>
            <w:r>
              <w:t>Commercial Banking</w:t>
            </w:r>
          </w:p>
        </w:tc>
        <w:tc>
          <w:tcPr>
            <w:tcW w:type="dxa" w:w="2033"/>
          </w:tcPr>
          <w:p>
            <w:r>
              <w:t>10</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B383F</w:t>
            </w:r>
          </w:p>
        </w:tc>
        <w:tc>
          <w:tcPr>
            <w:tcW w:type="dxa" w:w="2033"/>
          </w:tcPr>
          <w:p>
            <w:r>
              <w:t>Regulatory Framework of Banking and Finance in Hong Kong</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B384F</w:t>
            </w:r>
          </w:p>
        </w:tc>
        <w:tc>
          <w:tcPr>
            <w:tcW w:type="dxa" w:w="2033"/>
          </w:tcPr>
          <w:p>
            <w:r>
              <w:t>Insurance</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B385F</w:t>
            </w:r>
          </w:p>
        </w:tc>
        <w:tc>
          <w:tcPr>
            <w:tcW w:type="dxa" w:w="2033"/>
          </w:tcPr>
          <w:p>
            <w:r>
              <w:t>Investment Management</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B388F</w:t>
            </w:r>
          </w:p>
        </w:tc>
        <w:tc>
          <w:tcPr>
            <w:tcW w:type="dxa" w:w="2033"/>
          </w:tcPr>
          <w:p>
            <w:r>
              <w:t>Banking Systems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B389F</w:t>
            </w:r>
          </w:p>
        </w:tc>
        <w:tc>
          <w:tcPr>
            <w:tcW w:type="dxa" w:w="2033"/>
          </w:tcPr>
          <w:p>
            <w:r>
              <w:t>Financial Markets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B482F</w:t>
            </w:r>
          </w:p>
        </w:tc>
        <w:tc>
          <w:tcPr>
            <w:tcW w:type="dxa" w:w="2033"/>
          </w:tcPr>
          <w:p>
            <w:r>
              <w:t>Corporate Financial Strategy</w:t>
            </w:r>
          </w:p>
        </w:tc>
        <w:tc>
          <w:tcPr>
            <w:tcW w:type="dxa" w:w="2033"/>
          </w:tcPr>
          <w:p>
            <w:r>
              <w:t>10</w:t>
            </w:r>
          </w:p>
        </w:tc>
      </w:tr>
      <w:tr>
        <w:tc>
          <w:tcPr>
            <w:tcW w:type="dxa" w:w="2033"/>
          </w:tcPr>
          <w:p>
            <w:r>
              <w:t>Not specified in public PDF</w:t>
            </w:r>
          </w:p>
        </w:tc>
        <w:tc>
          <w:tcPr>
            <w:tcW w:type="dxa" w:w="2033"/>
          </w:tcPr>
          <w:p>
            <w:r>
              <w:t>Banking and Finance Concentration Courses (Middle and Higher Level)</w:t>
            </w:r>
          </w:p>
        </w:tc>
        <w:tc>
          <w:tcPr>
            <w:tcW w:type="dxa" w:w="2033"/>
          </w:tcPr>
          <w:p>
            <w:r>
              <w:t>FIN B484F</w:t>
            </w:r>
          </w:p>
        </w:tc>
        <w:tc>
          <w:tcPr>
            <w:tcW w:type="dxa" w:w="2033"/>
          </w:tcPr>
          <w:p>
            <w:r>
              <w:t>Financial Institutions Management</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B485F</w:t>
            </w:r>
          </w:p>
        </w:tc>
        <w:tc>
          <w:tcPr>
            <w:tcW w:type="dxa" w:w="2033"/>
          </w:tcPr>
          <w:p>
            <w:r>
              <w:t>Special Topics in Management of Financial Institutions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B488F</w:t>
            </w:r>
          </w:p>
        </w:tc>
        <w:tc>
          <w:tcPr>
            <w:tcW w:type="dxa" w:w="2033"/>
          </w:tcPr>
          <w:p>
            <w:r>
              <w:t>Derivatives and Risk Management</w:t>
            </w:r>
          </w:p>
        </w:tc>
        <w:tc>
          <w:tcPr>
            <w:tcW w:type="dxa" w:w="2033"/>
          </w:tcPr>
          <w:p>
            <w:r>
              <w:t>5</w:t>
            </w:r>
          </w:p>
        </w:tc>
      </w:tr>
      <w:tr>
        <w:tc>
          <w:tcPr>
            <w:tcW w:type="dxa" w:w="2033"/>
          </w:tcPr>
          <w:p>
            <w:r>
              <w:t>Not specified in public PDF</w:t>
            </w:r>
          </w:p>
        </w:tc>
        <w:tc>
          <w:tcPr>
            <w:tcW w:type="dxa" w:w="2033"/>
          </w:tcPr>
          <w:p>
            <w:r>
              <w:t>Core Course (Higher Level)</w:t>
            </w:r>
          </w:p>
        </w:tc>
        <w:tc>
          <w:tcPr>
            <w:tcW w:type="dxa" w:w="2033"/>
          </w:tcPr>
          <w:p>
            <w:r>
              <w:t>MGT B399F</w:t>
            </w:r>
          </w:p>
        </w:tc>
        <w:tc>
          <w:tcPr>
            <w:tcW w:type="dxa" w:w="2033"/>
          </w:tcPr>
          <w:p>
            <w:r>
              <w:t>Management Policy and Strategy</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(Foundation Level) 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FIN B387F</w:t>
            </w:r>
          </w:p>
        </w:tc>
        <w:tc>
          <w:tcPr>
            <w:tcW w:type="dxa" w:w="2033"/>
          </w:tcPr>
          <w:p>
            <w:r>
              <w:t>IB B387F For Year 2 Entry students admitted in the 2018/19 academic year or thereafter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Global Immersion Programmes</w:t>
            </w:r>
          </w:p>
        </w:tc>
        <w:tc>
          <w:tcPr>
            <w:tcW w:type="dxa" w:w="2033"/>
          </w:tcPr>
          <w:p>
            <w:r>
              <w:t>FIN B387F</w:t>
            </w:r>
          </w:p>
        </w:tc>
        <w:tc>
          <w:tcPr>
            <w:tcW w:type="dxa" w:w="2033"/>
          </w:tcPr>
          <w:p>
            <w:r>
              <w:t>IB B387F For students admitted before the 2018/19 academic year A student admitted to the programme through Year 1 Entry needs to complete a total of 120 required to complete: 1. 70 credits of core courses from Tables 10, 11 and 12; 2. 30 credits of banking and finance concentration courses from Table 13; and 3. 20 credits of purpose-designed General Education courses#. # Note: Please refer to the updated list of purpose-designed General Education courses posted on the University website (www.hkmu.edu.hk/FT_GE). A student admitted to the programme through Year 2 Entry needs to complete a total of</w:t>
            </w:r>
          </w:p>
        </w:tc>
        <w:tc>
          <w:tcPr>
            <w:tcW w:type="dxa" w:w="2033"/>
          </w:tcPr>
          <w:p>
            <w:r>
              <w:t>80</w:t>
            </w:r>
          </w:p>
        </w:tc>
      </w:tr>
    </w:tbl>
    <w:p/>
    <w:p>
      <w:pPr>
        <w:pStyle w:val="Heading2"/>
      </w:pPr>
      <w:r>
        <w:t>Bachelor of Business Administration in Corporate Administration (BBACAF)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(Higher Level)</w:t>
            </w:r>
          </w:p>
        </w:tc>
        <w:tc>
          <w:tcPr>
            <w:tcW w:type="dxa" w:w="2033"/>
          </w:tcPr>
          <w:p>
            <w:r>
              <w:t>MGT B399F</w:t>
            </w:r>
          </w:p>
        </w:tc>
        <w:tc>
          <w:tcPr>
            <w:tcW w:type="dxa" w:w="2033"/>
          </w:tcPr>
          <w:p>
            <w:r>
              <w:t>Management Policy and Strategy</w:t>
            </w:r>
          </w:p>
        </w:tc>
        <w:tc>
          <w:tcPr>
            <w:tcW w:type="dxa" w:w="2033"/>
          </w:tcPr>
          <w:p>
            <w:r>
              <w:t>5</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ACT B304F</w:t>
            </w:r>
          </w:p>
        </w:tc>
        <w:tc>
          <w:tcPr>
            <w:tcW w:type="dxa" w:w="2033"/>
          </w:tcPr>
          <w:p>
            <w:r>
              <w:t>Accounting Information Systems</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ACT B311F</w:t>
            </w:r>
          </w:p>
        </w:tc>
        <w:tc>
          <w:tcPr>
            <w:tcW w:type="dxa" w:w="2033"/>
          </w:tcPr>
          <w:p>
            <w:r>
              <w:t>Financial Accounting</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ACT B414F</w:t>
            </w:r>
          </w:p>
        </w:tc>
        <w:tc>
          <w:tcPr>
            <w:tcW w:type="dxa" w:w="2033"/>
          </w:tcPr>
          <w:p>
            <w:r>
              <w:t>Taxation I</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ACT B415F</w:t>
            </w:r>
          </w:p>
        </w:tc>
        <w:tc>
          <w:tcPr>
            <w:tcW w:type="dxa" w:w="2033"/>
          </w:tcPr>
          <w:p>
            <w:r>
              <w:t>Taxation II</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CGV B411F</w:t>
            </w:r>
          </w:p>
        </w:tc>
        <w:tc>
          <w:tcPr>
            <w:tcW w:type="dxa" w:w="2033"/>
          </w:tcPr>
          <w:p>
            <w:r>
              <w:t>Corporate Administration and Secretarial Practice I</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CGV B412F</w:t>
            </w:r>
          </w:p>
        </w:tc>
        <w:tc>
          <w:tcPr>
            <w:tcW w:type="dxa" w:w="2033"/>
          </w:tcPr>
          <w:p>
            <w:r>
              <w:t>Corporate Administration and Secretarial Practice II</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CGV B413F</w:t>
            </w:r>
          </w:p>
        </w:tc>
        <w:tc>
          <w:tcPr>
            <w:tcW w:type="dxa" w:w="2033"/>
          </w:tcPr>
          <w:p>
            <w:r>
              <w:t>Corporate Governance</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LAW B333F</w:t>
            </w:r>
          </w:p>
        </w:tc>
        <w:tc>
          <w:tcPr>
            <w:tcW w:type="dxa" w:w="2033"/>
          </w:tcPr>
          <w:p>
            <w:r>
              <w:t>Company Law I</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LAW B334F</w:t>
            </w:r>
          </w:p>
        </w:tc>
        <w:tc>
          <w:tcPr>
            <w:tcW w:type="dxa" w:w="2033"/>
          </w:tcPr>
          <w:p>
            <w:r>
              <w:t>Company Law II</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MGT B344F</w:t>
            </w:r>
          </w:p>
        </w:tc>
        <w:tc>
          <w:tcPr>
            <w:tcW w:type="dxa" w:w="2033"/>
          </w:tcPr>
          <w:p>
            <w:r>
              <w:t>Theory and Design of Organizations</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MKT B392F</w:t>
            </w:r>
          </w:p>
        </w:tc>
        <w:tc>
          <w:tcPr>
            <w:tcW w:type="dxa" w:w="2033"/>
          </w:tcPr>
          <w:p>
            <w:r>
              <w:t>IB B392F 2. Students who have completed BUS B086F would be deemed to have completed the requirements for BUS B083F, and vice versa. For Year 2 Entry students admitted in the 2018/19 academic year or thereafter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Global Immersion Programme</w:t>
            </w:r>
          </w:p>
        </w:tc>
        <w:tc>
          <w:tcPr>
            <w:tcW w:type="dxa" w:w="2033"/>
          </w:tcPr>
          <w:p>
            <w:r>
              <w:t>MKT B392F</w:t>
            </w:r>
          </w:p>
        </w:tc>
        <w:tc>
          <w:tcPr>
            <w:tcW w:type="dxa" w:w="2033"/>
          </w:tcPr>
          <w:p>
            <w:r>
              <w:t>IB B392F 4. Students who have completed BUS B086F would be deemed to have completed the requirements for BUS B083F, and vice versa. For students admitted before the 2018/19 academic year A student admitted to the programme through Year 1 Entry needs to complete a total of 120 is required to complete: 1. 70 credits of core courses in Tables 10, 11 and 12; 2. 30 credits of corporate administration concentration courses from Table 13; and 3. 20 credits of purpose-designed General Education courses#. # Note: Please refer to the updated list of purpose-designed General Education courses posted on the University website (www.hkmu.edu.hk/FT_GE). A student admitted to the programme through Year 2 Entry needs to complete a total of</w:t>
            </w:r>
          </w:p>
        </w:tc>
        <w:tc>
          <w:tcPr>
            <w:tcW w:type="dxa" w:w="2033"/>
          </w:tcPr>
          <w:p>
            <w:r>
              <w:t>80</w:t>
            </w:r>
          </w:p>
        </w:tc>
      </w:tr>
    </w:tbl>
    <w:p/>
    <w:p>
      <w:pPr>
        <w:pStyle w:val="Heading2"/>
      </w:pPr>
      <w:r>
        <w:t>Bachelor of Business Administration in Human Resource Management (BBAHRMF)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BUS B086F</w:t>
            </w:r>
          </w:p>
        </w:tc>
        <w:tc>
          <w:tcPr>
            <w:tcW w:type="dxa" w:w="2033"/>
          </w:tcPr>
          <w:p>
            <w:r>
              <w:t>, and vice versa. For Year 2 Entry students admitted in the 2018/19 academic year or thereafter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Global Immersion Programme</w:t>
            </w:r>
          </w:p>
        </w:tc>
        <w:tc>
          <w:tcPr>
            <w:tcW w:type="dxa" w:w="2033"/>
          </w:tcPr>
          <w:p>
            <w:r>
              <w:t>BUS B086F</w:t>
            </w:r>
          </w:p>
        </w:tc>
        <w:tc>
          <w:tcPr>
            <w:tcW w:type="dxa" w:w="2033"/>
          </w:tcPr>
          <w:p>
            <w:r>
              <w:t>, and vice versa. For students admitted before the 2018/19 academic year A student admitted to the programme through Year 1 Entry needs to complete a total of 120 required to complete: 1. 70 credits of core courses in Tables 10, 11, and 12; 2. 30 credits of human resource management concentration courses from Table 13; and 3. 20 credits of purpose-designed General Education courses #. # Note: Please refer to the updated list of purpose-designed General Education courses posted on the University website (www.hkmu.edu.hk/FT_GE).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B341F</w:t>
            </w:r>
          </w:p>
        </w:tc>
        <w:tc>
          <w:tcPr>
            <w:tcW w:type="dxa" w:w="2033"/>
          </w:tcPr>
          <w:p>
            <w:r>
              <w:t>Managing Key Functions in Human Resource Management: Labour Relations and Law</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B344F</w:t>
            </w:r>
          </w:p>
        </w:tc>
        <w:tc>
          <w:tcPr>
            <w:tcW w:type="dxa" w:w="2033"/>
          </w:tcPr>
          <w:p>
            <w:r>
              <w:t>Theory and Design of Organizations</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B346F</w:t>
            </w:r>
          </w:p>
        </w:tc>
        <w:tc>
          <w:tcPr>
            <w:tcW w:type="dxa" w:w="2033"/>
          </w:tcPr>
          <w:p>
            <w:r>
              <w:t>Theories and Practices of Organizational Behaviour</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B441F</w:t>
            </w:r>
          </w:p>
        </w:tc>
        <w:tc>
          <w:tcPr>
            <w:tcW w:type="dxa" w:w="2033"/>
          </w:tcPr>
          <w:p>
            <w:r>
              <w:t>Human Resource Management: A Strategic Approach</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B442F</w:t>
            </w:r>
          </w:p>
        </w:tc>
        <w:tc>
          <w:tcPr>
            <w:tcW w:type="dxa" w:w="2033"/>
          </w:tcPr>
          <w:p>
            <w:r>
              <w:t>Strategic Human Resource Management Issues</w:t>
            </w:r>
          </w:p>
        </w:tc>
        <w:tc>
          <w:tcPr>
            <w:tcW w:type="dxa" w:w="2033"/>
          </w:tcPr>
          <w:p>
            <w:r>
              <w:t>5</w:t>
            </w:r>
          </w:p>
        </w:tc>
      </w:tr>
    </w:tbl>
    <w:p/>
    <w:p>
      <w:pPr>
        <w:pStyle w:val="Heading2"/>
      </w:pPr>
      <w:r>
        <w:t>Bachelor of Business Administration in International Business (BBAIBF)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BUS B086F</w:t>
            </w:r>
          </w:p>
        </w:tc>
        <w:tc>
          <w:tcPr>
            <w:tcW w:type="dxa" w:w="2033"/>
          </w:tcPr>
          <w:p>
            <w:r>
              <w:t>, and vice versa. For Year 2 Entry students admitted in the 2018/19 academic year or thereafter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Global Immersion Programme</w:t>
            </w:r>
          </w:p>
        </w:tc>
        <w:tc>
          <w:tcPr>
            <w:tcW w:type="dxa" w:w="2033"/>
          </w:tcPr>
          <w:p>
            <w:r>
              <w:t>MKT B461F</w:t>
            </w:r>
          </w:p>
        </w:tc>
        <w:tc>
          <w:tcPr>
            <w:tcW w:type="dxa" w:w="2033"/>
          </w:tcPr>
          <w:p>
            <w:r>
              <w:t>IB B461F 7. Students who have completed BUS B083F would be deemed to have completed the requirements for BUS B086F , and vice versa. For students admitted before the 2018/19 academic year A student admitted to the programme through Year 1 Entry needs to complete a total of 120 required to complete: 1. 70 credits of core courses in Tables 10, 11, and 12; 2. 30 credits of international business concentration courses from Table 13; and 3. 20 credits of purpose-designed General Education courses#. # Note: Please refer to the updated list of purpose-designed General Education courses posted on the University website (www.hkmu.edu.hk/FT_GE).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International Business 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International Business 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International Business Concentration Courses (Middle and Higher Level)</w:t>
            </w:r>
          </w:p>
        </w:tc>
        <w:tc>
          <w:tcPr>
            <w:tcW w:type="dxa" w:w="2033"/>
          </w:tcPr>
          <w:p>
            <w:r>
              <w:t>MKT B462F</w:t>
            </w:r>
          </w:p>
        </w:tc>
        <w:tc>
          <w:tcPr>
            <w:tcW w:type="dxa" w:w="2033"/>
          </w:tcPr>
          <w:p>
            <w:r>
              <w:t>Strategic Marketing</w:t>
            </w:r>
          </w:p>
        </w:tc>
        <w:tc>
          <w:tcPr>
            <w:tcW w:type="dxa" w:w="2033"/>
          </w:tcPr>
          <w:p>
            <w:r>
              <w:t>5</w:t>
            </w:r>
          </w:p>
        </w:tc>
      </w:tr>
    </w:tbl>
    <w:p/>
    <w:p>
      <w:pPr>
        <w:pStyle w:val="Heading2"/>
      </w:pPr>
      <w:r>
        <w:t>Bachelor of Business Administration in Management (BBAMGTF)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Courses (Middle and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B341F</w:t>
            </w:r>
          </w:p>
        </w:tc>
        <w:tc>
          <w:tcPr>
            <w:tcW w:type="dxa" w:w="2033"/>
          </w:tcPr>
          <w:p>
            <w:r>
              <w:t>Managing Key Functions in Human Resource Management: Labour Relations and Law</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B344F</w:t>
            </w:r>
          </w:p>
        </w:tc>
        <w:tc>
          <w:tcPr>
            <w:tcW w:type="dxa" w:w="2033"/>
          </w:tcPr>
          <w:p>
            <w:r>
              <w:t>Theory and Design of Organizations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B346F</w:t>
            </w:r>
          </w:p>
        </w:tc>
        <w:tc>
          <w:tcPr>
            <w:tcW w:type="dxa" w:w="2033"/>
          </w:tcPr>
          <w:p>
            <w:r>
              <w:t>Theories and Practices of Organizational Behaviour</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B441F</w:t>
            </w:r>
          </w:p>
        </w:tc>
        <w:tc>
          <w:tcPr>
            <w:tcW w:type="dxa" w:w="2033"/>
          </w:tcPr>
          <w:p>
            <w:r>
              <w:t>Human Resource Management: A Strategic Approach</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B442F</w:t>
            </w:r>
          </w:p>
        </w:tc>
        <w:tc>
          <w:tcPr>
            <w:tcW w:type="dxa" w:w="2033"/>
          </w:tcPr>
          <w:p>
            <w:r>
              <w:t>Strategic Human Resource Management Issues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B362F</w:t>
            </w:r>
          </w:p>
        </w:tc>
        <w:tc>
          <w:tcPr>
            <w:tcW w:type="dxa" w:w="2033"/>
          </w:tcPr>
          <w:p>
            <w:r>
              <w:t>Marketing Research</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B363F</w:t>
            </w:r>
          </w:p>
        </w:tc>
        <w:tc>
          <w:tcPr>
            <w:tcW w:type="dxa" w:w="2033"/>
          </w:tcPr>
          <w:p>
            <w:r>
              <w:t>Consumer Behaviour</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B366F</w:t>
            </w:r>
          </w:p>
        </w:tc>
        <w:tc>
          <w:tcPr>
            <w:tcW w:type="dxa" w:w="2033"/>
          </w:tcPr>
          <w:p>
            <w:r>
              <w:t>Marketing Communications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B462F</w:t>
            </w:r>
          </w:p>
        </w:tc>
        <w:tc>
          <w:tcPr>
            <w:tcW w:type="dxa" w:w="2033"/>
          </w:tcPr>
          <w:p>
            <w:r>
              <w:t>Strategic Marketing</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(For students admitted in the 2018/19 academic year)</w:t>
            </w:r>
          </w:p>
        </w:tc>
        <w:tc>
          <w:tcPr>
            <w:tcW w:type="dxa" w:w="2033"/>
          </w:tcPr>
          <w:p>
            <w:r>
              <w:t>FIN B280F</w:t>
            </w:r>
          </w:p>
        </w:tc>
        <w:tc>
          <w:tcPr>
            <w:tcW w:type="dxa" w:w="2033"/>
          </w:tcPr>
          <w:p>
            <w:r>
              <w:t>4 Introduction to Financial Management</w:t>
            </w:r>
          </w:p>
        </w:tc>
        <w:tc>
          <w:tcPr>
            <w:tcW w:type="dxa" w:w="2033"/>
          </w:tcPr>
          <w:p>
            <w:r>
              <w:t>5</w:t>
            </w:r>
          </w:p>
        </w:tc>
      </w:tr>
      <w:tr>
        <w:tc>
          <w:tcPr>
            <w:tcW w:type="dxa" w:w="2033"/>
          </w:tcPr>
          <w:p>
            <w:r>
              <w:t>Not specified in public PDF</w:t>
            </w:r>
          </w:p>
        </w:tc>
        <w:tc>
          <w:tcPr>
            <w:tcW w:type="dxa" w:w="2033"/>
          </w:tcPr>
          <w:p>
            <w:r>
              <w:t>Core Courses (For students admitted in the 2018/19 academic year)</w:t>
            </w:r>
          </w:p>
        </w:tc>
        <w:tc>
          <w:tcPr>
            <w:tcW w:type="dxa" w:w="2033"/>
          </w:tcPr>
          <w:p>
            <w:r>
              <w:t>FIN B281F</w:t>
            </w:r>
          </w:p>
        </w:tc>
        <w:tc>
          <w:tcPr>
            <w:tcW w:type="dxa" w:w="2033"/>
          </w:tcPr>
          <w:p>
            <w:r>
              <w:t>4 Finance for Managers</w:t>
            </w:r>
          </w:p>
        </w:tc>
        <w:tc>
          <w:tcPr>
            <w:tcW w:type="dxa" w:w="2033"/>
          </w:tcPr>
          <w:p>
            <w:r>
              <w:t>5</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BUS B086F</w:t>
            </w:r>
          </w:p>
        </w:tc>
        <w:tc>
          <w:tcPr>
            <w:tcW w:type="dxa" w:w="2033"/>
          </w:tcPr>
          <w:p>
            <w:r>
              <w:t>, and vice versa. For Year 2 Entry students admitted in the 2018/19 academic year or thereafter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Global Immersion Programme</w:t>
            </w:r>
          </w:p>
        </w:tc>
        <w:tc>
          <w:tcPr>
            <w:tcW w:type="dxa" w:w="2033"/>
          </w:tcPr>
          <w:p>
            <w:r>
              <w:t>BUS B086F</w:t>
            </w:r>
          </w:p>
        </w:tc>
        <w:tc>
          <w:tcPr>
            <w:tcW w:type="dxa" w:w="2033"/>
          </w:tcPr>
          <w:p>
            <w:r>
              <w:t>, and vice versa. For students admitted before the 2018/19 academic year A student admitted to the programme through Year 1 Entry needs to complete a total of 120 required to complete: 1. 70 credits of core courses in Tables 10, 11, and 12; 2. 30 credits of concentration courses from more than one concentration from Table 13; and 3. 20 credits of purpose-designed General Education courses#. # Note: Please refer to the updated list of purpose-designed General Education courses posted on the University website (www.hkmu.edu.hk/FT_GE). A student admitted to the programme through Year 2 Entry needs to complete a total of</w:t>
            </w:r>
          </w:p>
        </w:tc>
        <w:tc>
          <w:tcPr>
            <w:tcW w:type="dxa" w:w="2033"/>
          </w:tcPr>
          <w:p>
            <w:r>
              <w:t>80</w:t>
            </w:r>
          </w:p>
        </w:tc>
      </w:tr>
    </w:tbl>
    <w:p/>
    <w:p>
      <w:pPr>
        <w:pStyle w:val="Heading2"/>
      </w:pPr>
      <w:r>
        <w:t>Bachelor of Business Administration in Marketing (BBAMKTF)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MKT B362F</w:t>
            </w:r>
          </w:p>
        </w:tc>
        <w:tc>
          <w:tcPr>
            <w:tcW w:type="dxa" w:w="2033"/>
          </w:tcPr>
          <w:p>
            <w:r>
              <w:t>Marketing Research</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MKT B363F</w:t>
            </w:r>
          </w:p>
        </w:tc>
        <w:tc>
          <w:tcPr>
            <w:tcW w:type="dxa" w:w="2033"/>
          </w:tcPr>
          <w:p>
            <w:r>
              <w:t>Consumer Behaviour</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MKT B366F</w:t>
            </w:r>
          </w:p>
        </w:tc>
        <w:tc>
          <w:tcPr>
            <w:tcW w:type="dxa" w:w="2033"/>
          </w:tcPr>
          <w:p>
            <w:r>
              <w:t>Marketing Communications</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MKT B462F</w:t>
            </w:r>
          </w:p>
        </w:tc>
        <w:tc>
          <w:tcPr>
            <w:tcW w:type="dxa" w:w="2033"/>
          </w:tcPr>
          <w:p>
            <w:r>
              <w:t>Strategic Marketing</w:t>
            </w:r>
          </w:p>
        </w:tc>
        <w:tc>
          <w:tcPr>
            <w:tcW w:type="dxa" w:w="2033"/>
          </w:tcPr>
          <w:p>
            <w:r>
              <w:t>5</w:t>
            </w:r>
          </w:p>
        </w:tc>
      </w:tr>
    </w:tbl>
    <w:p/>
    <w:p>
      <w:pPr>
        <w:pStyle w:val="Heading2"/>
      </w:pPr>
      <w:r>
        <w:t>Bachelor of Business Administration with Honours in Accounting and Taxation (BBAHATJ)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(Higher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(Higher Level)</w:t>
            </w:r>
          </w:p>
        </w:tc>
        <w:tc>
          <w:tcPr>
            <w:tcW w:type="dxa" w:w="2033"/>
          </w:tcPr>
          <w:p>
            <w:r>
              <w:t>MGT B399F</w:t>
            </w:r>
          </w:p>
        </w:tc>
        <w:tc>
          <w:tcPr>
            <w:tcW w:type="dxa" w:w="2033"/>
          </w:tcPr>
          <w:p>
            <w:r>
              <w:t>Management Policy and Strategy</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Global Immersion Programme</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B304F</w:t>
            </w:r>
          </w:p>
        </w:tc>
        <w:tc>
          <w:tcPr>
            <w:tcW w:type="dxa" w:w="2033"/>
          </w:tcPr>
          <w:p>
            <w:r>
              <w:t>Accounting Information Systems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B332F</w:t>
            </w:r>
          </w:p>
        </w:tc>
        <w:tc>
          <w:tcPr>
            <w:tcW w:type="dxa" w:w="2033"/>
          </w:tcPr>
          <w:p>
            <w:r>
              <w:t>Company Accounting II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B405F</w:t>
            </w:r>
          </w:p>
        </w:tc>
        <w:tc>
          <w:tcPr>
            <w:tcW w:type="dxa" w:w="2033"/>
          </w:tcPr>
          <w:p>
            <w:r>
              <w:t>Advanced Management Accounting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B407F</w:t>
            </w:r>
          </w:p>
        </w:tc>
        <w:tc>
          <w:tcPr>
            <w:tcW w:type="dxa" w:w="2033"/>
          </w:tcPr>
          <w:p>
            <w:r>
              <w:t>Advanced Financial Reporting and Analysis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B414F</w:t>
            </w:r>
          </w:p>
        </w:tc>
        <w:tc>
          <w:tcPr>
            <w:tcW w:type="dxa" w:w="2033"/>
          </w:tcPr>
          <w:p>
            <w:r>
              <w:t>Taxation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B415F</w:t>
            </w:r>
          </w:p>
        </w:tc>
        <w:tc>
          <w:tcPr>
            <w:tcW w:type="dxa" w:w="2033"/>
          </w:tcPr>
          <w:p>
            <w:r>
              <w:t>Taxation II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B416F</w:t>
            </w:r>
          </w:p>
        </w:tc>
        <w:tc>
          <w:tcPr>
            <w:tcW w:type="dxa" w:w="2033"/>
          </w:tcPr>
          <w:p>
            <w:r>
              <w:t>Auditing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B417F</w:t>
            </w:r>
          </w:p>
        </w:tc>
        <w:tc>
          <w:tcPr>
            <w:tcW w:type="dxa" w:w="2033"/>
          </w:tcPr>
          <w:p>
            <w:r>
              <w:t>Auditing II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B418F</w:t>
            </w:r>
          </w:p>
        </w:tc>
        <w:tc>
          <w:tcPr>
            <w:tcW w:type="dxa" w:w="2033"/>
          </w:tcPr>
          <w:p>
            <w:r>
              <w:t>International Tax</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B419F</w:t>
            </w:r>
          </w:p>
        </w:tc>
        <w:tc>
          <w:tcPr>
            <w:tcW w:type="dxa" w:w="2033"/>
          </w:tcPr>
          <w:p>
            <w:r>
              <w:t>PRC Tax</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LAW B333F</w:t>
            </w:r>
          </w:p>
        </w:tc>
        <w:tc>
          <w:tcPr>
            <w:tcW w:type="dxa" w:w="2033"/>
          </w:tcPr>
          <w:p>
            <w:r>
              <w:t>Company Law I</w:t>
            </w:r>
          </w:p>
        </w:tc>
        <w:tc>
          <w:tcPr>
            <w:tcW w:type="dxa" w:w="2033"/>
          </w:tcPr>
          <w:p>
            <w:r>
              <w:t>5</w:t>
            </w:r>
          </w:p>
        </w:tc>
      </w:tr>
    </w:tbl>
    <w:p/>
    <w:p>
      <w:pPr>
        <w:pStyle w:val="Heading2"/>
      </w:pPr>
      <w:r>
        <w:t>Bachelor of Business Administration with Honours in Aviation Services Management (BBAHASMJ)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Aviation Services Management Core Courses</w:t>
            </w:r>
          </w:p>
        </w:tc>
        <w:tc>
          <w:tcPr>
            <w:tcW w:type="dxa" w:w="2033"/>
          </w:tcPr>
          <w:p>
            <w:r>
              <w:t>ASM 3018BEF</w:t>
            </w:r>
          </w:p>
        </w:tc>
        <w:tc>
          <w:tcPr>
            <w:tcW w:type="dxa" w:w="2033"/>
          </w:tcPr>
          <w:p>
            <w:r>
              <w:t>Aviation Ecosystem</w:t>
            </w:r>
          </w:p>
        </w:tc>
        <w:tc>
          <w:tcPr>
            <w:tcW w:type="dxa" w:w="2033"/>
          </w:tcPr>
          <w:p>
            <w:r>
              <w:t>3</w:t>
            </w:r>
          </w:p>
        </w:tc>
      </w:tr>
      <w:tr>
        <w:tc>
          <w:tcPr>
            <w:tcW w:type="dxa" w:w="2033"/>
          </w:tcPr>
          <w:p>
            <w:r>
              <w:t>Not specified in public PDF</w:t>
            </w:r>
          </w:p>
        </w:tc>
        <w:tc>
          <w:tcPr>
            <w:tcW w:type="dxa" w:w="2033"/>
          </w:tcPr>
          <w:p>
            <w:r>
              <w:t>Aviation Services Management Core Courses</w:t>
            </w:r>
          </w:p>
        </w:tc>
        <w:tc>
          <w:tcPr>
            <w:tcW w:type="dxa" w:w="2033"/>
          </w:tcPr>
          <w:p>
            <w:r>
              <w:t>ASM 4038BEF</w:t>
            </w:r>
          </w:p>
        </w:tc>
        <w:tc>
          <w:tcPr>
            <w:tcW w:type="dxa" w:w="2033"/>
          </w:tcPr>
          <w:p>
            <w:r>
              <w:t>Aviation Cargo Operations and Management</w:t>
            </w:r>
          </w:p>
        </w:tc>
        <w:tc>
          <w:tcPr>
            <w:tcW w:type="dxa" w:w="2033"/>
          </w:tcPr>
          <w:p>
            <w:r>
              <w:t>3</w:t>
            </w:r>
          </w:p>
        </w:tc>
      </w:tr>
      <w:tr>
        <w:tc>
          <w:tcPr>
            <w:tcW w:type="dxa" w:w="2033"/>
          </w:tcPr>
          <w:p>
            <w:r>
              <w:t>Not specified in public PDF</w:t>
            </w:r>
          </w:p>
        </w:tc>
        <w:tc>
          <w:tcPr>
            <w:tcW w:type="dxa" w:w="2033"/>
          </w:tcPr>
          <w:p>
            <w:r>
              <w:t>Aviation Services Management Core Courses</w:t>
            </w:r>
          </w:p>
        </w:tc>
        <w:tc>
          <w:tcPr>
            <w:tcW w:type="dxa" w:w="2033"/>
          </w:tcPr>
          <w:p>
            <w:r>
              <w:t>ASM 4068BEF</w:t>
            </w:r>
          </w:p>
        </w:tc>
        <w:tc>
          <w:tcPr>
            <w:tcW w:type="dxa" w:w="2033"/>
          </w:tcPr>
          <w:p>
            <w:r>
              <w:t>Ground Handling Operations and Management</w:t>
            </w:r>
          </w:p>
        </w:tc>
        <w:tc>
          <w:tcPr>
            <w:tcW w:type="dxa" w:w="2033"/>
          </w:tcPr>
          <w:p>
            <w:r>
              <w:t>3</w:t>
            </w:r>
          </w:p>
        </w:tc>
      </w:tr>
      <w:tr>
        <w:tc>
          <w:tcPr>
            <w:tcW w:type="dxa" w:w="2033"/>
          </w:tcPr>
          <w:p>
            <w:r>
              <w:t>Not specified in public PDF</w:t>
            </w:r>
          </w:p>
        </w:tc>
        <w:tc>
          <w:tcPr>
            <w:tcW w:type="dxa" w:w="2033"/>
          </w:tcPr>
          <w:p>
            <w:r>
              <w:t>Aviation Services Managements Core Courses (Higher Level)</w:t>
            </w:r>
          </w:p>
        </w:tc>
        <w:tc>
          <w:tcPr>
            <w:tcW w:type="dxa" w:w="2033"/>
          </w:tcPr>
          <w:p>
            <w:r>
              <w:t>ASM B318F</w:t>
            </w:r>
          </w:p>
        </w:tc>
        <w:tc>
          <w:tcPr>
            <w:tcW w:type="dxa" w:w="2033"/>
          </w:tcPr>
          <w:p>
            <w:r>
              <w:t>Aviation Ecosystem</w:t>
            </w:r>
          </w:p>
        </w:tc>
        <w:tc>
          <w:tcPr>
            <w:tcW w:type="dxa" w:w="2033"/>
          </w:tcPr>
          <w:p>
            <w:r>
              <w:t>5</w:t>
            </w:r>
          </w:p>
        </w:tc>
      </w:tr>
      <w:tr>
        <w:tc>
          <w:tcPr>
            <w:tcW w:type="dxa" w:w="2033"/>
          </w:tcPr>
          <w:p>
            <w:r>
              <w:t>Not specified in public PDF</w:t>
            </w:r>
          </w:p>
        </w:tc>
        <w:tc>
          <w:tcPr>
            <w:tcW w:type="dxa" w:w="2033"/>
          </w:tcPr>
          <w:p>
            <w:r>
              <w:t>Aviation Services Managements Core Courses (Higher Level)</w:t>
            </w:r>
          </w:p>
        </w:tc>
        <w:tc>
          <w:tcPr>
            <w:tcW w:type="dxa" w:w="2033"/>
          </w:tcPr>
          <w:p>
            <w:r>
              <w:t>ASM B438F</w:t>
            </w:r>
          </w:p>
        </w:tc>
        <w:tc>
          <w:tcPr>
            <w:tcW w:type="dxa" w:w="2033"/>
          </w:tcPr>
          <w:p>
            <w:r>
              <w:t>Aviation Cargo Operations and Management</w:t>
            </w:r>
          </w:p>
        </w:tc>
        <w:tc>
          <w:tcPr>
            <w:tcW w:type="dxa" w:w="2033"/>
          </w:tcPr>
          <w:p>
            <w:r>
              <w:t>5</w:t>
            </w:r>
          </w:p>
        </w:tc>
      </w:tr>
      <w:tr>
        <w:tc>
          <w:tcPr>
            <w:tcW w:type="dxa" w:w="2033"/>
          </w:tcPr>
          <w:p>
            <w:r>
              <w:t>Not specified in public PDF</w:t>
            </w:r>
          </w:p>
        </w:tc>
        <w:tc>
          <w:tcPr>
            <w:tcW w:type="dxa" w:w="2033"/>
          </w:tcPr>
          <w:p>
            <w:r>
              <w:t>Aviation Services Managements Core Courses (Higher Level)</w:t>
            </w:r>
          </w:p>
        </w:tc>
        <w:tc>
          <w:tcPr>
            <w:tcW w:type="dxa" w:w="2033"/>
          </w:tcPr>
          <w:p>
            <w:r>
              <w:t>ASM B468F</w:t>
            </w:r>
          </w:p>
        </w:tc>
        <w:tc>
          <w:tcPr>
            <w:tcW w:type="dxa" w:w="2033"/>
          </w:tcPr>
          <w:p>
            <w:r>
              <w:t>Ground Handling Operations and Management</w:t>
            </w:r>
          </w:p>
        </w:tc>
        <w:tc>
          <w:tcPr>
            <w:tcW w:type="dxa" w:w="2033"/>
          </w:tcPr>
          <w:p>
            <w:r>
              <w:t>5</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3075BEF</w:t>
            </w:r>
          </w:p>
        </w:tc>
        <w:tc>
          <w:tcPr>
            <w:tcW w:type="dxa" w:w="2033"/>
          </w:tcPr>
          <w:p>
            <w:r>
              <w:t>Banking Services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LAW 3062BEF</w:t>
            </w:r>
          </w:p>
        </w:tc>
        <w:tc>
          <w:tcPr>
            <w:tcW w:type="dxa" w:w="2033"/>
          </w:tcPr>
          <w:p>
            <w:r>
              <w:t>Business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3041BEF</w:t>
            </w:r>
          </w:p>
        </w:tc>
        <w:tc>
          <w:tcPr>
            <w:tcW w:type="dxa" w:w="2033"/>
          </w:tcPr>
          <w:p>
            <w:r>
              <w:t>Employee Relations and Employment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3013BEF</w:t>
            </w:r>
          </w:p>
        </w:tc>
        <w:tc>
          <w:tcPr>
            <w:tcW w:type="dxa" w:w="2033"/>
          </w:tcPr>
          <w:p>
            <w:r>
              <w:t>Learning in Sports and Recreation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3006BEF</w:t>
            </w:r>
          </w:p>
        </w:tc>
        <w:tc>
          <w:tcPr>
            <w:tcW w:type="dxa" w:w="2033"/>
          </w:tcPr>
          <w:p>
            <w:r>
              <w:t>Cultural Heritage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3010BEF</w:t>
            </w:r>
          </w:p>
        </w:tc>
        <w:tc>
          <w:tcPr>
            <w:tcW w:type="dxa" w:w="2033"/>
          </w:tcPr>
          <w:p>
            <w:r>
              <w:t>Tourism Planning and Policy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3012BEF</w:t>
            </w:r>
          </w:p>
        </w:tc>
        <w:tc>
          <w:tcPr>
            <w:tcW w:type="dxa" w:w="2033"/>
          </w:tcPr>
          <w:p>
            <w:r>
              <w:t>Responsible Tourism and Community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3013BEF</w:t>
            </w:r>
          </w:p>
        </w:tc>
        <w:tc>
          <w:tcPr>
            <w:tcW w:type="dxa" w:w="2033"/>
          </w:tcPr>
          <w:p>
            <w:r>
              <w:t>Customer Experience Management in Tourism and Hospitality 3 3-credit-unit system 3CRU_FTU_BA_BBAHASMJ_202510_V5 Page 6 of</w:t>
            </w:r>
          </w:p>
        </w:tc>
        <w:tc>
          <w:tcPr>
            <w:tcW w:type="dxa" w:w="2033"/>
          </w:tcPr>
          <w:p>
            <w:r>
              <w:t>6</w:t>
            </w:r>
          </w:p>
        </w:tc>
      </w:tr>
      <w:tr>
        <w:tc>
          <w:tcPr>
            <w:tcW w:type="dxa" w:w="2033"/>
          </w:tcPr>
          <w:p>
            <w:r>
              <w:t>Not specified in public PDF</w:t>
            </w:r>
          </w:p>
        </w:tc>
        <w:tc>
          <w:tcPr>
            <w:tcW w:type="dxa" w:w="2033"/>
          </w:tcPr>
          <w:p>
            <w:r>
              <w:t>Business Elective Courses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SCM B372F</w:t>
            </w:r>
          </w:p>
        </w:tc>
        <w:tc>
          <w:tcPr>
            <w:tcW w:type="dxa" w:w="2033"/>
          </w:tcPr>
          <w:p>
            <w:r>
              <w:t>Operations Management: Concepts and Applications</w:t>
            </w:r>
          </w:p>
        </w:tc>
        <w:tc>
          <w:tcPr>
            <w:tcW w:type="dxa" w:w="2033"/>
          </w:tcPr>
          <w:p>
            <w:r>
              <w:t>5</w:t>
            </w:r>
          </w:p>
        </w:tc>
      </w:tr>
      <w:tr>
        <w:tc>
          <w:tcPr>
            <w:tcW w:type="dxa" w:w="2033"/>
          </w:tcPr>
          <w:p>
            <w:r>
              <w:t>Not specified in public PDF</w:t>
            </w:r>
          </w:p>
        </w:tc>
        <w:tc>
          <w:tcPr>
            <w:tcW w:type="dxa" w:w="2033"/>
          </w:tcPr>
          <w:p>
            <w:r>
              <w:t>Concentration Core Courses</w:t>
            </w:r>
          </w:p>
        </w:tc>
        <w:tc>
          <w:tcPr>
            <w:tcW w:type="dxa" w:w="2033"/>
          </w:tcPr>
          <w:p>
            <w:r>
              <w:t>ASM 3057BEF</w:t>
            </w:r>
          </w:p>
        </w:tc>
        <w:tc>
          <w:tcPr>
            <w:tcW w:type="dxa" w:w="2033"/>
          </w:tcPr>
          <w:p>
            <w:r>
              <w:t>Integrated Studies for Cadet Pilot (I)</w:t>
            </w:r>
          </w:p>
        </w:tc>
        <w:tc>
          <w:tcPr>
            <w:tcW w:type="dxa" w:w="2033"/>
          </w:tcPr>
          <w:p>
            <w:r>
              <w:t>9</w:t>
            </w:r>
          </w:p>
        </w:tc>
      </w:tr>
      <w:tr>
        <w:tc>
          <w:tcPr>
            <w:tcW w:type="dxa" w:w="2033"/>
          </w:tcPr>
          <w:p>
            <w:r>
              <w:t>Not specified in public PDF</w:t>
            </w:r>
          </w:p>
        </w:tc>
        <w:tc>
          <w:tcPr>
            <w:tcW w:type="dxa" w:w="2033"/>
          </w:tcPr>
          <w:p>
            <w:r>
              <w:t>Concentration Core Courses</w:t>
            </w:r>
          </w:p>
        </w:tc>
        <w:tc>
          <w:tcPr>
            <w:tcW w:type="dxa" w:w="2033"/>
          </w:tcPr>
          <w:p>
            <w:r>
              <w:t>ASM 3058BEF</w:t>
            </w:r>
          </w:p>
        </w:tc>
        <w:tc>
          <w:tcPr>
            <w:tcW w:type="dxa" w:w="2033"/>
          </w:tcPr>
          <w:p>
            <w:r>
              <w:t>Aviation Finance, Law and Regulations</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ASM 4028BEF</w:t>
            </w:r>
          </w:p>
        </w:tc>
        <w:tc>
          <w:tcPr>
            <w:tcW w:type="dxa" w:w="2033"/>
          </w:tcPr>
          <w:p>
            <w:r>
              <w:t>Passenger Handling Operations and Management</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ASM 4057BEF</w:t>
            </w:r>
          </w:p>
        </w:tc>
        <w:tc>
          <w:tcPr>
            <w:tcW w:type="dxa" w:w="2033"/>
          </w:tcPr>
          <w:p>
            <w:r>
              <w:t>Integrated Studies for Cadet Pilot (II) 9 ^Students are required to pass the Pilot Aptitude Test, ICAO English Language Proficiency Test, HKCAD Medical Test, and selection interview before enrolling in ASM 3057BEF and ASM 4057BEF under the Cadet Pilot Concentration. If they fail to meet any of these prerequisites, they will be enrolled in courses under the Management and Operations Concentration. 3-credit-unit system 3CRU_FTU_BA_BBAHASMJ_202510_V5 Page 5 of</w:t>
            </w:r>
          </w:p>
        </w:tc>
        <w:tc>
          <w:tcPr>
            <w:tcW w:type="dxa" w:w="2033"/>
          </w:tcPr>
          <w:p>
            <w:r>
              <w:t>6</w:t>
            </w:r>
          </w:p>
        </w:tc>
      </w:tr>
      <w:tr>
        <w:tc>
          <w:tcPr>
            <w:tcW w:type="dxa" w:w="2033"/>
          </w:tcPr>
          <w:p>
            <w:r>
              <w:t>Not specified in public PDF</w:t>
            </w:r>
          </w:p>
        </w:tc>
        <w:tc>
          <w:tcPr>
            <w:tcW w:type="dxa" w:w="2033"/>
          </w:tcPr>
          <w:p>
            <w:r>
              <w:t>Concentration Core Courses</w:t>
            </w:r>
          </w:p>
        </w:tc>
        <w:tc>
          <w:tcPr>
            <w:tcW w:type="dxa" w:w="2033"/>
          </w:tcPr>
          <w:p>
            <w:r>
              <w:t>ASM 4078BEF</w:t>
            </w:r>
          </w:p>
        </w:tc>
        <w:tc>
          <w:tcPr>
            <w:tcW w:type="dxa" w:w="2033"/>
          </w:tcPr>
          <w:p>
            <w:r>
              <w:t>Smart Airport Management</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ASM B357F</w:t>
            </w:r>
          </w:p>
        </w:tc>
        <w:tc>
          <w:tcPr>
            <w:tcW w:type="dxa" w:w="2033"/>
          </w:tcPr>
          <w:p>
            <w:r>
              <w:t>Integrated Studies for Cadet Pilot (I)</w:t>
            </w:r>
          </w:p>
        </w:tc>
        <w:tc>
          <w:tcPr>
            <w:tcW w:type="dxa" w:w="2033"/>
          </w:tcPr>
          <w:p>
            <w:r>
              <w:t>10</w:t>
            </w:r>
          </w:p>
        </w:tc>
      </w:tr>
      <w:tr>
        <w:tc>
          <w:tcPr>
            <w:tcW w:type="dxa" w:w="2033"/>
          </w:tcPr>
          <w:p>
            <w:r>
              <w:t>Not specified in public PDF</w:t>
            </w:r>
          </w:p>
        </w:tc>
        <w:tc>
          <w:tcPr>
            <w:tcW w:type="dxa" w:w="2033"/>
          </w:tcPr>
          <w:p>
            <w:r>
              <w:t>Concentration Core Courses</w:t>
            </w:r>
          </w:p>
        </w:tc>
        <w:tc>
          <w:tcPr>
            <w:tcW w:type="dxa" w:w="2033"/>
          </w:tcPr>
          <w:p>
            <w:r>
              <w:t>ASM B428F</w:t>
            </w:r>
          </w:p>
        </w:tc>
        <w:tc>
          <w:tcPr>
            <w:tcW w:type="dxa" w:w="2033"/>
          </w:tcPr>
          <w:p>
            <w:r>
              <w:t>Passenger Handling Operations and Management</w:t>
            </w:r>
          </w:p>
        </w:tc>
        <w:tc>
          <w:tcPr>
            <w:tcW w:type="dxa" w:w="2033"/>
          </w:tcPr>
          <w:p>
            <w:r>
              <w:t>5</w:t>
            </w:r>
          </w:p>
        </w:tc>
      </w:tr>
      <w:tr>
        <w:tc>
          <w:tcPr>
            <w:tcW w:type="dxa" w:w="2033"/>
          </w:tcPr>
          <w:p>
            <w:r>
              <w:t>Not specified in public PDF</w:t>
            </w:r>
          </w:p>
        </w:tc>
        <w:tc>
          <w:tcPr>
            <w:tcW w:type="dxa" w:w="2033"/>
          </w:tcPr>
          <w:p>
            <w:r>
              <w:t>Concentration Core Courses</w:t>
            </w:r>
          </w:p>
        </w:tc>
        <w:tc>
          <w:tcPr>
            <w:tcW w:type="dxa" w:w="2033"/>
          </w:tcPr>
          <w:p>
            <w:r>
              <w:t>ASM B457F</w:t>
            </w:r>
          </w:p>
        </w:tc>
        <w:tc>
          <w:tcPr>
            <w:tcW w:type="dxa" w:w="2033"/>
          </w:tcPr>
          <w:p>
            <w:r>
              <w:t>Integrated Studies for Cadet Pilot (II)</w:t>
            </w:r>
          </w:p>
        </w:tc>
        <w:tc>
          <w:tcPr>
            <w:tcW w:type="dxa" w:w="2033"/>
          </w:tcPr>
          <w:p>
            <w:r>
              <w:t>10</w:t>
            </w:r>
          </w:p>
        </w:tc>
      </w:tr>
      <w:tr>
        <w:tc>
          <w:tcPr>
            <w:tcW w:type="dxa" w:w="2033"/>
          </w:tcPr>
          <w:p>
            <w:r>
              <w:t>Not specified in public PDF</w:t>
            </w:r>
          </w:p>
        </w:tc>
        <w:tc>
          <w:tcPr>
            <w:tcW w:type="dxa" w:w="2033"/>
          </w:tcPr>
          <w:p>
            <w:r>
              <w:t>Concentration Core Courses</w:t>
            </w:r>
          </w:p>
        </w:tc>
        <w:tc>
          <w:tcPr>
            <w:tcW w:type="dxa" w:w="2033"/>
          </w:tcPr>
          <w:p>
            <w:r>
              <w:t>ASM B478F</w:t>
            </w:r>
          </w:p>
        </w:tc>
        <w:tc>
          <w:tcPr>
            <w:tcW w:type="dxa" w:w="2033"/>
          </w:tcPr>
          <w:p>
            <w:r>
              <w:t>Smart Airport Management</w:t>
            </w:r>
          </w:p>
        </w:tc>
        <w:tc>
          <w:tcPr>
            <w:tcW w:type="dxa" w:w="2033"/>
          </w:tcPr>
          <w:p>
            <w:r>
              <w:t>5</w:t>
            </w:r>
          </w:p>
        </w:tc>
      </w:tr>
      <w:tr>
        <w:tc>
          <w:tcPr>
            <w:tcW w:type="dxa" w:w="2033"/>
          </w:tcPr>
          <w:p>
            <w:r>
              <w:t>Not specified in public PDF</w:t>
            </w:r>
          </w:p>
        </w:tc>
        <w:tc>
          <w:tcPr>
            <w:tcW w:type="dxa" w:w="2033"/>
          </w:tcPr>
          <w:p>
            <w:r>
              <w:t>Concentration Core Courses</w:t>
            </w:r>
          </w:p>
        </w:tc>
        <w:tc>
          <w:tcPr>
            <w:tcW w:type="dxa" w:w="2033"/>
          </w:tcPr>
          <w:p>
            <w:r>
              <w:t>SCM B371F</w:t>
            </w:r>
          </w:p>
        </w:tc>
        <w:tc>
          <w:tcPr>
            <w:tcW w:type="dxa" w:w="2033"/>
          </w:tcPr>
          <w:p>
            <w:r>
              <w:t>Logistics Management</w:t>
            </w:r>
          </w:p>
        </w:tc>
        <w:tc>
          <w:tcPr>
            <w:tcW w:type="dxa" w:w="2033"/>
          </w:tcPr>
          <w:p>
            <w:r>
              <w:t>5</w:t>
            </w:r>
          </w:p>
        </w:tc>
      </w:tr>
      <w:tr>
        <w:tc>
          <w:tcPr>
            <w:tcW w:type="dxa" w:w="2033"/>
          </w:tcPr>
          <w:p>
            <w:r>
              <w:t>Not specified in public PDF</w:t>
            </w:r>
          </w:p>
        </w:tc>
        <w:tc>
          <w:tcPr>
            <w:tcW w:type="dxa" w:w="2033"/>
          </w:tcPr>
          <w:p>
            <w:r>
              <w:t>Concentrative Elective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Concentrative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Concentrative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Concentrative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(Middle and Higher Level)</w:t>
            </w:r>
          </w:p>
        </w:tc>
        <w:tc>
          <w:tcPr>
            <w:tcW w:type="dxa" w:w="2033"/>
          </w:tcPr>
          <w:p>
            <w:r>
              <w:t>FIN B281F</w:t>
            </w:r>
          </w:p>
        </w:tc>
        <w:tc>
          <w:tcPr>
            <w:tcW w:type="dxa" w:w="2033"/>
          </w:tcPr>
          <w:p>
            <w:r>
              <w:t>Finance for Mangers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MGT B398F</w:t>
            </w:r>
          </w:p>
        </w:tc>
        <w:tc>
          <w:tcPr>
            <w:tcW w:type="dxa" w:w="2033"/>
          </w:tcPr>
          <w:p>
            <w:r>
              <w:t>Business Strategy</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Experiential Learning Courses</w:t>
            </w:r>
          </w:p>
        </w:tc>
        <w:tc>
          <w:tcPr>
            <w:tcW w:type="dxa" w:w="2033"/>
          </w:tcPr>
          <w:p>
            <w:r>
              <w:t>ASM 3088BEF</w:t>
            </w:r>
          </w:p>
        </w:tc>
        <w:tc>
          <w:tcPr>
            <w:tcW w:type="dxa" w:w="2033"/>
          </w:tcPr>
          <w:p>
            <w:r>
              <w:t>* Internship in Aviation</w:t>
            </w:r>
          </w:p>
        </w:tc>
        <w:tc>
          <w:tcPr>
            <w:tcW w:type="dxa" w:w="2033"/>
          </w:tcPr>
          <w:p>
            <w:r>
              <w:t>15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Business Intelligence and Analytics (BBAHBIAJ)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 (Middle and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MKT B363F</w:t>
            </w:r>
          </w:p>
        </w:tc>
        <w:tc>
          <w:tcPr>
            <w:tcW w:type="dxa" w:w="2033"/>
          </w:tcPr>
          <w:p>
            <w:r>
              <w:t>Consumer Behaviour</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MKT B377F</w:t>
            </w:r>
          </w:p>
        </w:tc>
        <w:tc>
          <w:tcPr>
            <w:tcW w:type="dxa" w:w="2033"/>
          </w:tcPr>
          <w:p>
            <w:r>
              <w:t>Brand Management</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BUS B084F</w:t>
            </w:r>
          </w:p>
        </w:tc>
        <w:tc>
          <w:tcPr>
            <w:tcW w:type="dxa" w:w="2033"/>
          </w:tcPr>
          <w:p>
            <w:r>
              <w:t>Global Immersion Programme (Undergraduate Year 4) 1. With effect from the 2022 Spring Term, MGT B399F has been replaced by MGT B398F. If students have successfully completed MGT B399F, they are deemed to have satisfied the requirements of MGT B398F. 2. Students who have completed BUS B086F would be deemed to have completed the requirements for BUS B083F, and vice versa. Honours Classification For the calculation of honours classification of the Bachelor of Business Administration with Honours in Business Intelligence and Analytics programme, the best 80 credits in Higher or Middle Level courses will be counted. Among the 80 credits, 40 credits shall be from Group (a) courses and another 40 credits from Group (b) courses. Group (a) courses shall consist of the best 40 credits from Higher Level courses listed in Tables 4, 5, 6 and 7. Group (b) courses shall consist of the best 40 credits from courses at Higher or Middle Level listed in Tables 1, 2, 3, 4, 5, 6 and 7 , where such credits are not taken into account in Group (a) courses. Further, Group (a) courses shall be weighted the same as Group (b) courses. For students admitted before the 2018/19 academic year A student admitted to the programme through Year 1 Entry needs to complete a total of 160 credits and of which no more than 40 credits should be taken at Foundation Level. A student is required to complete: 1. 70 credits of core courses in Tables 9, 10 and 11; 2. 15 credits of prescribed courses in Table 12; 3. 50 credits of prescribed concentration courses in Table 13; 4. 5 credits of a business elective course from Table 14; and 5. 20 credits of purpose-designed General Education courses#. # Note: Please refer to the updated list of purpose-designed General Education courses posted on the University website (www.hkmu.edu.hk/FT_GE). A student admitted to the programme through Year 2 Entry needs to complete a total of 120 credits and of which no more than 20 credits should be taken at Foundation Level. A student is required to complete: 1. 35 credits of core courses in Tables 9 and 10; 2. 5 credits of a core course in Table 11; 3. 15 credits of prescribed courses in Table 12; 4. 50 credits of prescribed concentration courses in Table 13; 5. 5 credits of a business elective course from Table 14; and 6. 10 credits of purpose-designed General Education courses#. # Note: Please refer to the updated list of purpose-designed General Education courses posted on the University website (www.hkmu.edu.hk/FT_GE). A student admitted to the programme through Year 3 Entry needs to complete a total of</w:t>
            </w:r>
          </w:p>
        </w:tc>
        <w:tc>
          <w:tcPr>
            <w:tcW w:type="dxa" w:w="2033"/>
          </w:tcPr>
          <w:p>
            <w:r>
              <w:t>80</w:t>
            </w:r>
          </w:p>
        </w:tc>
      </w:tr>
      <w:tr>
        <w:tc>
          <w:tcPr>
            <w:tcW w:type="dxa" w:w="2033"/>
          </w:tcPr>
          <w:p>
            <w:r>
              <w:t>Not specified in public PDF</w:t>
            </w:r>
          </w:p>
        </w:tc>
        <w:tc>
          <w:tcPr>
            <w:tcW w:type="dxa" w:w="2033"/>
          </w:tcPr>
          <w:p>
            <w:r>
              <w:t>Prescribed Concentration Courses (Higher Level)</w:t>
            </w:r>
          </w:p>
        </w:tc>
        <w:tc>
          <w:tcPr>
            <w:tcW w:type="dxa" w:w="2033"/>
          </w:tcPr>
          <w:p>
            <w:r>
              <w:t>BIA B350F</w:t>
            </w:r>
          </w:p>
        </w:tc>
        <w:tc>
          <w:tcPr>
            <w:tcW w:type="dxa" w:w="2033"/>
          </w:tcPr>
          <w:p>
            <w:r>
              <w:t>Applied Multivariate Analysis for</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B350F</w:t>
            </w:r>
          </w:p>
        </w:tc>
        <w:tc>
          <w:tcPr>
            <w:tcW w:type="dxa" w:w="2033"/>
          </w:tcPr>
          <w:p>
            <w:r>
              <w:t>Applied Multivariate Analysis for Business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B351F</w:t>
            </w:r>
          </w:p>
        </w:tc>
        <w:tc>
          <w:tcPr>
            <w:tcW w:type="dxa" w:w="2033"/>
          </w:tcPr>
          <w:p>
            <w:r>
              <w:t>Business Programming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B353F</w:t>
            </w:r>
          </w:p>
        </w:tc>
        <w:tc>
          <w:tcPr>
            <w:tcW w:type="dxa" w:w="2033"/>
          </w:tcPr>
          <w:p>
            <w:r>
              <w:t>Database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B358F</w:t>
            </w:r>
          </w:p>
        </w:tc>
        <w:tc>
          <w:tcPr>
            <w:tcW w:type="dxa" w:w="2033"/>
          </w:tcPr>
          <w:p>
            <w:r>
              <w:t>Electronic Business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B450F</w:t>
            </w:r>
          </w:p>
        </w:tc>
        <w:tc>
          <w:tcPr>
            <w:tcW w:type="dxa" w:w="2033"/>
          </w:tcPr>
          <w:p>
            <w:r>
              <w:t>Data Warehousing and Big Data Platform</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B451F</w:t>
            </w:r>
          </w:p>
        </w:tc>
        <w:tc>
          <w:tcPr>
            <w:tcW w:type="dxa" w:w="2033"/>
          </w:tcPr>
          <w:p>
            <w:r>
              <w:t>Decision Support and Simulation</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B451F</w:t>
            </w:r>
          </w:p>
        </w:tc>
        <w:tc>
          <w:tcPr>
            <w:tcW w:type="dxa" w:w="2033"/>
          </w:tcPr>
          <w:p>
            <w:r>
              <w:t>Decision Support and Simulation Systems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B452F</w:t>
            </w:r>
          </w:p>
        </w:tc>
        <w:tc>
          <w:tcPr>
            <w:tcW w:type="dxa" w:w="2033"/>
          </w:tcPr>
          <w:p>
            <w:r>
              <w:t>Business Intelligence and Big Data</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B452F</w:t>
            </w:r>
          </w:p>
        </w:tc>
        <w:tc>
          <w:tcPr>
            <w:tcW w:type="dxa" w:w="2033"/>
          </w:tcPr>
          <w:p>
            <w:r>
              <w:t>Business Intelligence and Big Data Analytics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B453F</w:t>
            </w:r>
          </w:p>
        </w:tc>
        <w:tc>
          <w:tcPr>
            <w:tcW w:type="dxa" w:w="2033"/>
          </w:tcPr>
          <w:p>
            <w:r>
              <w:t>Social Media and Mobile Business Applications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B373F</w:t>
            </w:r>
          </w:p>
        </w:tc>
        <w:tc>
          <w:tcPr>
            <w:tcW w:type="dxa" w:w="2033"/>
          </w:tcPr>
          <w:p>
            <w:r>
              <w:t>Applied Econometrics and Financial Forecasting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MKT B362F</w:t>
            </w:r>
          </w:p>
        </w:tc>
        <w:tc>
          <w:tcPr>
            <w:tcW w:type="dxa" w:w="2033"/>
          </w:tcPr>
          <w:p>
            <w:r>
              <w:t>Marketing Research</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Business Management (BBAHMGTJ)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4096BEF</w:t>
            </w:r>
          </w:p>
        </w:tc>
        <w:tc>
          <w:tcPr>
            <w:tcW w:type="dxa" w:w="2033"/>
          </w:tcPr>
          <w:p>
            <w:r>
              <w:t>Asia Pacific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4042BEF</w:t>
            </w:r>
          </w:p>
        </w:tc>
        <w:tc>
          <w:tcPr>
            <w:tcW w:type="dxa" w:w="2033"/>
          </w:tcPr>
          <w:p>
            <w:r>
              <w:t>Contemporary Issues in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4043BEF</w:t>
            </w:r>
          </w:p>
        </w:tc>
        <w:tc>
          <w:tcPr>
            <w:tcW w:type="dxa" w:w="2033"/>
          </w:tcPr>
          <w:p>
            <w:r>
              <w:t>Employee Resourcing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4062BEF</w:t>
            </w:r>
          </w:p>
        </w:tc>
        <w:tc>
          <w:tcPr>
            <w:tcW w:type="dxa" w:w="2033"/>
          </w:tcPr>
          <w:p>
            <w:r>
              <w:t>Strategic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4063BEF</w:t>
            </w:r>
          </w:p>
        </w:tc>
        <w:tc>
          <w:tcPr>
            <w:tcW w:type="dxa" w:w="2033"/>
          </w:tcPr>
          <w:p>
            <w:r>
              <w:t>e-Retailing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3015BEF</w:t>
            </w:r>
          </w:p>
        </w:tc>
        <w:tc>
          <w:tcPr>
            <w:tcW w:type="dxa" w:w="2033"/>
          </w:tcPr>
          <w:p>
            <w:r>
              <w:t>Recreation Facility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4036BEF</w:t>
            </w:r>
          </w:p>
        </w:tc>
        <w:tc>
          <w:tcPr>
            <w:tcW w:type="dxa" w:w="2033"/>
          </w:tcPr>
          <w:p>
            <w:r>
              <w:t>Sports Coaching</w:t>
            </w:r>
          </w:p>
        </w:tc>
        <w:tc>
          <w:tcPr>
            <w:tcW w:type="dxa" w:w="2033"/>
          </w:tcPr>
          <w:p>
            <w:r>
              <w:t>3</w:t>
            </w:r>
          </w:p>
        </w:tc>
      </w:tr>
      <w:tr>
        <w:tc>
          <w:tcPr>
            <w:tcW w:type="dxa" w:w="2033"/>
          </w:tcPr>
          <w:p>
            <w:r>
              <w:t>Not specified in public PDF</w:t>
            </w:r>
          </w:p>
        </w:tc>
        <w:tc>
          <w:tcPr>
            <w:tcW w:type="dxa" w:w="2033"/>
          </w:tcPr>
          <w:p>
            <w:r>
              <w:t>Business Management Concentration Core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Management Concentration Core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Management Concentration Core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Management Concentration Core Courses</w:t>
            </w:r>
          </w:p>
        </w:tc>
        <w:tc>
          <w:tcPr>
            <w:tcW w:type="dxa" w:w="2033"/>
          </w:tcPr>
          <w:p>
            <w:r>
              <w:t>MGT 4044BEF</w:t>
            </w:r>
          </w:p>
        </w:tc>
        <w:tc>
          <w:tcPr>
            <w:tcW w:type="dxa" w:w="2033"/>
          </w:tcPr>
          <w:p>
            <w:r>
              <w:t>Negotiation and Conflict Management</w:t>
            </w:r>
          </w:p>
        </w:tc>
        <w:tc>
          <w:tcPr>
            <w:tcW w:type="dxa" w:w="2033"/>
          </w:tcPr>
          <w:p>
            <w:r>
              <w:t>3</w:t>
            </w:r>
          </w:p>
        </w:tc>
      </w:tr>
      <w:tr>
        <w:tc>
          <w:tcPr>
            <w:tcW w:type="dxa" w:w="2033"/>
          </w:tcPr>
          <w:p>
            <w:r>
              <w:t>Not specified in public PDF</w:t>
            </w:r>
          </w:p>
        </w:tc>
        <w:tc>
          <w:tcPr>
            <w:tcW w:type="dxa" w:w="2033"/>
          </w:tcPr>
          <w:p>
            <w:r>
              <w:t>Business Management Concentration Core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Business Management Concentration Core Courses</w:t>
            </w:r>
          </w:p>
        </w:tc>
        <w:tc>
          <w:tcPr>
            <w:tcW w:type="dxa" w:w="2033"/>
          </w:tcPr>
          <w:p>
            <w:r>
              <w:t>SCM 4071BEF</w:t>
            </w:r>
          </w:p>
        </w:tc>
        <w:tc>
          <w:tcPr>
            <w:tcW w:type="dxa" w:w="2033"/>
          </w:tcPr>
          <w:p>
            <w:r>
              <w:t>Integrated Supply Chain Management 3 3-credit-unit system 3CRU_FTU_BA_BBAHMGTJ_202510_V3 Page 4 of</w:t>
            </w:r>
          </w:p>
        </w:tc>
        <w:tc>
          <w:tcPr>
            <w:tcW w:type="dxa" w:w="2033"/>
          </w:tcPr>
          <w:p>
            <w:r>
              <w:t>5</w:t>
            </w:r>
          </w:p>
        </w:tc>
      </w:tr>
      <w:tr>
        <w:tc>
          <w:tcPr>
            <w:tcW w:type="dxa" w:w="2033"/>
          </w:tcPr>
          <w:p>
            <w:r>
              <w:t>Not specified in public PDF</w:t>
            </w:r>
          </w:p>
        </w:tc>
        <w:tc>
          <w:tcPr>
            <w:tcW w:type="dxa" w:w="2033"/>
          </w:tcPr>
          <w:p>
            <w:r>
              <w:t>Business Management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Business Management Concentration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Management Concentration Elective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Business Management Concentration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Management Concentration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Management Concentration Elective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Business Management Concentration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Concentration Courses (Middle and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B341F</w:t>
            </w:r>
          </w:p>
        </w:tc>
        <w:tc>
          <w:tcPr>
            <w:tcW w:type="dxa" w:w="2033"/>
          </w:tcPr>
          <w:p>
            <w:r>
              <w:t>Managing Key Functions in Human Resource Management: Labour Relations and Law</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B344F</w:t>
            </w:r>
          </w:p>
        </w:tc>
        <w:tc>
          <w:tcPr>
            <w:tcW w:type="dxa" w:w="2033"/>
          </w:tcPr>
          <w:p>
            <w:r>
              <w:t>Theory and Design of Organizations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B441F</w:t>
            </w:r>
          </w:p>
        </w:tc>
        <w:tc>
          <w:tcPr>
            <w:tcW w:type="dxa" w:w="2033"/>
          </w:tcPr>
          <w:p>
            <w:r>
              <w:t>Human Resource Management: A Strategic Approach</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B442F</w:t>
            </w:r>
          </w:p>
        </w:tc>
        <w:tc>
          <w:tcPr>
            <w:tcW w:type="dxa" w:w="2033"/>
          </w:tcPr>
          <w:p>
            <w:r>
              <w:t>Strategic Human Resource Management Issues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B362F</w:t>
            </w:r>
          </w:p>
        </w:tc>
        <w:tc>
          <w:tcPr>
            <w:tcW w:type="dxa" w:w="2033"/>
          </w:tcPr>
          <w:p>
            <w:r>
              <w:t>Marketing Research</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B363F</w:t>
            </w:r>
          </w:p>
        </w:tc>
        <w:tc>
          <w:tcPr>
            <w:tcW w:type="dxa" w:w="2033"/>
          </w:tcPr>
          <w:p>
            <w:r>
              <w:t>Consumer Behaviour</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B366F</w:t>
            </w:r>
          </w:p>
        </w:tc>
        <w:tc>
          <w:tcPr>
            <w:tcW w:type="dxa" w:w="2033"/>
          </w:tcPr>
          <w:p>
            <w:r>
              <w:t>Marketing Communications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B462F</w:t>
            </w:r>
          </w:p>
        </w:tc>
        <w:tc>
          <w:tcPr>
            <w:tcW w:type="dxa" w:w="2033"/>
          </w:tcPr>
          <w:p>
            <w:r>
              <w:t>Strategic Marketing</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 3 3-credit-unit system 3CRU_FTU_BA_BBAHMGTJ_202510_V3 Page 5 of</w:t>
            </w:r>
          </w:p>
        </w:tc>
        <w:tc>
          <w:tcPr>
            <w:tcW w:type="dxa" w:w="2033"/>
          </w:tcPr>
          <w:p>
            <w:r>
              <w:t>5</w:t>
            </w:r>
          </w:p>
        </w:tc>
      </w:tr>
    </w:tbl>
    <w:p/>
    <w:p>
      <w:pPr>
        <w:pStyle w:val="Heading2"/>
      </w:pPr>
      <w:r>
        <w:t>Bachelor of Business Administration with Honours in Corporate Governance (BBAHCGJ)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 (Middle and Higher Level)</w:t>
            </w:r>
          </w:p>
        </w:tc>
        <w:tc>
          <w:tcPr>
            <w:tcW w:type="dxa" w:w="2033"/>
          </w:tcPr>
          <w:p>
            <w:r>
              <w:t>ACT B304F</w:t>
            </w:r>
          </w:p>
        </w:tc>
        <w:tc>
          <w:tcPr>
            <w:tcW w:type="dxa" w:w="2033"/>
          </w:tcPr>
          <w:p>
            <w:r>
              <w:t>Accounting Information Systems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ACT B332F</w:t>
            </w:r>
          </w:p>
        </w:tc>
        <w:tc>
          <w:tcPr>
            <w:tcW w:type="dxa" w:w="2033"/>
          </w:tcPr>
          <w:p>
            <w:r>
              <w:t>Company Accounting II</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ACT B415F</w:t>
            </w:r>
          </w:p>
        </w:tc>
        <w:tc>
          <w:tcPr>
            <w:tcW w:type="dxa" w:w="2033"/>
          </w:tcPr>
          <w:p>
            <w:r>
              <w:t>Taxation II</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MGT B344F</w:t>
            </w:r>
          </w:p>
        </w:tc>
        <w:tc>
          <w:tcPr>
            <w:tcW w:type="dxa" w:w="2033"/>
          </w:tcPr>
          <w:p>
            <w:r>
              <w:t>Theory and Design of Organizations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Core Course (Higher Level)</w:t>
            </w:r>
          </w:p>
        </w:tc>
        <w:tc>
          <w:tcPr>
            <w:tcW w:type="dxa" w:w="2033"/>
          </w:tcPr>
          <w:p>
            <w:r>
              <w:t>MGT B399F</w:t>
            </w:r>
          </w:p>
        </w:tc>
        <w:tc>
          <w:tcPr>
            <w:tcW w:type="dxa" w:w="2033"/>
          </w:tcPr>
          <w:p>
            <w:r>
              <w:t>Management Policy and Strategy</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B311F</w:t>
            </w:r>
          </w:p>
        </w:tc>
        <w:tc>
          <w:tcPr>
            <w:tcW w:type="dxa" w:w="2033"/>
          </w:tcPr>
          <w:p>
            <w:r>
              <w:t>Financial Accounting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B414F</w:t>
            </w:r>
          </w:p>
        </w:tc>
        <w:tc>
          <w:tcPr>
            <w:tcW w:type="dxa" w:w="2033"/>
          </w:tcPr>
          <w:p>
            <w:r>
              <w:t>Taxation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CGV B411F</w:t>
            </w:r>
          </w:p>
        </w:tc>
        <w:tc>
          <w:tcPr>
            <w:tcW w:type="dxa" w:w="2033"/>
          </w:tcPr>
          <w:p>
            <w:r>
              <w:t>Corporate Administration and Secretarial Practice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CGV B412F</w:t>
            </w:r>
          </w:p>
        </w:tc>
        <w:tc>
          <w:tcPr>
            <w:tcW w:type="dxa" w:w="2033"/>
          </w:tcPr>
          <w:p>
            <w:r>
              <w:t>Corporate Administration and Secretarial Practice II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CGV B413F</w:t>
            </w:r>
          </w:p>
        </w:tc>
        <w:tc>
          <w:tcPr>
            <w:tcW w:type="dxa" w:w="2033"/>
          </w:tcPr>
          <w:p>
            <w:r>
              <w:t>Corporate Governance</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LAW B333F</w:t>
            </w:r>
          </w:p>
        </w:tc>
        <w:tc>
          <w:tcPr>
            <w:tcW w:type="dxa" w:w="2033"/>
          </w:tcPr>
          <w:p>
            <w:r>
              <w:t>Company Law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LAW B334F</w:t>
            </w:r>
          </w:p>
        </w:tc>
        <w:tc>
          <w:tcPr>
            <w:tcW w:type="dxa" w:w="2033"/>
          </w:tcPr>
          <w:p>
            <w:r>
              <w:t>Company Law II</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Corporate Governance and Sustainability (BBAHCGSJ)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3074BEF</w:t>
            </w:r>
          </w:p>
        </w:tc>
        <w:tc>
          <w:tcPr>
            <w:tcW w:type="dxa" w:w="2033"/>
          </w:tcPr>
          <w:p>
            <w:r>
              <w:t>Strategic User Experience Design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3085BEF</w:t>
            </w:r>
          </w:p>
        </w:tc>
        <w:tc>
          <w:tcPr>
            <w:tcW w:type="dxa" w:w="2033"/>
          </w:tcPr>
          <w:p>
            <w:r>
              <w:t>Investment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4091BEF</w:t>
            </w:r>
          </w:p>
        </w:tc>
        <w:tc>
          <w:tcPr>
            <w:tcW w:type="dxa" w:w="2033"/>
          </w:tcPr>
          <w:p>
            <w:r>
              <w:t>Green and Sustainable Finance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LAW 3062BEF</w:t>
            </w:r>
          </w:p>
        </w:tc>
        <w:tc>
          <w:tcPr>
            <w:tcW w:type="dxa" w:w="2033"/>
          </w:tcPr>
          <w:p>
            <w:r>
              <w:t>Business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3041BEF</w:t>
            </w:r>
          </w:p>
        </w:tc>
        <w:tc>
          <w:tcPr>
            <w:tcW w:type="dxa" w:w="2033"/>
          </w:tcPr>
          <w:p>
            <w:r>
              <w:t>Employee Relations and Employment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2050BEF</w:t>
            </w:r>
          </w:p>
        </w:tc>
        <w:tc>
          <w:tcPr>
            <w:tcW w:type="dxa" w:w="2033"/>
          </w:tcPr>
          <w:p>
            <w:r>
              <w:t>Introduction to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 3 3-credit-unit system 3CRU_FTU_BA_BBAHCGSJ_202510_V3 Page 4 of</w:t>
            </w:r>
          </w:p>
        </w:tc>
        <w:tc>
          <w:tcPr>
            <w:tcW w:type="dxa" w:w="2033"/>
          </w:tcPr>
          <w:p>
            <w:r>
              <w:t>4</w:t>
            </w:r>
          </w:p>
        </w:tc>
      </w:tr>
      <w:tr>
        <w:tc>
          <w:tcPr>
            <w:tcW w:type="dxa" w:w="2033"/>
          </w:tcPr>
          <w:p>
            <w:r>
              <w:t>Not specified in public PDF</w:t>
            </w:r>
          </w:p>
        </w:tc>
        <w:tc>
          <w:tcPr>
            <w:tcW w:type="dxa" w:w="2033"/>
          </w:tcPr>
          <w:p>
            <w:r>
              <w:t>Business Elective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3073BEF</w:t>
            </w:r>
          </w:p>
        </w:tc>
        <w:tc>
          <w:tcPr>
            <w:tcW w:type="dxa" w:w="2033"/>
          </w:tcPr>
          <w:p>
            <w:r>
              <w:t>Operations Analytics for Decision Making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3015BEF</w:t>
            </w:r>
          </w:p>
        </w:tc>
        <w:tc>
          <w:tcPr>
            <w:tcW w:type="dxa" w:w="2033"/>
          </w:tcPr>
          <w:p>
            <w:r>
              <w:t>Recreation Facility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3016BEF</w:t>
            </w:r>
          </w:p>
        </w:tc>
        <w:tc>
          <w:tcPr>
            <w:tcW w:type="dxa" w:w="2033"/>
          </w:tcPr>
          <w:p>
            <w:r>
              <w:t>Communication and Leadership in Sports and Fitness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3017BEF</w:t>
            </w:r>
          </w:p>
        </w:tc>
        <w:tc>
          <w:tcPr>
            <w:tcW w:type="dxa" w:w="2033"/>
          </w:tcPr>
          <w:p>
            <w:r>
              <w:t>Sports Science into Practice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3020BEF</w:t>
            </w:r>
          </w:p>
        </w:tc>
        <w:tc>
          <w:tcPr>
            <w:tcW w:type="dxa" w:w="2033"/>
          </w:tcPr>
          <w:p>
            <w:r>
              <w:t>Exercise for Special Population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3059BEF</w:t>
            </w:r>
          </w:p>
        </w:tc>
        <w:tc>
          <w:tcPr>
            <w:tcW w:type="dxa" w:w="2033"/>
          </w:tcPr>
          <w:p>
            <w:r>
              <w:t>Strategic Game Monetisation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3006BEF</w:t>
            </w:r>
          </w:p>
        </w:tc>
        <w:tc>
          <w:tcPr>
            <w:tcW w:type="dxa" w:w="2033"/>
          </w:tcPr>
          <w:p>
            <w:r>
              <w:t>Cultural Heritage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3010BEF</w:t>
            </w:r>
          </w:p>
        </w:tc>
        <w:tc>
          <w:tcPr>
            <w:tcW w:type="dxa" w:w="2033"/>
          </w:tcPr>
          <w:p>
            <w:r>
              <w:t>Tourism Planning and Policy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3012BEF</w:t>
            </w:r>
          </w:p>
        </w:tc>
        <w:tc>
          <w:tcPr>
            <w:tcW w:type="dxa" w:w="2033"/>
          </w:tcPr>
          <w:p>
            <w:r>
              <w:t>Responsible Tourism and Community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3013BEF</w:t>
            </w:r>
          </w:p>
        </w:tc>
        <w:tc>
          <w:tcPr>
            <w:tcW w:type="dxa" w:w="2033"/>
          </w:tcPr>
          <w:p>
            <w:r>
              <w:t>Customer Experience Management in Tourism and Hospitality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BUS 4088BEF</w:t>
            </w:r>
          </w:p>
        </w:tc>
        <w:tc>
          <w:tcPr>
            <w:tcW w:type="dxa" w:w="2033"/>
          </w:tcPr>
          <w:p>
            <w:r>
              <w:t>Business Sustainability: Theory and Practice 3    # Upon successful completion of BUS 2001BEF and BUS 2021BEF, students will be deemed to have fulfilled the graduation requirements for BUS 2000BEF and BUS 2020BEF. 3-credit-unit system 3CRU_FTU_BA_BBAHCGSJ_202510_V3 Page 3 of</w:t>
            </w:r>
          </w:p>
        </w:tc>
        <w:tc>
          <w:tcPr>
            <w:tcW w:type="dxa" w:w="2033"/>
          </w:tcPr>
          <w:p>
            <w:r>
              <w:t>4</w:t>
            </w:r>
          </w:p>
        </w:tc>
      </w:tr>
      <w:tr>
        <w:tc>
          <w:tcPr>
            <w:tcW w:type="dxa" w:w="2033"/>
          </w:tcPr>
          <w:p>
            <w:r>
              <w:t>Not specified in public PDF</w:t>
            </w:r>
          </w:p>
        </w:tc>
        <w:tc>
          <w:tcPr>
            <w:tcW w:type="dxa" w:w="2033"/>
          </w:tcPr>
          <w:p>
            <w:r>
              <w:t>Core Strategy Course</w:t>
            </w:r>
          </w:p>
        </w:tc>
        <w:tc>
          <w:tcPr>
            <w:tcW w:type="dxa" w:w="2033"/>
          </w:tcPr>
          <w:p>
            <w:r>
              <w:t>MGT 4099BEF</w:t>
            </w:r>
          </w:p>
        </w:tc>
        <w:tc>
          <w:tcPr>
            <w:tcW w:type="dxa" w:w="2033"/>
          </w:tcPr>
          <w:p>
            <w:r>
              <w:t>Management Policy and Strategy</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ACT 3020BEF</w:t>
            </w:r>
          </w:p>
        </w:tc>
        <w:tc>
          <w:tcPr>
            <w:tcW w:type="dxa" w:w="2033"/>
          </w:tcPr>
          <w:p>
            <w:r>
              <w:t>Contemporary Issues in Accounting and Finance</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ACT 4014BEF</w:t>
            </w:r>
          </w:p>
        </w:tc>
        <w:tc>
          <w:tcPr>
            <w:tcW w:type="dxa" w:w="2033"/>
          </w:tcPr>
          <w:p>
            <w:r>
              <w:t>Hong Kong Taxation</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ACT 4015BEF</w:t>
            </w:r>
          </w:p>
        </w:tc>
        <w:tc>
          <w:tcPr>
            <w:tcW w:type="dxa" w:w="2033"/>
          </w:tcPr>
          <w:p>
            <w:r>
              <w:t>Tax Management</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BUS 3090BEF</w:t>
            </w:r>
          </w:p>
        </w:tc>
        <w:tc>
          <w:tcPr>
            <w:tcW w:type="dxa" w:w="2033"/>
          </w:tcPr>
          <w:p>
            <w:r>
              <w:t>Environmental, Social and Governance Issues</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BUS 3092BEF</w:t>
            </w:r>
          </w:p>
        </w:tc>
        <w:tc>
          <w:tcPr>
            <w:tcW w:type="dxa" w:w="2033"/>
          </w:tcPr>
          <w:p>
            <w:r>
              <w:t>Corporate Social Responsibility in Practice</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CGV 3011BEF</w:t>
            </w:r>
          </w:p>
        </w:tc>
        <w:tc>
          <w:tcPr>
            <w:tcW w:type="dxa" w:w="2033"/>
          </w:tcPr>
          <w:p>
            <w:r>
              <w:t>Corporate Secretaryship</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CGV 4012BEF</w:t>
            </w:r>
          </w:p>
        </w:tc>
        <w:tc>
          <w:tcPr>
            <w:tcW w:type="dxa" w:w="2033"/>
          </w:tcPr>
          <w:p>
            <w:r>
              <w:t>Corporate Compliance</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CGV 4013BEF</w:t>
            </w:r>
          </w:p>
        </w:tc>
        <w:tc>
          <w:tcPr>
            <w:tcW w:type="dxa" w:w="2033"/>
          </w:tcPr>
          <w:p>
            <w:r>
              <w:t>Corporate Governance</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LAW 3033BEF</w:t>
            </w:r>
          </w:p>
        </w:tc>
        <w:tc>
          <w:tcPr>
            <w:tcW w:type="dxa" w:w="2033"/>
          </w:tcPr>
          <w:p>
            <w:r>
              <w:t>Company Law</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LAW 4034BEF</w:t>
            </w:r>
          </w:p>
        </w:tc>
        <w:tc>
          <w:tcPr>
            <w:tcW w:type="dxa" w:w="2033"/>
          </w:tcPr>
          <w:p>
            <w:r>
              <w:t>Securities Law and Regulations</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Digital Business (BBAHDBJ)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Courses (Higher and Middle Level)</w:t>
            </w:r>
          </w:p>
        </w:tc>
        <w:tc>
          <w:tcPr>
            <w:tcW w:type="dxa" w:w="2033"/>
          </w:tcPr>
          <w:p>
            <w:r>
              <w:t>BIA B452F</w:t>
            </w:r>
          </w:p>
        </w:tc>
        <w:tc>
          <w:tcPr>
            <w:tcW w:type="dxa" w:w="2033"/>
          </w:tcPr>
          <w:p>
            <w:r>
              <w:t>Business Intelligence and Big Data Analytics</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BIA B453F</w:t>
            </w:r>
          </w:p>
        </w:tc>
        <w:tc>
          <w:tcPr>
            <w:tcW w:type="dxa" w:w="2033"/>
          </w:tcPr>
          <w:p>
            <w:r>
              <w:t>Social Media and Mobile Business Applications</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Concentration Courses (Higher and Middle Level)</w:t>
            </w:r>
          </w:p>
        </w:tc>
        <w:tc>
          <w:tcPr>
            <w:tcW w:type="dxa" w:w="2033"/>
          </w:tcPr>
          <w:p>
            <w:r>
              <w:t>DB B247F</w:t>
            </w:r>
          </w:p>
        </w:tc>
        <w:tc>
          <w:tcPr>
            <w:tcW w:type="dxa" w:w="2033"/>
          </w:tcPr>
          <w:p>
            <w:r>
              <w:t>Digital Economy and Future of Work</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DB B327F</w:t>
            </w:r>
          </w:p>
        </w:tc>
        <w:tc>
          <w:tcPr>
            <w:tcW w:type="dxa" w:w="2033"/>
          </w:tcPr>
          <w:p>
            <w:r>
              <w:t>Digital Transformation</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DB B347F</w:t>
            </w:r>
          </w:p>
        </w:tc>
        <w:tc>
          <w:tcPr>
            <w:tcW w:type="dxa" w:w="2033"/>
          </w:tcPr>
          <w:p>
            <w:r>
              <w:t>Digital Marketing</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DB B374F</w:t>
            </w:r>
          </w:p>
        </w:tc>
        <w:tc>
          <w:tcPr>
            <w:tcW w:type="dxa" w:w="2033"/>
          </w:tcPr>
          <w:p>
            <w:r>
              <w:t>Consumer Lifestyle and User Experiences</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DB B474F</w:t>
            </w:r>
          </w:p>
        </w:tc>
        <w:tc>
          <w:tcPr>
            <w:tcW w:type="dxa" w:w="2033"/>
          </w:tcPr>
          <w:p>
            <w:r>
              <w:t>Supply Chain and e-Logistics Management</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FINT B338F</w:t>
            </w:r>
          </w:p>
        </w:tc>
        <w:tc>
          <w:tcPr>
            <w:tcW w:type="dxa" w:w="2033"/>
          </w:tcPr>
          <w:p>
            <w:r>
              <w:t>E-payment Systems, Cryptocurrencies and Cyber Security</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SPM B356F</w:t>
            </w:r>
          </w:p>
        </w:tc>
        <w:tc>
          <w:tcPr>
            <w:tcW w:type="dxa" w:w="2033"/>
          </w:tcPr>
          <w:p>
            <w:r>
              <w:t>eSports Ecosystem</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Finance (BBAHFJ)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 (Middle and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CGV B413F</w:t>
            </w:r>
          </w:p>
        </w:tc>
        <w:tc>
          <w:tcPr>
            <w:tcW w:type="dxa" w:w="2033"/>
          </w:tcPr>
          <w:p>
            <w:r>
              <w:t>Corporate Governance</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B372F</w:t>
            </w:r>
          </w:p>
        </w:tc>
        <w:tc>
          <w:tcPr>
            <w:tcW w:type="dxa" w:w="2033"/>
          </w:tcPr>
          <w:p>
            <w:r>
              <w:t>Tax and Estate Planning for Personal Finance</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B373F</w:t>
            </w:r>
          </w:p>
        </w:tc>
        <w:tc>
          <w:tcPr>
            <w:tcW w:type="dxa" w:w="2033"/>
          </w:tcPr>
          <w:p>
            <w:r>
              <w:t>Applied Econometrics and Financial Forecasting</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B376F</w:t>
            </w:r>
          </w:p>
        </w:tc>
        <w:tc>
          <w:tcPr>
            <w:tcW w:type="dxa" w:w="2033"/>
          </w:tcPr>
          <w:p>
            <w:r>
              <w:t>Bank Lending</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B377F</w:t>
            </w:r>
          </w:p>
        </w:tc>
        <w:tc>
          <w:tcPr>
            <w:tcW w:type="dxa" w:w="2033"/>
          </w:tcPr>
          <w:p>
            <w:r>
              <w:t>Technical Analysis in Financial Markets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B387F</w:t>
            </w:r>
          </w:p>
        </w:tc>
        <w:tc>
          <w:tcPr>
            <w:tcW w:type="dxa" w:w="2033"/>
          </w:tcPr>
          <w:p>
            <w:r>
              <w:t>IB B387F Honours Classification For the purpose of honours classification of the Bachelor of Business Administration with Honours in Finance programme, the best 80 credits in Higher or Middle Level courses will be counted. Among the 80 credits, 40 credits shall be from Group (a) courses and another</w:t>
            </w:r>
          </w:p>
        </w:tc>
        <w:tc>
          <w:tcPr>
            <w:tcW w:type="dxa" w:w="2033"/>
          </w:tcPr>
          <w:p>
            <w:r>
              <w:t>40</w:t>
            </w:r>
          </w:p>
        </w:tc>
      </w:tr>
      <w:tr>
        <w:tc>
          <w:tcPr>
            <w:tcW w:type="dxa" w:w="2033"/>
          </w:tcPr>
          <w:p>
            <w:r>
              <w:t>Not specified in public PDF</w:t>
            </w:r>
          </w:p>
        </w:tc>
        <w:tc>
          <w:tcPr>
            <w:tcW w:type="dxa" w:w="2033"/>
          </w:tcPr>
          <w:p>
            <w:r>
              <w:t>Business Elective Courses (Middle and Higher Level)</w:t>
            </w:r>
          </w:p>
        </w:tc>
        <w:tc>
          <w:tcPr>
            <w:tcW w:type="dxa" w:w="2033"/>
          </w:tcPr>
          <w:p>
            <w:r>
              <w:t>FIN B428F</w:t>
            </w:r>
          </w:p>
        </w:tc>
        <w:tc>
          <w:tcPr>
            <w:tcW w:type="dxa" w:w="2033"/>
          </w:tcPr>
          <w:p>
            <w:r>
              <w:t>Behavioural Finance</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FIN B387F</w:t>
            </w:r>
          </w:p>
        </w:tc>
        <w:tc>
          <w:tcPr>
            <w:tcW w:type="dxa" w:w="2033"/>
          </w:tcPr>
          <w:p>
            <w:r>
              <w:t>IB B387F 3. Students who have completed BUS B086F would be deemed to have completed the requirements for BUS B083F, and vice versa. Honours Classification For the purpose of honours classification of the Bachelor of Business Administration with Honours in Finance programme, the best 80 credits in Higher or Middle Level courses will be counted. Among the 80 credits, 40 credits shall be from Group (a) courses and another</w:t>
            </w:r>
          </w:p>
        </w:tc>
        <w:tc>
          <w:tcPr>
            <w:tcW w:type="dxa" w:w="2033"/>
          </w:tcPr>
          <w:p>
            <w:r>
              <w:t>40</w:t>
            </w:r>
          </w:p>
        </w:tc>
      </w:tr>
      <w:tr>
        <w:tc>
          <w:tcPr>
            <w:tcW w:type="dxa" w:w="2033"/>
          </w:tcPr>
          <w:p>
            <w:r>
              <w:t>Not specified in public PDF</w:t>
            </w:r>
          </w:p>
        </w:tc>
        <w:tc>
          <w:tcPr>
            <w:tcW w:type="dxa" w:w="2033"/>
          </w:tcPr>
          <w:p>
            <w:r>
              <w:t>Prescribed Concentration Courses (Higher Level)</w:t>
            </w:r>
          </w:p>
        </w:tc>
        <w:tc>
          <w:tcPr>
            <w:tcW w:type="dxa" w:w="2033"/>
          </w:tcPr>
          <w:p>
            <w:r>
              <w:t>FIN B375F</w:t>
            </w:r>
          </w:p>
        </w:tc>
        <w:tc>
          <w:tcPr>
            <w:tcW w:type="dxa" w:w="2033"/>
          </w:tcPr>
          <w:p>
            <w:r>
              <w:t>Banking Services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B385F</w:t>
            </w:r>
          </w:p>
        </w:tc>
        <w:tc>
          <w:tcPr>
            <w:tcW w:type="dxa" w:w="2033"/>
          </w:tcPr>
          <w:p>
            <w:r>
              <w:t>Investment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B388F</w:t>
            </w:r>
          </w:p>
        </w:tc>
        <w:tc>
          <w:tcPr>
            <w:tcW w:type="dxa" w:w="2033"/>
          </w:tcPr>
          <w:p>
            <w:r>
              <w:t>Banking Systems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B389F</w:t>
            </w:r>
          </w:p>
        </w:tc>
        <w:tc>
          <w:tcPr>
            <w:tcW w:type="dxa" w:w="2033"/>
          </w:tcPr>
          <w:p>
            <w:r>
              <w:t>Financial Markets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B484F</w:t>
            </w:r>
          </w:p>
        </w:tc>
        <w:tc>
          <w:tcPr>
            <w:tcW w:type="dxa" w:w="2033"/>
          </w:tcPr>
          <w:p>
            <w:r>
              <w:t>Financial Institutions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B488F</w:t>
            </w:r>
          </w:p>
        </w:tc>
        <w:tc>
          <w:tcPr>
            <w:tcW w:type="dxa" w:w="2033"/>
          </w:tcPr>
          <w:p>
            <w:r>
              <w:t>Derivatives and Risk Management</w:t>
            </w:r>
          </w:p>
        </w:tc>
        <w:tc>
          <w:tcPr>
            <w:tcW w:type="dxa" w:w="2033"/>
          </w:tcPr>
          <w:p>
            <w:r>
              <w:t>5</w:t>
            </w:r>
          </w:p>
        </w:tc>
      </w:tr>
      <w:tr>
        <w:tc>
          <w:tcPr>
            <w:tcW w:type="dxa" w:w="2033"/>
          </w:tcPr>
          <w:p>
            <w:r>
              <w:t>Not specified in public PDF</w:t>
            </w:r>
          </w:p>
        </w:tc>
        <w:tc>
          <w:tcPr>
            <w:tcW w:type="dxa" w:w="2033"/>
          </w:tcPr>
          <w:p>
            <w:r>
              <w:t>Prescribed Courses for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for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Finance and Financial Technology (BBAHFFTJ)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3020BEF</w:t>
            </w:r>
          </w:p>
        </w:tc>
        <w:tc>
          <w:tcPr>
            <w:tcW w:type="dxa" w:w="2033"/>
          </w:tcPr>
          <w:p>
            <w:r>
              <w:t>Contemporary Issues in Accounting and Finance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3090BEF</w:t>
            </w:r>
          </w:p>
        </w:tc>
        <w:tc>
          <w:tcPr>
            <w:tcW w:type="dxa" w:w="2033"/>
          </w:tcPr>
          <w:p>
            <w:r>
              <w:t>Environmental, Social and Governance Issues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3092BEF</w:t>
            </w:r>
          </w:p>
        </w:tc>
        <w:tc>
          <w:tcPr>
            <w:tcW w:type="dxa" w:w="2033"/>
          </w:tcPr>
          <w:p>
            <w:r>
              <w:t>Corporate Social Responsibility in Practice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Business Elective Courses</w:t>
            </w:r>
          </w:p>
        </w:tc>
        <w:tc>
          <w:tcPr>
            <w:tcW w:type="dxa" w:w="2033"/>
          </w:tcPr>
          <w:p>
            <w:r>
              <w:t>CGV 4013BEF</w:t>
            </w:r>
          </w:p>
        </w:tc>
        <w:tc>
          <w:tcPr>
            <w:tcW w:type="dxa" w:w="2033"/>
          </w:tcPr>
          <w:p>
            <w:r>
              <w:t>Corporate Governance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3074BEF</w:t>
            </w:r>
          </w:p>
        </w:tc>
        <w:tc>
          <w:tcPr>
            <w:tcW w:type="dxa" w:w="2033"/>
          </w:tcPr>
          <w:p>
            <w:r>
              <w:t>Strategic User Experience Design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4091BEF</w:t>
            </w:r>
          </w:p>
        </w:tc>
        <w:tc>
          <w:tcPr>
            <w:tcW w:type="dxa" w:w="2033"/>
          </w:tcPr>
          <w:p>
            <w:r>
              <w:t>Green and Sustainable Finance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 3 3-credit-unit system 3CRU_FTU_AS_BBAHFFTJ_202510_V3 Page 4 of</w:t>
            </w:r>
          </w:p>
        </w:tc>
        <w:tc>
          <w:tcPr>
            <w:tcW w:type="dxa" w:w="2033"/>
          </w:tcPr>
          <w:p>
            <w:r>
              <w:t>4</w:t>
            </w:r>
          </w:p>
        </w:tc>
      </w:tr>
      <w:tr>
        <w:tc>
          <w:tcPr>
            <w:tcW w:type="dxa" w:w="2033"/>
          </w:tcPr>
          <w:p>
            <w:r>
              <w:t>Not specified in public PDF</w:t>
            </w:r>
          </w:p>
        </w:tc>
        <w:tc>
          <w:tcPr>
            <w:tcW w:type="dxa" w:w="2033"/>
          </w:tcPr>
          <w:p>
            <w:r>
              <w:t>Business Elective Courses</w:t>
            </w:r>
          </w:p>
        </w:tc>
        <w:tc>
          <w:tcPr>
            <w:tcW w:type="dxa" w:w="2033"/>
          </w:tcPr>
          <w:p>
            <w:r>
              <w:t>MKT 2050BEF</w:t>
            </w:r>
          </w:p>
        </w:tc>
        <w:tc>
          <w:tcPr>
            <w:tcW w:type="dxa" w:w="2033"/>
          </w:tcPr>
          <w:p>
            <w:r>
              <w:t>Introduction to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3017BEF</w:t>
            </w:r>
          </w:p>
        </w:tc>
        <w:tc>
          <w:tcPr>
            <w:tcW w:type="dxa" w:w="2033"/>
          </w:tcPr>
          <w:p>
            <w:r>
              <w:t>Sports Science into Practice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 3075BEF</w:t>
            </w:r>
          </w:p>
        </w:tc>
        <w:tc>
          <w:tcPr>
            <w:tcW w:type="dxa" w:w="2033"/>
          </w:tcPr>
          <w:p>
            <w:r>
              <w:t>Banking Services</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 3079BEF</w:t>
            </w:r>
          </w:p>
        </w:tc>
        <w:tc>
          <w:tcPr>
            <w:tcW w:type="dxa" w:w="2033"/>
          </w:tcPr>
          <w:p>
            <w:r>
              <w:t>Risk Management for Financial Markets and Products</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 3085BEF</w:t>
            </w:r>
          </w:p>
        </w:tc>
        <w:tc>
          <w:tcPr>
            <w:tcW w:type="dxa" w:w="2033"/>
          </w:tcPr>
          <w:p>
            <w:r>
              <w:t>Investment Management</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 4088BEF</w:t>
            </w:r>
          </w:p>
        </w:tc>
        <w:tc>
          <w:tcPr>
            <w:tcW w:type="dxa" w:w="2033"/>
          </w:tcPr>
          <w:p>
            <w:r>
              <w:t>Derivatives and Risk Management</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 4089BEF</w:t>
            </w:r>
          </w:p>
        </w:tc>
        <w:tc>
          <w:tcPr>
            <w:tcW w:type="dxa" w:w="2033"/>
          </w:tcPr>
          <w:p>
            <w:r>
              <w:t>Alternative Investment</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BUS 4088BEF</w:t>
            </w:r>
          </w:p>
        </w:tc>
        <w:tc>
          <w:tcPr>
            <w:tcW w:type="dxa" w:w="2033"/>
          </w:tcPr>
          <w:p>
            <w:r>
              <w:t>Business Sustainability: Theory and Practice 3    # Upon successful completion of BUS 2001BEF and BUS 2021BEF, students will be deemed to have fulfilled the graduation requirements for BUS 2000BEF and BUS 2020BEF. 3-credit-unit system 3CRU_FTU_AS_BBAHFFTJ_202510_V3 Page 3 of</w:t>
            </w:r>
          </w:p>
        </w:tc>
        <w:tc>
          <w:tcPr>
            <w:tcW w:type="dxa" w:w="2033"/>
          </w:tcPr>
          <w:p>
            <w:r>
              <w:t>4</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Finance and Real Estate (BBAHFREJ)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Core Courses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ACT B414F</w:t>
            </w:r>
          </w:p>
        </w:tc>
        <w:tc>
          <w:tcPr>
            <w:tcW w:type="dxa" w:w="2033"/>
          </w:tcPr>
          <w:p>
            <w:r>
              <w:t>Taxation I</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B385F</w:t>
            </w:r>
          </w:p>
        </w:tc>
        <w:tc>
          <w:tcPr>
            <w:tcW w:type="dxa" w:w="2033"/>
          </w:tcPr>
          <w:p>
            <w:r>
              <w:t>Investment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B457F</w:t>
            </w:r>
          </w:p>
        </w:tc>
        <w:tc>
          <w:tcPr>
            <w:tcW w:type="dxa" w:w="2033"/>
          </w:tcPr>
          <w:p>
            <w:r>
              <w:t>Real Estate Finance</w:t>
            </w:r>
          </w:p>
        </w:tc>
        <w:tc>
          <w:tcPr>
            <w:tcW w:type="dxa" w:w="2033"/>
          </w:tcPr>
          <w:p>
            <w:r>
              <w:t>10</w:t>
            </w:r>
          </w:p>
        </w:tc>
      </w:tr>
      <w:tr>
        <w:tc>
          <w:tcPr>
            <w:tcW w:type="dxa" w:w="2033"/>
          </w:tcPr>
          <w:p>
            <w:r>
              <w:t>Not specified in public PDF</w:t>
            </w:r>
          </w:p>
        </w:tc>
        <w:tc>
          <w:tcPr>
            <w:tcW w:type="dxa" w:w="2033"/>
          </w:tcPr>
          <w:p>
            <w:r>
              <w:t>Concentration Core Courses (Higher Level)</w:t>
            </w:r>
          </w:p>
        </w:tc>
        <w:tc>
          <w:tcPr>
            <w:tcW w:type="dxa" w:w="2033"/>
          </w:tcPr>
          <w:p>
            <w:r>
              <w:t>FIN B458F</w:t>
            </w:r>
          </w:p>
        </w:tc>
        <w:tc>
          <w:tcPr>
            <w:tcW w:type="dxa" w:w="2033"/>
          </w:tcPr>
          <w:p>
            <w:r>
              <w:t>Real Estate Investment</w:t>
            </w:r>
          </w:p>
        </w:tc>
        <w:tc>
          <w:tcPr>
            <w:tcW w:type="dxa" w:w="2033"/>
          </w:tcPr>
          <w:p>
            <w:r>
              <w:t>10</w:t>
            </w:r>
          </w:p>
        </w:tc>
      </w:tr>
      <w:tr>
        <w:tc>
          <w:tcPr>
            <w:tcW w:type="dxa" w:w="2033"/>
          </w:tcPr>
          <w:p>
            <w:r>
              <w:t>Not specified in public PDF</w:t>
            </w:r>
          </w:p>
        </w:tc>
        <w:tc>
          <w:tcPr>
            <w:tcW w:type="dxa" w:w="2033"/>
          </w:tcPr>
          <w:p>
            <w:r>
              <w:t>Concentration Core Courses (Higher Level)</w:t>
            </w:r>
          </w:p>
        </w:tc>
        <w:tc>
          <w:tcPr>
            <w:tcW w:type="dxa" w:w="2033"/>
          </w:tcPr>
          <w:p>
            <w:r>
              <w:t>FIN B488F</w:t>
            </w:r>
          </w:p>
        </w:tc>
        <w:tc>
          <w:tcPr>
            <w:tcW w:type="dxa" w:w="2033"/>
          </w:tcPr>
          <w:p>
            <w:r>
              <w:t>Derivatives and Risk Management</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CGV B413F</w:t>
            </w:r>
          </w:p>
        </w:tc>
        <w:tc>
          <w:tcPr>
            <w:tcW w:type="dxa" w:w="2033"/>
          </w:tcPr>
          <w:p>
            <w:r>
              <w:t>Corporate Governance</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B372F</w:t>
            </w:r>
          </w:p>
        </w:tc>
        <w:tc>
          <w:tcPr>
            <w:tcW w:type="dxa" w:w="2033"/>
          </w:tcPr>
          <w:p>
            <w:r>
              <w:t>Tax and Estate Planning for Personal Finance</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B373F</w:t>
            </w:r>
          </w:p>
        </w:tc>
        <w:tc>
          <w:tcPr>
            <w:tcW w:type="dxa" w:w="2033"/>
          </w:tcPr>
          <w:p>
            <w:r>
              <w:t>Applied Econometrics and Financial Forecasting</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B428F</w:t>
            </w:r>
          </w:p>
        </w:tc>
        <w:tc>
          <w:tcPr>
            <w:tcW w:type="dxa" w:w="2033"/>
          </w:tcPr>
          <w:p>
            <w:r>
              <w:t>Behavioural Finance</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IB B387F</w:t>
            </w:r>
          </w:p>
        </w:tc>
        <w:tc>
          <w:tcPr>
            <w:tcW w:type="dxa" w:w="2033"/>
          </w:tcPr>
          <w:p>
            <w:r>
              <w:t>International Financial Management</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Finance and Risk Management (BBAHFRMJ)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Core Courses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B374F</w:t>
            </w:r>
          </w:p>
        </w:tc>
        <w:tc>
          <w:tcPr>
            <w:tcW w:type="dxa" w:w="2033"/>
          </w:tcPr>
          <w:p>
            <w:r>
              <w:t>Corporate Compliance</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B378F</w:t>
            </w:r>
          </w:p>
        </w:tc>
        <w:tc>
          <w:tcPr>
            <w:tcW w:type="dxa" w:w="2033"/>
          </w:tcPr>
          <w:p>
            <w:r>
              <w:t>Quantitative Analysis and Risk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B379F</w:t>
            </w:r>
          </w:p>
        </w:tc>
        <w:tc>
          <w:tcPr>
            <w:tcW w:type="dxa" w:w="2033"/>
          </w:tcPr>
          <w:p>
            <w:r>
              <w:t>Risk Management for Financial Markets and Products</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B385F</w:t>
            </w:r>
          </w:p>
        </w:tc>
        <w:tc>
          <w:tcPr>
            <w:tcW w:type="dxa" w:w="2033"/>
          </w:tcPr>
          <w:p>
            <w:r>
              <w:t>Investment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B431F</w:t>
            </w:r>
          </w:p>
        </w:tc>
        <w:tc>
          <w:tcPr>
            <w:tcW w:type="dxa" w:w="2033"/>
          </w:tcPr>
          <w:p>
            <w:r>
              <w:t>Enterprise Risk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B484F</w:t>
            </w:r>
          </w:p>
        </w:tc>
        <w:tc>
          <w:tcPr>
            <w:tcW w:type="dxa" w:w="2033"/>
          </w:tcPr>
          <w:p>
            <w:r>
              <w:t>Financial Institutions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B488F</w:t>
            </w:r>
          </w:p>
        </w:tc>
        <w:tc>
          <w:tcPr>
            <w:tcW w:type="dxa" w:w="2033"/>
          </w:tcPr>
          <w:p>
            <w:r>
              <w:t>Derivatives and Risk Management</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CGV B413F</w:t>
            </w:r>
          </w:p>
        </w:tc>
        <w:tc>
          <w:tcPr>
            <w:tcW w:type="dxa" w:w="2033"/>
          </w:tcPr>
          <w:p>
            <w:r>
              <w:t>Corporate Governance</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B377F</w:t>
            </w:r>
          </w:p>
        </w:tc>
        <w:tc>
          <w:tcPr>
            <w:tcW w:type="dxa" w:w="2033"/>
          </w:tcPr>
          <w:p>
            <w:r>
              <w:t>Technical Analysis in Financial Markets</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B428F</w:t>
            </w:r>
          </w:p>
        </w:tc>
        <w:tc>
          <w:tcPr>
            <w:tcW w:type="dxa" w:w="2033"/>
          </w:tcPr>
          <w:p>
            <w:r>
              <w:t>Behavioural Finance</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B429F</w:t>
            </w:r>
          </w:p>
        </w:tc>
        <w:tc>
          <w:tcPr>
            <w:tcW w:type="dxa" w:w="2033"/>
          </w:tcPr>
          <w:p>
            <w:r>
              <w:t>Market and Credit Risk Management</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B430F</w:t>
            </w:r>
          </w:p>
        </w:tc>
        <w:tc>
          <w:tcPr>
            <w:tcW w:type="dxa" w:w="2033"/>
          </w:tcPr>
          <w:p>
            <w:r>
              <w:t>Operational Risk Management and Investment Management</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IB B387F</w:t>
            </w:r>
          </w:p>
        </w:tc>
        <w:tc>
          <w:tcPr>
            <w:tcW w:type="dxa" w:w="2033"/>
          </w:tcPr>
          <w:p>
            <w:r>
              <w:t>International Financial Management</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FIN B280F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Financial Technology and Innovation (BBAHFTIJ)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Core Courses (Higher Level)</w:t>
            </w:r>
          </w:p>
        </w:tc>
        <w:tc>
          <w:tcPr>
            <w:tcW w:type="dxa" w:w="2033"/>
          </w:tcPr>
          <w:p>
            <w:r>
              <w:t>BIA B452F</w:t>
            </w:r>
          </w:p>
        </w:tc>
        <w:tc>
          <w:tcPr>
            <w:tcW w:type="dxa" w:w="2033"/>
          </w:tcPr>
          <w:p>
            <w:r>
              <w:t>Business Intelligence and Big Data Analytics</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B375F</w:t>
            </w:r>
          </w:p>
        </w:tc>
        <w:tc>
          <w:tcPr>
            <w:tcW w:type="dxa" w:w="2033"/>
          </w:tcPr>
          <w:p>
            <w:r>
              <w:t>Contemporary Banking Services</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B385F</w:t>
            </w:r>
          </w:p>
        </w:tc>
        <w:tc>
          <w:tcPr>
            <w:tcW w:type="dxa" w:w="2033"/>
          </w:tcPr>
          <w:p>
            <w:r>
              <w:t>Investment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B389F</w:t>
            </w:r>
          </w:p>
        </w:tc>
        <w:tc>
          <w:tcPr>
            <w:tcW w:type="dxa" w:w="2033"/>
          </w:tcPr>
          <w:p>
            <w:r>
              <w:t>Financial Markets</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B488F</w:t>
            </w:r>
          </w:p>
        </w:tc>
        <w:tc>
          <w:tcPr>
            <w:tcW w:type="dxa" w:w="2033"/>
          </w:tcPr>
          <w:p>
            <w:r>
              <w:t>Derivatives and Risk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FINT B337F</w:t>
            </w:r>
          </w:p>
        </w:tc>
        <w:tc>
          <w:tcPr>
            <w:tcW w:type="dxa" w:w="2033"/>
          </w:tcPr>
          <w:p>
            <w:r>
              <w:t>Algorithmic and High-Frequency Trading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FINT B338F</w:t>
            </w:r>
          </w:p>
        </w:tc>
        <w:tc>
          <w:tcPr>
            <w:tcW w:type="dxa" w:w="2033"/>
          </w:tcPr>
          <w:p>
            <w:r>
              <w:t>E-payment Systems, Cryptocurrencies and Cyber Security</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LAW B330F</w:t>
            </w:r>
          </w:p>
        </w:tc>
        <w:tc>
          <w:tcPr>
            <w:tcW w:type="dxa" w:w="2033"/>
          </w:tcPr>
          <w:p>
            <w:r>
              <w:t>Evolving Regulatory Framework of Fintech in Hong Kong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MGT B456F</w:t>
            </w:r>
          </w:p>
        </w:tc>
        <w:tc>
          <w:tcPr>
            <w:tcW w:type="dxa" w:w="2033"/>
          </w:tcPr>
          <w:p>
            <w:r>
              <w:t>Innovation Management</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BIA B350F</w:t>
            </w:r>
          </w:p>
        </w:tc>
        <w:tc>
          <w:tcPr>
            <w:tcW w:type="dxa" w:w="2033"/>
          </w:tcPr>
          <w:p>
            <w:r>
              <w:t>Applied Multivariate Techniques for Business</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BIA B358F</w:t>
            </w:r>
          </w:p>
        </w:tc>
        <w:tc>
          <w:tcPr>
            <w:tcW w:type="dxa" w:w="2033"/>
          </w:tcPr>
          <w:p>
            <w:r>
              <w:t>Electronic Business Management</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BIA B453F</w:t>
            </w:r>
          </w:p>
        </w:tc>
        <w:tc>
          <w:tcPr>
            <w:tcW w:type="dxa" w:w="2033"/>
          </w:tcPr>
          <w:p>
            <w:r>
              <w:t>Social Media and Mobile Business Applications</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FIN B377F</w:t>
            </w:r>
          </w:p>
        </w:tc>
        <w:tc>
          <w:tcPr>
            <w:tcW w:type="dxa" w:w="2033"/>
          </w:tcPr>
          <w:p>
            <w:r>
              <w:t>Technical Analysis in Financial Markets</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FIN B428F</w:t>
            </w:r>
          </w:p>
        </w:tc>
        <w:tc>
          <w:tcPr>
            <w:tcW w:type="dxa" w:w="2033"/>
          </w:tcPr>
          <w:p>
            <w:r>
              <w:t>Behavioural Finance</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Global Business (BBAHGBJ)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3090BEF</w:t>
            </w:r>
          </w:p>
        </w:tc>
        <w:tc>
          <w:tcPr>
            <w:tcW w:type="dxa" w:w="2033"/>
          </w:tcPr>
          <w:p>
            <w:r>
              <w:t>Environmental, Social and Governance Issues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3094BEF</w:t>
            </w:r>
          </w:p>
        </w:tc>
        <w:tc>
          <w:tcPr>
            <w:tcW w:type="dxa" w:w="2033"/>
          </w:tcPr>
          <w:p>
            <w:r>
              <w:t>Research Methods for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2050BEF</w:t>
            </w:r>
          </w:p>
        </w:tc>
        <w:tc>
          <w:tcPr>
            <w:tcW w:type="dxa" w:w="2033"/>
          </w:tcPr>
          <w:p>
            <w:r>
              <w:t>Introduction to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4063BEF</w:t>
            </w:r>
          </w:p>
        </w:tc>
        <w:tc>
          <w:tcPr>
            <w:tcW w:type="dxa" w:w="2033"/>
          </w:tcPr>
          <w:p>
            <w:r>
              <w:t>e-Retailing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3073BEF</w:t>
            </w:r>
          </w:p>
        </w:tc>
        <w:tc>
          <w:tcPr>
            <w:tcW w:type="dxa" w:w="2033"/>
          </w:tcPr>
          <w:p>
            <w:r>
              <w:t>Operations Analytics for Decision Making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4072BEF</w:t>
            </w:r>
          </w:p>
        </w:tc>
        <w:tc>
          <w:tcPr>
            <w:tcW w:type="dxa" w:w="2033"/>
          </w:tcPr>
          <w:p>
            <w:r>
              <w:t>Sustainable Supply Chain Management 3 3-credit-unit system 3CRU_FTU_BA_BBAHGBJ_202510_V3 Page 5 of</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Global Business Concentration Core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Global Business Concentration Core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Global Business Concentration Core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Global Business Concentration Core Courses</w:t>
            </w:r>
          </w:p>
        </w:tc>
        <w:tc>
          <w:tcPr>
            <w:tcW w:type="dxa" w:w="2033"/>
          </w:tcPr>
          <w:p>
            <w:r>
              <w:t>IB 4096BEF</w:t>
            </w:r>
          </w:p>
        </w:tc>
        <w:tc>
          <w:tcPr>
            <w:tcW w:type="dxa" w:w="2033"/>
          </w:tcPr>
          <w:p>
            <w:r>
              <w:t>Asia Pacific Issues in Management</w:t>
            </w:r>
          </w:p>
        </w:tc>
        <w:tc>
          <w:tcPr>
            <w:tcW w:type="dxa" w:w="2033"/>
          </w:tcPr>
          <w:p>
            <w:r>
              <w:t>3</w:t>
            </w:r>
          </w:p>
        </w:tc>
      </w:tr>
      <w:tr>
        <w:tc>
          <w:tcPr>
            <w:tcW w:type="dxa" w:w="2033"/>
          </w:tcPr>
          <w:p>
            <w:r>
              <w:t>Not specified in public PDF</w:t>
            </w:r>
          </w:p>
        </w:tc>
        <w:tc>
          <w:tcPr>
            <w:tcW w:type="dxa" w:w="2033"/>
          </w:tcPr>
          <w:p>
            <w:r>
              <w:t>Global Business Concentration Core Courses</w:t>
            </w:r>
          </w:p>
        </w:tc>
        <w:tc>
          <w:tcPr>
            <w:tcW w:type="dxa" w:w="2033"/>
          </w:tcPr>
          <w:p>
            <w:r>
              <w:t>IB 4097BEF</w:t>
            </w:r>
          </w:p>
        </w:tc>
        <w:tc>
          <w:tcPr>
            <w:tcW w:type="dxa" w:w="2033"/>
          </w:tcPr>
          <w:p>
            <w:r>
              <w:t>Global Issues in Management 3 3-credit-unit system 3CRU_FTU_BA_BBAHGBJ_202510_V3 Page 4 of</w:t>
            </w:r>
          </w:p>
        </w:tc>
        <w:tc>
          <w:tcPr>
            <w:tcW w:type="dxa" w:w="2033"/>
          </w:tcPr>
          <w:p>
            <w:r>
              <w:t>5</w:t>
            </w:r>
          </w:p>
        </w:tc>
      </w:tr>
      <w:tr>
        <w:tc>
          <w:tcPr>
            <w:tcW w:type="dxa" w:w="2033"/>
          </w:tcPr>
          <w:p>
            <w:r>
              <w:t>Not specified in public PDF</w:t>
            </w:r>
          </w:p>
        </w:tc>
        <w:tc>
          <w:tcPr>
            <w:tcW w:type="dxa" w:w="2033"/>
          </w:tcPr>
          <w:p>
            <w:r>
              <w:t>Global Business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Global Business Concentration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Global Business Concentration Elective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Global Business Concentration Elective Courses</w:t>
            </w:r>
          </w:p>
        </w:tc>
        <w:tc>
          <w:tcPr>
            <w:tcW w:type="dxa" w:w="2033"/>
          </w:tcPr>
          <w:p>
            <w:r>
              <w:t>MGT 4044BEF</w:t>
            </w:r>
          </w:p>
        </w:tc>
        <w:tc>
          <w:tcPr>
            <w:tcW w:type="dxa" w:w="2033"/>
          </w:tcPr>
          <w:p>
            <w:r>
              <w:t>Negotiation and Conflict Management</w:t>
            </w:r>
          </w:p>
        </w:tc>
        <w:tc>
          <w:tcPr>
            <w:tcW w:type="dxa" w:w="2033"/>
          </w:tcPr>
          <w:p>
            <w:r>
              <w:t>3</w:t>
            </w:r>
          </w:p>
        </w:tc>
      </w:tr>
      <w:tr>
        <w:tc>
          <w:tcPr>
            <w:tcW w:type="dxa" w:w="2033"/>
          </w:tcPr>
          <w:p>
            <w:r>
              <w:t>Not specified in public PDF</w:t>
            </w:r>
          </w:p>
        </w:tc>
        <w:tc>
          <w:tcPr>
            <w:tcW w:type="dxa" w:w="2033"/>
          </w:tcPr>
          <w:p>
            <w:r>
              <w:t>Global Business Concentration Elective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Global Business Concentration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Global Business Concentration Elective Courses</w:t>
            </w:r>
          </w:p>
        </w:tc>
        <w:tc>
          <w:tcPr>
            <w:tcW w:type="dxa" w:w="2033"/>
          </w:tcPr>
          <w:p>
            <w:r>
              <w:t>SCM 4071BEF</w:t>
            </w:r>
          </w:p>
        </w:tc>
        <w:tc>
          <w:tcPr>
            <w:tcW w:type="dxa" w:w="2033"/>
          </w:tcPr>
          <w:p>
            <w:r>
              <w:t>Integrated Supply Chain Management</w:t>
            </w:r>
          </w:p>
        </w:tc>
        <w:tc>
          <w:tcPr>
            <w:tcW w:type="dxa" w:w="2033"/>
          </w:tcPr>
          <w:p>
            <w:r>
              <w:t>3</w:t>
            </w:r>
          </w:p>
        </w:tc>
      </w:tr>
      <w:tr>
        <w:tc>
          <w:tcPr>
            <w:tcW w:type="dxa" w:w="2033"/>
          </w:tcPr>
          <w:p>
            <w:r>
              <w:t>Not specified in public PDF</w:t>
            </w:r>
          </w:p>
        </w:tc>
        <w:tc>
          <w:tcPr>
            <w:tcW w:type="dxa" w:w="2033"/>
          </w:tcPr>
          <w:p>
            <w:r>
              <w:t>Overseas Exchange Course</w:t>
            </w:r>
          </w:p>
        </w:tc>
        <w:tc>
          <w:tcPr>
            <w:tcW w:type="dxa" w:w="2033"/>
          </w:tcPr>
          <w:p>
            <w:r>
              <w:t>IB 3093BEF</w:t>
            </w:r>
          </w:p>
        </w:tc>
        <w:tc>
          <w:tcPr>
            <w:tcW w:type="dxa" w:w="2033"/>
          </w:tcPr>
          <w:p>
            <w:r>
              <w:t>Overseas Exchange</w:t>
            </w:r>
          </w:p>
        </w:tc>
        <w:tc>
          <w:tcPr>
            <w:tcW w:type="dxa" w:w="2033"/>
          </w:tcPr>
          <w:p>
            <w:r>
              <w:t>15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Global Business and Marketing (BBAHGBMJ)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MKT B462F</w:t>
            </w:r>
          </w:p>
        </w:tc>
        <w:tc>
          <w:tcPr>
            <w:tcW w:type="dxa" w:w="2033"/>
          </w:tcPr>
          <w:p>
            <w:r>
              <w:t>Strategic Marketing</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MKT B483F</w:t>
            </w:r>
          </w:p>
        </w:tc>
        <w:tc>
          <w:tcPr>
            <w:tcW w:type="dxa" w:w="2033"/>
          </w:tcPr>
          <w:p>
            <w:r>
              <w:t>Retail and Merchandising Management</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MKT B461F</w:t>
            </w:r>
          </w:p>
        </w:tc>
        <w:tc>
          <w:tcPr>
            <w:tcW w:type="dxa" w:w="2033"/>
          </w:tcPr>
          <w:p>
            <w:r>
              <w:t>IB B461F 3. Students who have completed BUS B086F would be deemed to have completed the requirements for BUS B083F, and vice versa. Honours Classification For the calculation of honours classification of the Bachelor of Business Administration with Honours in Global Business and Marketing programme, the best 80 credits in Higher or Middle Level courses will be counted. Among the 80 credits, 40 credits shall be from Group (a) courses and another 40 credits from Group (b) courses. Group (a) courses shall consist of the best 40 credits from Higher Level courses listed in Tables 5, 6, 7 and 8. Group (b) courses shall consist of the best 40 credits from courses at Higher or Middle Level listed in the Tables 1, 2, 3, 4, 5, 6, 7 and 8, where such credits are not taken into account in Group (a) courses. Further, Group (a) courses shall be weighted the same as Group (b) courses. For students admitted before the 2018/19 academic year A student admitted to the programme through Year 1 Entry needs to complete a total of 160 A student is required to complete: 1. 70 credits of core courses from Tables 10, 11 and 12; 2. 15 credits of prescribed courses in Table 13; 3. 50 credits of prescribed concentration courses in Table 14; 4. 5 credits of a business elective course from Table 15; and 5. 20 credits of purpose-designed General Education courses#. # Note: Please refer to the updated list of purpose-designed General Education courses posted on the University website (www.hkmu.edu.hk/FT_GE). A student admitted to the programme through Year 2 Entry needs to complete a total of 120 A student is required to complete: 1. 35 credits of core courses from Tables 10 and 11; 2. 5 credits of a core course in Table 12; 3. 15 credits of prescribed courses in Table 13; 4. 50 credits of prescribed concentration courses in Table 14; 5. 5 credits of a business elective course from Table 15; and 6. 10 credits of purpose-designed General Education courses#. # Note: Please refer to the updated list of purpose-designed General Education courses posted on the University website (www.hkmu.edu.hk/FT_GE). A student admitted to the programme through Year 3 Entry needs to complete a total of</w:t>
            </w:r>
          </w:p>
        </w:tc>
        <w:tc>
          <w:tcPr>
            <w:tcW w:type="dxa" w:w="2033"/>
          </w:tcPr>
          <w:p>
            <w:r>
              <w:t>80</w:t>
            </w:r>
          </w:p>
        </w:tc>
      </w:tr>
      <w:tr>
        <w:tc>
          <w:tcPr>
            <w:tcW w:type="dxa" w:w="2033"/>
          </w:tcPr>
          <w:p>
            <w:r>
              <w:t>Not specified in public PDF</w:t>
            </w:r>
          </w:p>
        </w:tc>
        <w:tc>
          <w:tcPr>
            <w:tcW w:type="dxa" w:w="2033"/>
          </w:tcPr>
          <w:p>
            <w:r>
              <w:t>Prescribed Concentration Courses (Higher Level)</w:t>
            </w:r>
          </w:p>
        </w:tc>
        <w:tc>
          <w:tcPr>
            <w:tcW w:type="dxa" w:w="2033"/>
          </w:tcPr>
          <w:p>
            <w:r>
              <w:t>MKT B362F</w:t>
            </w:r>
          </w:p>
        </w:tc>
        <w:tc>
          <w:tcPr>
            <w:tcW w:type="dxa" w:w="2033"/>
          </w:tcPr>
          <w:p>
            <w:r>
              <w:t>Marketing Research</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MKT B363F</w:t>
            </w:r>
          </w:p>
        </w:tc>
        <w:tc>
          <w:tcPr>
            <w:tcW w:type="dxa" w:w="2033"/>
          </w:tcPr>
          <w:p>
            <w:r>
              <w:t>Consumer Behaviour</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MKT B366F</w:t>
            </w:r>
          </w:p>
        </w:tc>
        <w:tc>
          <w:tcPr>
            <w:tcW w:type="dxa" w:w="2033"/>
          </w:tcPr>
          <w:p>
            <w:r>
              <w:t>Marketing Communications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MKT B377F</w:t>
            </w:r>
          </w:p>
        </w:tc>
        <w:tc>
          <w:tcPr>
            <w:tcW w:type="dxa" w:w="2033"/>
          </w:tcPr>
          <w:p>
            <w:r>
              <w:t>Brand Management</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Global Marketing and Supply Chain Management (BBAHGMSMJ)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3090BEF</w:t>
            </w:r>
          </w:p>
        </w:tc>
        <w:tc>
          <w:tcPr>
            <w:tcW w:type="dxa" w:w="2033"/>
          </w:tcPr>
          <w:p>
            <w:r>
              <w:t>Environmental, Social and Governance Issues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4096BEF</w:t>
            </w:r>
          </w:p>
        </w:tc>
        <w:tc>
          <w:tcPr>
            <w:tcW w:type="dxa" w:w="2033"/>
          </w:tcPr>
          <w:p>
            <w:r>
              <w:t>Asia Pacific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Organizations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Organizational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4044BEF</w:t>
            </w:r>
          </w:p>
        </w:tc>
        <w:tc>
          <w:tcPr>
            <w:tcW w:type="dxa" w:w="2033"/>
          </w:tcPr>
          <w:p>
            <w:r>
              <w:t>Negotiation and Conflict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Concentration Core Courses (Higher Level)</w:t>
            </w:r>
          </w:p>
        </w:tc>
        <w:tc>
          <w:tcPr>
            <w:tcW w:type="dxa" w:w="2033"/>
          </w:tcPr>
          <w:p>
            <w:r>
              <w:t>IB B461F</w:t>
            </w:r>
          </w:p>
        </w:tc>
        <w:tc>
          <w:tcPr>
            <w:tcW w:type="dxa" w:w="2033"/>
          </w:tcPr>
          <w:p>
            <w:r>
              <w:t>International Marketing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MKT B462F</w:t>
            </w:r>
          </w:p>
        </w:tc>
        <w:tc>
          <w:tcPr>
            <w:tcW w:type="dxa" w:w="2033"/>
          </w:tcPr>
          <w:p>
            <w:r>
              <w:t>Strategic Marketing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SCM B371F</w:t>
            </w:r>
          </w:p>
        </w:tc>
        <w:tc>
          <w:tcPr>
            <w:tcW w:type="dxa" w:w="2033"/>
          </w:tcPr>
          <w:p>
            <w:r>
              <w:t>Logistics</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SCM B373F</w:t>
            </w:r>
          </w:p>
        </w:tc>
        <w:tc>
          <w:tcPr>
            <w:tcW w:type="dxa" w:w="2033"/>
          </w:tcPr>
          <w:p>
            <w:r>
              <w:t>Operations Management: Tools, Models and Analytical Approaches</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SCM B471F</w:t>
            </w:r>
          </w:p>
        </w:tc>
        <w:tc>
          <w:tcPr>
            <w:tcW w:type="dxa" w:w="2033"/>
          </w:tcPr>
          <w:p>
            <w:r>
              <w:t>Supply Chain Management I</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SCM B472F</w:t>
            </w:r>
          </w:p>
        </w:tc>
        <w:tc>
          <w:tcPr>
            <w:tcW w:type="dxa" w:w="2033"/>
          </w:tcPr>
          <w:p>
            <w:r>
              <w:t>Supply Chain Management II</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BIA B350F</w:t>
            </w:r>
          </w:p>
        </w:tc>
        <w:tc>
          <w:tcPr>
            <w:tcW w:type="dxa" w:w="2033"/>
          </w:tcPr>
          <w:p>
            <w:r>
              <w:t>Applied Multivariate Techniques for Business</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BIA B358F</w:t>
            </w:r>
          </w:p>
        </w:tc>
        <w:tc>
          <w:tcPr>
            <w:tcW w:type="dxa" w:w="2033"/>
          </w:tcPr>
          <w:p>
            <w:r>
              <w:t>Electronic Business Management</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BIA B452F</w:t>
            </w:r>
          </w:p>
        </w:tc>
        <w:tc>
          <w:tcPr>
            <w:tcW w:type="dxa" w:w="2033"/>
          </w:tcPr>
          <w:p>
            <w:r>
              <w:t>Business Intelligence and Big Data Analytics</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Global Immersion Programme</w:t>
            </w:r>
          </w:p>
        </w:tc>
        <w:tc>
          <w:tcPr>
            <w:tcW w:type="dxa" w:w="2033"/>
          </w:tcPr>
          <w:p>
            <w:r>
              <w:t>MKT B372F</w:t>
            </w:r>
          </w:p>
        </w:tc>
        <w:tc>
          <w:tcPr>
            <w:tcW w:type="dxa" w:w="2033"/>
          </w:tcPr>
          <w:p>
            <w:r>
              <w:t>SCM B372F 2019 Spring 3. Students who have completed BUS B086F would be deemed to have completed the requirements for BUS B083F, and vice versa. Honours Classification For the calculation of honours classification of the Bachelor of Business Administration with Honours in Global Marketing and Supply Chain Management programme, the best 80 credits in Higher or Middle Level courses will be counted. Among the 80 credits,</w:t>
            </w:r>
          </w:p>
        </w:tc>
        <w:tc>
          <w:tcPr>
            <w:tcW w:type="dxa" w:w="2033"/>
          </w:tcPr>
          <w:p>
            <w:r>
              <w:t>40</w:t>
            </w:r>
          </w:p>
        </w:tc>
      </w:tr>
      <w:tr>
        <w:tc>
          <w:tcPr>
            <w:tcW w:type="dxa" w:w="2033"/>
          </w:tcPr>
          <w:p>
            <w:r>
              <w:t>Not specified in public PDF</w:t>
            </w:r>
          </w:p>
        </w:tc>
        <w:tc>
          <w:tcPr>
            <w:tcW w:type="dxa" w:w="2033"/>
          </w:tcPr>
          <w:p>
            <w:r>
              <w:t>Marketing/Supply Chain Management Concentration Core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Marketing/Supply Chain Management Concentration Core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Marketing/Supply Chain Management Concentration Core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Marketing/Supply Chain Management Concentration Core Courses</w:t>
            </w:r>
          </w:p>
        </w:tc>
        <w:tc>
          <w:tcPr>
            <w:tcW w:type="dxa" w:w="2033"/>
          </w:tcPr>
          <w:p>
            <w:r>
              <w:t>SCM 3073BEF</w:t>
            </w:r>
          </w:p>
        </w:tc>
        <w:tc>
          <w:tcPr>
            <w:tcW w:type="dxa" w:w="2033"/>
          </w:tcPr>
          <w:p>
            <w:r>
              <w:t>Operations Analytics for Decision Making</w:t>
            </w:r>
          </w:p>
        </w:tc>
        <w:tc>
          <w:tcPr>
            <w:tcW w:type="dxa" w:w="2033"/>
          </w:tcPr>
          <w:p>
            <w:r>
              <w:t>3</w:t>
            </w:r>
          </w:p>
        </w:tc>
      </w:tr>
      <w:tr>
        <w:tc>
          <w:tcPr>
            <w:tcW w:type="dxa" w:w="2033"/>
          </w:tcPr>
          <w:p>
            <w:r>
              <w:t>Not specified in public PDF</w:t>
            </w:r>
          </w:p>
        </w:tc>
        <w:tc>
          <w:tcPr>
            <w:tcW w:type="dxa" w:w="2033"/>
          </w:tcPr>
          <w:p>
            <w:r>
              <w:t>Marketing/Supply Chain Management Concentration Core Courses</w:t>
            </w:r>
          </w:p>
        </w:tc>
        <w:tc>
          <w:tcPr>
            <w:tcW w:type="dxa" w:w="2033"/>
          </w:tcPr>
          <w:p>
            <w:r>
              <w:t>SCM 4071BEF</w:t>
            </w:r>
          </w:p>
        </w:tc>
        <w:tc>
          <w:tcPr>
            <w:tcW w:type="dxa" w:w="2033"/>
          </w:tcPr>
          <w:p>
            <w:r>
              <w:t>Integrated Supply Chain Management</w:t>
            </w:r>
          </w:p>
        </w:tc>
        <w:tc>
          <w:tcPr>
            <w:tcW w:type="dxa" w:w="2033"/>
          </w:tcPr>
          <w:p>
            <w:r>
              <w:t>3</w:t>
            </w:r>
          </w:p>
        </w:tc>
      </w:tr>
      <w:tr>
        <w:tc>
          <w:tcPr>
            <w:tcW w:type="dxa" w:w="2033"/>
          </w:tcPr>
          <w:p>
            <w:r>
              <w:t>Not specified in public PDF</w:t>
            </w:r>
          </w:p>
        </w:tc>
        <w:tc>
          <w:tcPr>
            <w:tcW w:type="dxa" w:w="2033"/>
          </w:tcPr>
          <w:p>
            <w:r>
              <w:t>Marketing/Supply Chain Management Concentration Core Courses</w:t>
            </w:r>
          </w:p>
        </w:tc>
        <w:tc>
          <w:tcPr>
            <w:tcW w:type="dxa" w:w="2033"/>
          </w:tcPr>
          <w:p>
            <w:r>
              <w:t>SCM 4072BEF</w:t>
            </w:r>
          </w:p>
        </w:tc>
        <w:tc>
          <w:tcPr>
            <w:tcW w:type="dxa" w:w="2033"/>
          </w:tcPr>
          <w:p>
            <w:r>
              <w:t>Sustainable Supply Chain Management</w:t>
            </w:r>
          </w:p>
        </w:tc>
        <w:tc>
          <w:tcPr>
            <w:tcW w:type="dxa" w:w="2033"/>
          </w:tcPr>
          <w:p>
            <w:r>
              <w:t>3</w:t>
            </w:r>
          </w:p>
        </w:tc>
      </w:tr>
      <w:tr>
        <w:tc>
          <w:tcPr>
            <w:tcW w:type="dxa" w:w="2033"/>
          </w:tcPr>
          <w:p>
            <w:r>
              <w:t>Not specified in public PDF</w:t>
            </w:r>
          </w:p>
        </w:tc>
        <w:tc>
          <w:tcPr>
            <w:tcW w:type="dxa" w:w="2033"/>
          </w:tcPr>
          <w:p>
            <w:r>
              <w:t>Marketing/Supply Chain Management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Marketing/Supply Chain Management Concentration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Marketing/Supply Chain Management Concentration Elective Courses</w:t>
            </w:r>
          </w:p>
        </w:tc>
        <w:tc>
          <w:tcPr>
            <w:tcW w:type="dxa" w:w="2033"/>
          </w:tcPr>
          <w:p>
            <w:r>
              <w:t>MKT 3062BEF</w:t>
            </w:r>
          </w:p>
        </w:tc>
        <w:tc>
          <w:tcPr>
            <w:tcW w:type="dxa" w:w="2033"/>
          </w:tcPr>
          <w:p>
            <w:r>
              <w:t>Marketing Research and Analytics</w:t>
            </w:r>
          </w:p>
        </w:tc>
        <w:tc>
          <w:tcPr>
            <w:tcW w:type="dxa" w:w="2033"/>
          </w:tcPr>
          <w:p>
            <w:r>
              <w:t>3</w:t>
            </w:r>
          </w:p>
        </w:tc>
      </w:tr>
      <w:tr>
        <w:tc>
          <w:tcPr>
            <w:tcW w:type="dxa" w:w="2033"/>
          </w:tcPr>
          <w:p>
            <w:r>
              <w:t>Not specified in public PDF</w:t>
            </w:r>
          </w:p>
        </w:tc>
        <w:tc>
          <w:tcPr>
            <w:tcW w:type="dxa" w:w="2033"/>
          </w:tcPr>
          <w:p>
            <w:r>
              <w:t>Marketing/Supply Chain Management Concentration Elective Courses</w:t>
            </w:r>
          </w:p>
        </w:tc>
        <w:tc>
          <w:tcPr>
            <w:tcW w:type="dxa" w:w="2033"/>
          </w:tcPr>
          <w:p>
            <w:r>
              <w:t>MKT 4062BEF</w:t>
            </w:r>
          </w:p>
        </w:tc>
        <w:tc>
          <w:tcPr>
            <w:tcW w:type="dxa" w:w="2033"/>
          </w:tcPr>
          <w:p>
            <w:r>
              <w:t>Strategic Marketing 3 3-credit-unit system 3CRU_FTU_BA_BBAHGMSMJ_202510_V4 Page 4 of</w:t>
            </w:r>
          </w:p>
        </w:tc>
        <w:tc>
          <w:tcPr>
            <w:tcW w:type="dxa" w:w="2033"/>
          </w:tcPr>
          <w:p>
            <w:r>
              <w:t>4</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Hotel and Sustainable Tourism Management (BBAHHSTMJ)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Global Immersion Programme</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Prescribed Concentration Courses (Higher Level)</w:t>
            </w:r>
          </w:p>
        </w:tc>
        <w:tc>
          <w:tcPr>
            <w:tcW w:type="dxa" w:w="2033"/>
          </w:tcPr>
          <w:p>
            <w:r>
              <w:t>HPM B305F</w:t>
            </w:r>
          </w:p>
        </w:tc>
        <w:tc>
          <w:tcPr>
            <w:tcW w:type="dxa" w:w="2033"/>
          </w:tcPr>
          <w:p>
            <w:r>
              <w:t>Event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B306F</w:t>
            </w:r>
          </w:p>
        </w:tc>
        <w:tc>
          <w:tcPr>
            <w:tcW w:type="dxa" w:w="2033"/>
          </w:tcPr>
          <w:p>
            <w:r>
              <w:t>Cultural Heritage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B307F</w:t>
            </w:r>
          </w:p>
        </w:tc>
        <w:tc>
          <w:tcPr>
            <w:tcW w:type="dxa" w:w="2033"/>
          </w:tcPr>
          <w:p>
            <w:r>
              <w:t>Advanced Tourism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B308F</w:t>
            </w:r>
          </w:p>
        </w:tc>
        <w:tc>
          <w:tcPr>
            <w:tcW w:type="dxa" w:w="2033"/>
          </w:tcPr>
          <w:p>
            <w:r>
              <w:t>Advanced Hotel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TRM B311F</w:t>
            </w:r>
          </w:p>
        </w:tc>
        <w:tc>
          <w:tcPr>
            <w:tcW w:type="dxa" w:w="2033"/>
          </w:tcPr>
          <w:p>
            <w:r>
              <w:t>Principles and Practices of Eco-tourism</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TRM B312F</w:t>
            </w:r>
          </w:p>
        </w:tc>
        <w:tc>
          <w:tcPr>
            <w:tcW w:type="dxa" w:w="2033"/>
          </w:tcPr>
          <w:p>
            <w:r>
              <w:t>Responsible Tourism and Community Development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HPM B310F</w:t>
            </w:r>
          </w:p>
        </w:tc>
        <w:tc>
          <w:tcPr>
            <w:tcW w:type="dxa" w:w="2033"/>
          </w:tcPr>
          <w:p>
            <w:r>
              <w:t>Tourism Planning and Policy</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TRM B314F</w:t>
            </w:r>
          </w:p>
        </w:tc>
        <w:tc>
          <w:tcPr>
            <w:tcW w:type="dxa" w:w="2033"/>
          </w:tcPr>
          <w:p>
            <w:r>
              <w:t>Urban Tourism</w:t>
            </w:r>
          </w:p>
        </w:tc>
        <w:tc>
          <w:tcPr>
            <w:tcW w:type="dxa" w:w="2033"/>
          </w:tcPr>
          <w:p>
            <w:r>
              <w:t>5</w:t>
            </w:r>
          </w:p>
        </w:tc>
      </w:tr>
    </w:tbl>
    <w:p/>
    <w:p>
      <w:pPr>
        <w:pStyle w:val="Heading2"/>
      </w:pPr>
      <w:r>
        <w:t>Bachelor of Business Administration with Honours in Human Resource Management (BBAHHRMJ)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4062BEF</w:t>
            </w:r>
          </w:p>
        </w:tc>
        <w:tc>
          <w:tcPr>
            <w:tcW w:type="dxa" w:w="2033"/>
          </w:tcPr>
          <w:p>
            <w:r>
              <w:t>Strategic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4063BEF</w:t>
            </w:r>
          </w:p>
        </w:tc>
        <w:tc>
          <w:tcPr>
            <w:tcW w:type="dxa" w:w="2033"/>
          </w:tcPr>
          <w:p>
            <w:r>
              <w:t>e-Retailing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4071BEF</w:t>
            </w:r>
          </w:p>
        </w:tc>
        <w:tc>
          <w:tcPr>
            <w:tcW w:type="dxa" w:w="2033"/>
          </w:tcPr>
          <w:p>
            <w:r>
              <w:t>Integrated Supply Chain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3015BEF</w:t>
            </w:r>
          </w:p>
        </w:tc>
        <w:tc>
          <w:tcPr>
            <w:tcW w:type="dxa" w:w="2033"/>
          </w:tcPr>
          <w:p>
            <w:r>
              <w:t>Recreation Facility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4036BEF</w:t>
            </w:r>
          </w:p>
        </w:tc>
        <w:tc>
          <w:tcPr>
            <w:tcW w:type="dxa" w:w="2033"/>
          </w:tcPr>
          <w:p>
            <w:r>
              <w:t>Sports Coaching 3 3-credit-unit system 3CRU_FTU_BA_BBAHHRMJ_202510_V3 Page 5 of</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Human Resource Management Concentration Core Courses</w:t>
            </w:r>
          </w:p>
        </w:tc>
        <w:tc>
          <w:tcPr>
            <w:tcW w:type="dxa" w:w="2033"/>
          </w:tcPr>
          <w:p>
            <w:r>
              <w:t>MGT 3041BEF</w:t>
            </w:r>
          </w:p>
        </w:tc>
        <w:tc>
          <w:tcPr>
            <w:tcW w:type="dxa" w:w="2033"/>
          </w:tcPr>
          <w:p>
            <w:r>
              <w:t>Employee Relations and Employment Law</w:t>
            </w:r>
          </w:p>
        </w:tc>
        <w:tc>
          <w:tcPr>
            <w:tcW w:type="dxa" w:w="2033"/>
          </w:tcPr>
          <w:p>
            <w:r>
              <w:t>3</w:t>
            </w:r>
          </w:p>
        </w:tc>
      </w:tr>
      <w:tr>
        <w:tc>
          <w:tcPr>
            <w:tcW w:type="dxa" w:w="2033"/>
          </w:tcPr>
          <w:p>
            <w:r>
              <w:t>Not specified in public PDF</w:t>
            </w:r>
          </w:p>
        </w:tc>
        <w:tc>
          <w:tcPr>
            <w:tcW w:type="dxa" w:w="2033"/>
          </w:tcPr>
          <w:p>
            <w:r>
              <w:t>Human Resource Management Concentration Core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Human Resource Management Concentration Core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Human Resource Management Concentration Core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Human Resource Management Concentration Core Courses</w:t>
            </w:r>
          </w:p>
        </w:tc>
        <w:tc>
          <w:tcPr>
            <w:tcW w:type="dxa" w:w="2033"/>
          </w:tcPr>
          <w:p>
            <w:r>
              <w:t>MGT 4042BEF</w:t>
            </w:r>
          </w:p>
        </w:tc>
        <w:tc>
          <w:tcPr>
            <w:tcW w:type="dxa" w:w="2033"/>
          </w:tcPr>
          <w:p>
            <w:r>
              <w:t>Contemporary Issues in Human Resource Management</w:t>
            </w:r>
          </w:p>
        </w:tc>
        <w:tc>
          <w:tcPr>
            <w:tcW w:type="dxa" w:w="2033"/>
          </w:tcPr>
          <w:p>
            <w:r>
              <w:t>3</w:t>
            </w:r>
          </w:p>
        </w:tc>
      </w:tr>
      <w:tr>
        <w:tc>
          <w:tcPr>
            <w:tcW w:type="dxa" w:w="2033"/>
          </w:tcPr>
          <w:p>
            <w:r>
              <w:t>Not specified in public PDF</w:t>
            </w:r>
          </w:p>
        </w:tc>
        <w:tc>
          <w:tcPr>
            <w:tcW w:type="dxa" w:w="2033"/>
          </w:tcPr>
          <w:p>
            <w:r>
              <w:t>Human Resource Management Concentration Core Courses</w:t>
            </w:r>
          </w:p>
        </w:tc>
        <w:tc>
          <w:tcPr>
            <w:tcW w:type="dxa" w:w="2033"/>
          </w:tcPr>
          <w:p>
            <w:r>
              <w:t>MGT 4043BEF</w:t>
            </w:r>
          </w:p>
        </w:tc>
        <w:tc>
          <w:tcPr>
            <w:tcW w:type="dxa" w:w="2033"/>
          </w:tcPr>
          <w:p>
            <w:r>
              <w:t>Employee Resourcing and Development 3 3-credit-unit system 3CRU_FTU_BA_BBAHHRMJ_202510_V3 Page 4 of</w:t>
            </w:r>
          </w:p>
        </w:tc>
        <w:tc>
          <w:tcPr>
            <w:tcW w:type="dxa" w:w="2033"/>
          </w:tcPr>
          <w:p>
            <w:r>
              <w:t>5</w:t>
            </w:r>
          </w:p>
        </w:tc>
      </w:tr>
      <w:tr>
        <w:tc>
          <w:tcPr>
            <w:tcW w:type="dxa" w:w="2033"/>
          </w:tcPr>
          <w:p>
            <w:r>
              <w:t>Not specified in public PDF</w:t>
            </w:r>
          </w:p>
        </w:tc>
        <w:tc>
          <w:tcPr>
            <w:tcW w:type="dxa" w:w="2033"/>
          </w:tcPr>
          <w:p>
            <w:r>
              <w:t>Human Resource Management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Human Resource Management Concentration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Human Resource Management Concentration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Human Resource Management Concentration Elective Courses</w:t>
            </w:r>
          </w:p>
        </w:tc>
        <w:tc>
          <w:tcPr>
            <w:tcW w:type="dxa" w:w="2033"/>
          </w:tcPr>
          <w:p>
            <w:r>
              <w:t>MGT 4044BEF</w:t>
            </w:r>
          </w:p>
        </w:tc>
        <w:tc>
          <w:tcPr>
            <w:tcW w:type="dxa" w:w="2033"/>
          </w:tcPr>
          <w:p>
            <w:r>
              <w:t>Negotiation and Conflict Management</w:t>
            </w:r>
          </w:p>
        </w:tc>
        <w:tc>
          <w:tcPr>
            <w:tcW w:type="dxa" w:w="2033"/>
          </w:tcPr>
          <w:p>
            <w:r>
              <w:t>3</w:t>
            </w:r>
          </w:p>
        </w:tc>
      </w:tr>
      <w:tr>
        <w:tc>
          <w:tcPr>
            <w:tcW w:type="dxa" w:w="2033"/>
          </w:tcPr>
          <w:p>
            <w:r>
              <w:t>Not specified in public PDF</w:t>
            </w:r>
          </w:p>
        </w:tc>
        <w:tc>
          <w:tcPr>
            <w:tcW w:type="dxa" w:w="2033"/>
          </w:tcPr>
          <w:p>
            <w:r>
              <w:t>Human Resource Management Concentration Elective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International Hospitality and Attractions Management (BBAHIHAMJ)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3074BEF</w:t>
            </w:r>
          </w:p>
        </w:tc>
        <w:tc>
          <w:tcPr>
            <w:tcW w:type="dxa" w:w="2033"/>
          </w:tcPr>
          <w:p>
            <w:r>
              <w:t>Strategic User Experience Design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4096BEF</w:t>
            </w:r>
          </w:p>
        </w:tc>
        <w:tc>
          <w:tcPr>
            <w:tcW w:type="dxa" w:w="2033"/>
          </w:tcPr>
          <w:p>
            <w:r>
              <w:t>Asia Pacific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4044BEF</w:t>
            </w:r>
          </w:p>
        </w:tc>
        <w:tc>
          <w:tcPr>
            <w:tcW w:type="dxa" w:w="2033"/>
          </w:tcPr>
          <w:p>
            <w:r>
              <w:t>Negotiation and Conflict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4062BEF</w:t>
            </w:r>
          </w:p>
        </w:tc>
        <w:tc>
          <w:tcPr>
            <w:tcW w:type="dxa" w:w="2033"/>
          </w:tcPr>
          <w:p>
            <w:r>
              <w:t>Strategic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4063BEF</w:t>
            </w:r>
          </w:p>
        </w:tc>
        <w:tc>
          <w:tcPr>
            <w:tcW w:type="dxa" w:w="2033"/>
          </w:tcPr>
          <w:p>
            <w:r>
              <w:t>e-Retailing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Global Immersion Programme Courses</w:t>
            </w:r>
          </w:p>
        </w:tc>
        <w:tc>
          <w:tcPr>
            <w:tcW w:type="dxa" w:w="2033"/>
          </w:tcPr>
          <w:p>
            <w:r>
              <w:t>GIP 400BEF</w:t>
            </w:r>
          </w:p>
        </w:tc>
        <w:tc>
          <w:tcPr>
            <w:tcW w:type="dxa" w:w="2033"/>
          </w:tcPr>
          <w:p>
            <w:r>
              <w:t>Global Immersion Programme (Undergraduate Year 4) -    3-credit-unit system FTU_AS_BBAHIHAMJ_202510_V3 Page 5 of</w:t>
            </w:r>
          </w:p>
        </w:tc>
        <w:tc>
          <w:tcPr>
            <w:tcW w:type="dxa" w:w="2033"/>
          </w:tcPr>
          <w:p>
            <w:r>
              <w:t>5</w:t>
            </w:r>
          </w:p>
        </w:tc>
      </w:tr>
      <w:tr>
        <w:tc>
          <w:tcPr>
            <w:tcW w:type="dxa" w:w="2033"/>
          </w:tcPr>
          <w:p>
            <w:r>
              <w:t>Not specified in public PDF</w:t>
            </w:r>
          </w:p>
        </w:tc>
        <w:tc>
          <w:tcPr>
            <w:tcW w:type="dxa" w:w="2033"/>
          </w:tcPr>
          <w:p>
            <w:r>
              <w:t>Hospitality Concentration Core courses</w:t>
            </w:r>
          </w:p>
        </w:tc>
        <w:tc>
          <w:tcPr>
            <w:tcW w:type="dxa" w:w="2033"/>
          </w:tcPr>
          <w:p>
            <w:r>
              <w:t>HPM 3009BEF</w:t>
            </w:r>
          </w:p>
        </w:tc>
        <w:tc>
          <w:tcPr>
            <w:tcW w:type="dxa" w:w="2033"/>
          </w:tcPr>
          <w:p>
            <w:r>
              <w:t>Attractions Management</w:t>
            </w:r>
          </w:p>
        </w:tc>
        <w:tc>
          <w:tcPr>
            <w:tcW w:type="dxa" w:w="2033"/>
          </w:tcPr>
          <w:p>
            <w:r>
              <w:t>3</w:t>
            </w:r>
          </w:p>
        </w:tc>
      </w:tr>
      <w:tr>
        <w:tc>
          <w:tcPr>
            <w:tcW w:type="dxa" w:w="2033"/>
          </w:tcPr>
          <w:p>
            <w:r>
              <w:t>Not specified in public PDF</w:t>
            </w:r>
          </w:p>
        </w:tc>
        <w:tc>
          <w:tcPr>
            <w:tcW w:type="dxa" w:w="2033"/>
          </w:tcPr>
          <w:p>
            <w:r>
              <w:t>Hospitality Concentration Core courses</w:t>
            </w:r>
          </w:p>
        </w:tc>
        <w:tc>
          <w:tcPr>
            <w:tcW w:type="dxa" w:w="2033"/>
          </w:tcPr>
          <w:p>
            <w:r>
              <w:t>HPM 4001BEF</w:t>
            </w:r>
          </w:p>
        </w:tc>
        <w:tc>
          <w:tcPr>
            <w:tcW w:type="dxa" w:w="2033"/>
          </w:tcPr>
          <w:p>
            <w:r>
              <w:t>Revenue Management for Hospitality Industry</w:t>
            </w:r>
          </w:p>
        </w:tc>
        <w:tc>
          <w:tcPr>
            <w:tcW w:type="dxa" w:w="2033"/>
          </w:tcPr>
          <w:p>
            <w:r>
              <w:t>3</w:t>
            </w:r>
          </w:p>
        </w:tc>
      </w:tr>
      <w:tr>
        <w:tc>
          <w:tcPr>
            <w:tcW w:type="dxa" w:w="2033"/>
          </w:tcPr>
          <w:p>
            <w:r>
              <w:t>Not specified in public PDF</w:t>
            </w:r>
          </w:p>
        </w:tc>
        <w:tc>
          <w:tcPr>
            <w:tcW w:type="dxa" w:w="2033"/>
          </w:tcPr>
          <w:p>
            <w:r>
              <w:t>Hospitality Concentration Core courses</w:t>
            </w:r>
          </w:p>
        </w:tc>
        <w:tc>
          <w:tcPr>
            <w:tcW w:type="dxa" w:w="2033"/>
          </w:tcPr>
          <w:p>
            <w:r>
              <w:t>HPM 4005BEF</w:t>
            </w:r>
          </w:p>
        </w:tc>
        <w:tc>
          <w:tcPr>
            <w:tcW w:type="dxa" w:w="2033"/>
          </w:tcPr>
          <w:p>
            <w:r>
              <w:t>Event Management</w:t>
            </w:r>
          </w:p>
        </w:tc>
        <w:tc>
          <w:tcPr>
            <w:tcW w:type="dxa" w:w="2033"/>
          </w:tcPr>
          <w:p>
            <w:r>
              <w:t>3</w:t>
            </w:r>
          </w:p>
        </w:tc>
      </w:tr>
      <w:tr>
        <w:tc>
          <w:tcPr>
            <w:tcW w:type="dxa" w:w="2033"/>
          </w:tcPr>
          <w:p>
            <w:r>
              <w:t>Not specified in public PDF</w:t>
            </w:r>
          </w:p>
        </w:tc>
        <w:tc>
          <w:tcPr>
            <w:tcW w:type="dxa" w:w="2033"/>
          </w:tcPr>
          <w:p>
            <w:r>
              <w:t>Hospitality Concentration Core courses</w:t>
            </w:r>
          </w:p>
        </w:tc>
        <w:tc>
          <w:tcPr>
            <w:tcW w:type="dxa" w:w="2033"/>
          </w:tcPr>
          <w:p>
            <w:r>
              <w:t>HPM 4008BEF</w:t>
            </w:r>
          </w:p>
        </w:tc>
        <w:tc>
          <w:tcPr>
            <w:tcW w:type="dxa" w:w="2033"/>
          </w:tcPr>
          <w:p>
            <w:r>
              <w:t>Advanced Hotel Management</w:t>
            </w:r>
          </w:p>
        </w:tc>
        <w:tc>
          <w:tcPr>
            <w:tcW w:type="dxa" w:w="2033"/>
          </w:tcPr>
          <w:p>
            <w:r>
              <w:t>3</w:t>
            </w:r>
          </w:p>
        </w:tc>
      </w:tr>
      <w:tr>
        <w:tc>
          <w:tcPr>
            <w:tcW w:type="dxa" w:w="2033"/>
          </w:tcPr>
          <w:p>
            <w:r>
              <w:t>Not specified in public PDF</w:t>
            </w:r>
          </w:p>
        </w:tc>
        <w:tc>
          <w:tcPr>
            <w:tcW w:type="dxa" w:w="2033"/>
          </w:tcPr>
          <w:p>
            <w:r>
              <w:t>Hospitality Concentration Core courses</w:t>
            </w:r>
          </w:p>
        </w:tc>
        <w:tc>
          <w:tcPr>
            <w:tcW w:type="dxa" w:w="2033"/>
          </w:tcPr>
          <w:p>
            <w:r>
              <w:t>TRM 3013BEF</w:t>
            </w:r>
          </w:p>
        </w:tc>
        <w:tc>
          <w:tcPr>
            <w:tcW w:type="dxa" w:w="2033"/>
          </w:tcPr>
          <w:p>
            <w:r>
              <w:t>Customer Experience Management in Tourism and Hospitality</w:t>
            </w:r>
          </w:p>
        </w:tc>
        <w:tc>
          <w:tcPr>
            <w:tcW w:type="dxa" w:w="2033"/>
          </w:tcPr>
          <w:p>
            <w:r>
              <w:t>3</w:t>
            </w:r>
          </w:p>
        </w:tc>
      </w:tr>
      <w:tr>
        <w:tc>
          <w:tcPr>
            <w:tcW w:type="dxa" w:w="2033"/>
          </w:tcPr>
          <w:p>
            <w:r>
              <w:t>Not specified in public PDF</w:t>
            </w:r>
          </w:p>
        </w:tc>
        <w:tc>
          <w:tcPr>
            <w:tcW w:type="dxa" w:w="2033"/>
          </w:tcPr>
          <w:p>
            <w:r>
              <w:t>Hospitality Concentration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Hospitality Concentration Elective courses</w:t>
            </w:r>
          </w:p>
        </w:tc>
        <w:tc>
          <w:tcPr>
            <w:tcW w:type="dxa" w:w="2033"/>
          </w:tcPr>
          <w:p>
            <w:r>
              <w:t>HPM 3002BEF</w:t>
            </w:r>
          </w:p>
        </w:tc>
        <w:tc>
          <w:tcPr>
            <w:tcW w:type="dxa" w:w="2033"/>
          </w:tcPr>
          <w:p>
            <w:r>
              <w:t>Internship in Hospitality</w:t>
            </w:r>
          </w:p>
        </w:tc>
        <w:tc>
          <w:tcPr>
            <w:tcW w:type="dxa" w:w="2033"/>
          </w:tcPr>
          <w:p>
            <w:r>
              <w:t>15</w:t>
            </w:r>
          </w:p>
        </w:tc>
      </w:tr>
      <w:tr>
        <w:tc>
          <w:tcPr>
            <w:tcW w:type="dxa" w:w="2033"/>
          </w:tcPr>
          <w:p>
            <w:r>
              <w:t>Not specified in public PDF</w:t>
            </w:r>
          </w:p>
        </w:tc>
        <w:tc>
          <w:tcPr>
            <w:tcW w:type="dxa" w:w="2033"/>
          </w:tcPr>
          <w:p>
            <w:r>
              <w:t>Hospitality Concentration Elective courses</w:t>
            </w:r>
          </w:p>
        </w:tc>
        <w:tc>
          <w:tcPr>
            <w:tcW w:type="dxa" w:w="2033"/>
          </w:tcPr>
          <w:p>
            <w:r>
              <w:t>HPM 4098BEF</w:t>
            </w:r>
          </w:p>
        </w:tc>
        <w:tc>
          <w:tcPr>
            <w:tcW w:type="dxa" w:w="2033"/>
          </w:tcPr>
          <w:p>
            <w:r>
              <w:t>Applied Learning Project for Hospitality</w:t>
            </w:r>
          </w:p>
        </w:tc>
        <w:tc>
          <w:tcPr>
            <w:tcW w:type="dxa" w:w="2033"/>
          </w:tcPr>
          <w:p>
            <w:r>
              <w:t>9</w:t>
            </w:r>
          </w:p>
        </w:tc>
      </w:tr>
      <w:tr>
        <w:tc>
          <w:tcPr>
            <w:tcW w:type="dxa" w:w="2033"/>
          </w:tcPr>
          <w:p>
            <w:r>
              <w:t>Not specified in public PDF</w:t>
            </w:r>
          </w:p>
        </w:tc>
        <w:tc>
          <w:tcPr>
            <w:tcW w:type="dxa" w:w="2033"/>
          </w:tcPr>
          <w:p>
            <w:r>
              <w:t>Hospitality Concentration Elective courses</w:t>
            </w:r>
          </w:p>
        </w:tc>
        <w:tc>
          <w:tcPr>
            <w:tcW w:type="dxa" w:w="2033"/>
          </w:tcPr>
          <w:p>
            <w:r>
              <w:t>MKT 3062BEF</w:t>
            </w:r>
          </w:p>
        </w:tc>
        <w:tc>
          <w:tcPr>
            <w:tcW w:type="dxa" w:w="2033"/>
          </w:tcPr>
          <w:p>
            <w:r>
              <w:t>Marketing Research and Analytics</w:t>
            </w:r>
          </w:p>
        </w:tc>
        <w:tc>
          <w:tcPr>
            <w:tcW w:type="dxa" w:w="2033"/>
          </w:tcPr>
          <w:p>
            <w:r>
              <w:t>3</w:t>
            </w:r>
          </w:p>
        </w:tc>
      </w:tr>
      <w:tr>
        <w:tc>
          <w:tcPr>
            <w:tcW w:type="dxa" w:w="2033"/>
          </w:tcPr>
          <w:p>
            <w:r>
              <w:t>Not specified in public PDF</w:t>
            </w:r>
          </w:p>
        </w:tc>
        <w:tc>
          <w:tcPr>
            <w:tcW w:type="dxa" w:w="2033"/>
          </w:tcPr>
          <w:p>
            <w:r>
              <w:t>Hospitality Concentration Elective courses</w:t>
            </w:r>
          </w:p>
        </w:tc>
        <w:tc>
          <w:tcPr>
            <w:tcW w:type="dxa" w:w="2033"/>
          </w:tcPr>
          <w:p>
            <w:r>
              <w:t>TRM 3010BEF</w:t>
            </w:r>
          </w:p>
        </w:tc>
        <w:tc>
          <w:tcPr>
            <w:tcW w:type="dxa" w:w="2033"/>
          </w:tcPr>
          <w:p>
            <w:r>
              <w:t>Tourism Planning and Policy</w:t>
            </w:r>
          </w:p>
        </w:tc>
        <w:tc>
          <w:tcPr>
            <w:tcW w:type="dxa" w:w="2033"/>
          </w:tcPr>
          <w:p>
            <w:r>
              <w:t>3</w:t>
            </w:r>
          </w:p>
        </w:tc>
      </w:tr>
      <w:tr>
        <w:tc>
          <w:tcPr>
            <w:tcW w:type="dxa" w:w="2033"/>
          </w:tcPr>
          <w:p>
            <w:r>
              <w:t>Not specified in public PDF</w:t>
            </w:r>
          </w:p>
        </w:tc>
        <w:tc>
          <w:tcPr>
            <w:tcW w:type="dxa" w:w="2033"/>
          </w:tcPr>
          <w:p>
            <w:r>
              <w:t>Hospitality Concentration Elective courses</w:t>
            </w:r>
          </w:p>
        </w:tc>
        <w:tc>
          <w:tcPr>
            <w:tcW w:type="dxa" w:w="2033"/>
          </w:tcPr>
          <w:p>
            <w:r>
              <w:t>TRM 4014BEF</w:t>
            </w:r>
          </w:p>
        </w:tc>
        <w:tc>
          <w:tcPr>
            <w:tcW w:type="dxa" w:w="2033"/>
          </w:tcPr>
          <w:p>
            <w:r>
              <w:t>Urban Tourism 3 3-credit-unit system FTU_AS_BBAHIHAMJ_202510_V3 Page 4 of</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Marketing (BBAHMKTJ)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3090BEF</w:t>
            </w:r>
          </w:p>
        </w:tc>
        <w:tc>
          <w:tcPr>
            <w:tcW w:type="dxa" w:w="2033"/>
          </w:tcPr>
          <w:p>
            <w:r>
              <w:t>Environmental, Social and Governance Issues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4096BEF</w:t>
            </w:r>
          </w:p>
        </w:tc>
        <w:tc>
          <w:tcPr>
            <w:tcW w:type="dxa" w:w="2033"/>
          </w:tcPr>
          <w:p>
            <w:r>
              <w:t>Asia Pacific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4044BEF</w:t>
            </w:r>
          </w:p>
        </w:tc>
        <w:tc>
          <w:tcPr>
            <w:tcW w:type="dxa" w:w="2033"/>
          </w:tcPr>
          <w:p>
            <w:r>
              <w:t>Negotiation and Conflict Management 3 3-credit-unit system 3CRU_FTU_BA_BBAHMKTJ_202510_V4 Page 5 of</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MKT 3062BEF</w:t>
            </w:r>
          </w:p>
        </w:tc>
        <w:tc>
          <w:tcPr>
            <w:tcW w:type="dxa" w:w="2033"/>
          </w:tcPr>
          <w:p>
            <w:r>
              <w:t>Marketing Research and Analytics</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MKT 4062BEF</w:t>
            </w:r>
          </w:p>
        </w:tc>
        <w:tc>
          <w:tcPr>
            <w:tcW w:type="dxa" w:w="2033"/>
          </w:tcPr>
          <w:p>
            <w:r>
              <w:t>Strategic Marketing</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MKT 4063BEF</w:t>
            </w:r>
          </w:p>
        </w:tc>
        <w:tc>
          <w:tcPr>
            <w:tcW w:type="dxa" w:w="2033"/>
          </w:tcPr>
          <w:p>
            <w:r>
              <w:t>e-Retailing</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MKT 4077BEF</w:t>
            </w:r>
          </w:p>
        </w:tc>
        <w:tc>
          <w:tcPr>
            <w:tcW w:type="dxa" w:w="2033"/>
          </w:tcPr>
          <w:p>
            <w:r>
              <w:t>Brand Management 3 3-credit-unit system 3CRU_FTU_BA_BBAHMKTJ_202510_V4 Page 4 of</w:t>
            </w:r>
          </w:p>
        </w:tc>
        <w:tc>
          <w:tcPr>
            <w:tcW w:type="dxa" w:w="2033"/>
          </w:tcPr>
          <w:p>
            <w:r>
              <w:t>5</w:t>
            </w:r>
          </w:p>
        </w:tc>
      </w:tr>
      <w:tr>
        <w:tc>
          <w:tcPr>
            <w:tcW w:type="dxa" w:w="2033"/>
          </w:tcPr>
          <w:p>
            <w:r>
              <w:t>Not specified in public PDF</w:t>
            </w:r>
          </w:p>
        </w:tc>
        <w:tc>
          <w:tcPr>
            <w:tcW w:type="dxa" w:w="2033"/>
          </w:tcPr>
          <w:p>
            <w:r>
              <w:t>Marketing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Marketing Concentration Elective Courses</w:t>
            </w:r>
          </w:p>
        </w:tc>
        <w:tc>
          <w:tcPr>
            <w:tcW w:type="dxa" w:w="2033"/>
          </w:tcPr>
          <w:p>
            <w:r>
              <w:t>DB 3074BEF</w:t>
            </w:r>
          </w:p>
        </w:tc>
        <w:tc>
          <w:tcPr>
            <w:tcW w:type="dxa" w:w="2033"/>
          </w:tcPr>
          <w:p>
            <w:r>
              <w:t>Strategic User Experience Design</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MKT 3065BEF</w:t>
            </w:r>
          </w:p>
        </w:tc>
        <w:tc>
          <w:tcPr>
            <w:tcW w:type="dxa" w:w="2033"/>
          </w:tcPr>
          <w:p>
            <w:r>
              <w:t>Services Marketing</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MKT 4022BEF</w:t>
            </w:r>
          </w:p>
        </w:tc>
        <w:tc>
          <w:tcPr>
            <w:tcW w:type="dxa" w:w="2033"/>
          </w:tcPr>
          <w:p>
            <w:r>
              <w:t>Experiential Marketing</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MKT 4083BEF</w:t>
            </w:r>
          </w:p>
        </w:tc>
        <w:tc>
          <w:tcPr>
            <w:tcW w:type="dxa" w:w="2033"/>
          </w:tcPr>
          <w:p>
            <w:r>
              <w:t>Retail and Merchandising Management</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Professional Accounting (BBAHPAJ)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Accounting Concentration Courses</w:t>
            </w:r>
          </w:p>
        </w:tc>
        <w:tc>
          <w:tcPr>
            <w:tcW w:type="dxa" w:w="2033"/>
          </w:tcPr>
          <w:p>
            <w:r>
              <w:t>ACT 3004BEF</w:t>
            </w:r>
          </w:p>
        </w:tc>
        <w:tc>
          <w:tcPr>
            <w:tcW w:type="dxa" w:w="2033"/>
          </w:tcPr>
          <w:p>
            <w:r>
              <w:t>Accounting Information Systems</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3013BEF</w:t>
            </w:r>
          </w:p>
        </w:tc>
        <w:tc>
          <w:tcPr>
            <w:tcW w:type="dxa" w:w="2033"/>
          </w:tcPr>
          <w:p>
            <w:r>
              <w:t>Management and Cost Accounting</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3031BEF</w:t>
            </w:r>
          </w:p>
        </w:tc>
        <w:tc>
          <w:tcPr>
            <w:tcW w:type="dxa" w:w="2033"/>
          </w:tcPr>
          <w:p>
            <w:r>
              <w:t>Company Accounting</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3032BEF</w:t>
            </w:r>
          </w:p>
        </w:tc>
        <w:tc>
          <w:tcPr>
            <w:tcW w:type="dxa" w:w="2033"/>
          </w:tcPr>
          <w:p>
            <w:r>
              <w:t>Financial Accounting and Reporting</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4005BEF</w:t>
            </w:r>
          </w:p>
        </w:tc>
        <w:tc>
          <w:tcPr>
            <w:tcW w:type="dxa" w:w="2033"/>
          </w:tcPr>
          <w:p>
            <w:r>
              <w:t>Advanced Management Accounting</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4007BEF</w:t>
            </w:r>
          </w:p>
        </w:tc>
        <w:tc>
          <w:tcPr>
            <w:tcW w:type="dxa" w:w="2033"/>
          </w:tcPr>
          <w:p>
            <w:r>
              <w:t>Advanced Financial Reporting</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4014BEF</w:t>
            </w:r>
          </w:p>
        </w:tc>
        <w:tc>
          <w:tcPr>
            <w:tcW w:type="dxa" w:w="2033"/>
          </w:tcPr>
          <w:p>
            <w:r>
              <w:t>Hong Kong Taxation</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4016BEF</w:t>
            </w:r>
          </w:p>
        </w:tc>
        <w:tc>
          <w:tcPr>
            <w:tcW w:type="dxa" w:w="2033"/>
          </w:tcPr>
          <w:p>
            <w:r>
              <w:t>Auditing</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LAW 3033BEF</w:t>
            </w:r>
          </w:p>
        </w:tc>
        <w:tc>
          <w:tcPr>
            <w:tcW w:type="dxa" w:w="2033"/>
          </w:tcPr>
          <w:p>
            <w:r>
              <w:t>Company Law</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LAW 3062BEF</w:t>
            </w:r>
          </w:p>
        </w:tc>
        <w:tc>
          <w:tcPr>
            <w:tcW w:type="dxa" w:w="2033"/>
          </w:tcPr>
          <w:p>
            <w:r>
              <w:t>Business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ACT 3020BEF</w:t>
            </w:r>
          </w:p>
        </w:tc>
        <w:tc>
          <w:tcPr>
            <w:tcW w:type="dxa" w:w="2033"/>
          </w:tcPr>
          <w:p>
            <w:r>
              <w:t>Contemporary Issues in Accounting and Finance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ACT 3090BEF</w:t>
            </w:r>
          </w:p>
        </w:tc>
        <w:tc>
          <w:tcPr>
            <w:tcW w:type="dxa" w:w="2033"/>
          </w:tcPr>
          <w:p>
            <w:r>
              <w:t>Internship in Accounting</w:t>
            </w:r>
          </w:p>
        </w:tc>
        <w:tc>
          <w:tcPr>
            <w:tcW w:type="dxa" w:w="2033"/>
          </w:tcPr>
          <w:p>
            <w:r>
              <w:t>15</w:t>
            </w:r>
          </w:p>
        </w:tc>
      </w:tr>
      <w:tr>
        <w:tc>
          <w:tcPr>
            <w:tcW w:type="dxa" w:w="2033"/>
          </w:tcPr>
          <w:p>
            <w:r>
              <w:t>Not specified in public PDF</w:t>
            </w:r>
          </w:p>
        </w:tc>
        <w:tc>
          <w:tcPr>
            <w:tcW w:type="dxa" w:w="2033"/>
          </w:tcPr>
          <w:p>
            <w:r>
              <w:t>Business Elective Courses</w:t>
            </w:r>
          </w:p>
        </w:tc>
        <w:tc>
          <w:tcPr>
            <w:tcW w:type="dxa" w:w="2033"/>
          </w:tcPr>
          <w:p>
            <w:r>
              <w:t>ACT 4015BEF</w:t>
            </w:r>
          </w:p>
        </w:tc>
        <w:tc>
          <w:tcPr>
            <w:tcW w:type="dxa" w:w="2033"/>
          </w:tcPr>
          <w:p>
            <w:r>
              <w:t>Tax Management 3 3-credit-unit system 3CRU_FTU_BA_BBAHPAJ_202510_V3 Page 4 of</w:t>
            </w:r>
          </w:p>
        </w:tc>
        <w:tc>
          <w:tcPr>
            <w:tcW w:type="dxa" w:w="2033"/>
          </w:tcPr>
          <w:p>
            <w:r>
              <w:t>4</w:t>
            </w:r>
          </w:p>
        </w:tc>
      </w:tr>
      <w:tr>
        <w:tc>
          <w:tcPr>
            <w:tcW w:type="dxa" w:w="2033"/>
          </w:tcPr>
          <w:p>
            <w:r>
              <w:t>Not specified in public PDF</w:t>
            </w:r>
          </w:p>
        </w:tc>
        <w:tc>
          <w:tcPr>
            <w:tcW w:type="dxa" w:w="2033"/>
          </w:tcPr>
          <w:p>
            <w:r>
              <w:t>Business Elective Courses</w:t>
            </w:r>
          </w:p>
        </w:tc>
        <w:tc>
          <w:tcPr>
            <w:tcW w:type="dxa" w:w="2033"/>
          </w:tcPr>
          <w:p>
            <w:r>
              <w:t>BUS 3090BEF</w:t>
            </w:r>
          </w:p>
        </w:tc>
        <w:tc>
          <w:tcPr>
            <w:tcW w:type="dxa" w:w="2033"/>
          </w:tcPr>
          <w:p>
            <w:r>
              <w:t>Environmental, Social and Governance Issues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3092BEF</w:t>
            </w:r>
          </w:p>
        </w:tc>
        <w:tc>
          <w:tcPr>
            <w:tcW w:type="dxa" w:w="2033"/>
          </w:tcPr>
          <w:p>
            <w:r>
              <w:t>Corporate Social Responsibility in Practice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Business Elective Courses</w:t>
            </w:r>
          </w:p>
        </w:tc>
        <w:tc>
          <w:tcPr>
            <w:tcW w:type="dxa" w:w="2033"/>
          </w:tcPr>
          <w:p>
            <w:r>
              <w:t>CGV 4013BEF</w:t>
            </w:r>
          </w:p>
        </w:tc>
        <w:tc>
          <w:tcPr>
            <w:tcW w:type="dxa" w:w="2033"/>
          </w:tcPr>
          <w:p>
            <w:r>
              <w:t>Corporate Governance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3074BEF</w:t>
            </w:r>
          </w:p>
        </w:tc>
        <w:tc>
          <w:tcPr>
            <w:tcW w:type="dxa" w:w="2033"/>
          </w:tcPr>
          <w:p>
            <w:r>
              <w:t>Strategic User Experience Design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3085BEF</w:t>
            </w:r>
          </w:p>
        </w:tc>
        <w:tc>
          <w:tcPr>
            <w:tcW w:type="dxa" w:w="2033"/>
          </w:tcPr>
          <w:p>
            <w:r>
              <w:t>Investment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4088BEF</w:t>
            </w:r>
          </w:p>
        </w:tc>
        <w:tc>
          <w:tcPr>
            <w:tcW w:type="dxa" w:w="2033"/>
          </w:tcPr>
          <w:p>
            <w:r>
              <w:t>Derivatives and Risk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 3 MKT 2050BEF* Introduction to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3017BEF</w:t>
            </w:r>
          </w:p>
        </w:tc>
        <w:tc>
          <w:tcPr>
            <w:tcW w:type="dxa" w:w="2033"/>
          </w:tcPr>
          <w:p>
            <w:r>
              <w:t>Sports Science into Practice</w:t>
            </w:r>
          </w:p>
        </w:tc>
        <w:tc>
          <w:tcPr>
            <w:tcW w:type="dxa" w:w="2033"/>
          </w:tcPr>
          <w:p>
            <w:r>
              <w:t>3</w:t>
            </w:r>
          </w:p>
        </w:tc>
      </w:tr>
      <w:tr>
        <w:tc>
          <w:tcPr>
            <w:tcW w:type="dxa" w:w="2033"/>
          </w:tcPr>
          <w:p>
            <w:r>
              <w:t>Not specified in public PDF</w:t>
            </w:r>
          </w:p>
        </w:tc>
        <w:tc>
          <w:tcPr>
            <w:tcW w:type="dxa" w:w="2033"/>
          </w:tcPr>
          <w:p>
            <w:r>
              <w:t>Business Elective Courses (Middle and Higher Level)</w:t>
            </w:r>
          </w:p>
        </w:tc>
        <w:tc>
          <w:tcPr>
            <w:tcW w:type="dxa" w:w="2033"/>
          </w:tcPr>
          <w:p>
            <w:r>
              <w:t>ACT B408F</w:t>
            </w:r>
          </w:p>
        </w:tc>
        <w:tc>
          <w:tcPr>
            <w:tcW w:type="dxa" w:w="2033"/>
          </w:tcPr>
          <w:p>
            <w:r>
              <w:t>Advanced Financial Reporting and Analysis II</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ACT B415F</w:t>
            </w:r>
          </w:p>
        </w:tc>
        <w:tc>
          <w:tcPr>
            <w:tcW w:type="dxa" w:w="2033"/>
          </w:tcPr>
          <w:p>
            <w:r>
              <w:t>Taxation II</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ACT B417F</w:t>
            </w:r>
          </w:p>
        </w:tc>
        <w:tc>
          <w:tcPr>
            <w:tcW w:type="dxa" w:w="2033"/>
          </w:tcPr>
          <w:p>
            <w:r>
              <w:t>Auditing II</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CGV B413F</w:t>
            </w:r>
          </w:p>
        </w:tc>
        <w:tc>
          <w:tcPr>
            <w:tcW w:type="dxa" w:w="2033"/>
          </w:tcPr>
          <w:p>
            <w:r>
              <w:t>Corporate Governance</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B388F</w:t>
            </w:r>
          </w:p>
        </w:tc>
        <w:tc>
          <w:tcPr>
            <w:tcW w:type="dxa" w:w="2033"/>
          </w:tcPr>
          <w:p>
            <w:r>
              <w:t>Banking Systems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B389F</w:t>
            </w:r>
          </w:p>
        </w:tc>
        <w:tc>
          <w:tcPr>
            <w:tcW w:type="dxa" w:w="2033"/>
          </w:tcPr>
          <w:p>
            <w:r>
              <w:t>Financial Markets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B488F</w:t>
            </w:r>
          </w:p>
        </w:tc>
        <w:tc>
          <w:tcPr>
            <w:tcW w:type="dxa" w:w="2033"/>
          </w:tcPr>
          <w:p>
            <w:r>
              <w:t>Derivatives and Risk Management</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MGT B341F</w:t>
            </w:r>
          </w:p>
        </w:tc>
        <w:tc>
          <w:tcPr>
            <w:tcW w:type="dxa" w:w="2033"/>
          </w:tcPr>
          <w:p>
            <w:r>
              <w:t>Managing Key Functions in Human Resource Management: Labour Relations and Law</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4099BEF</w:t>
            </w:r>
          </w:p>
        </w:tc>
        <w:tc>
          <w:tcPr>
            <w:tcW w:type="dxa" w:w="2033"/>
          </w:tcPr>
          <w:p>
            <w:r>
              <w:t>Management Policy and Strategy</w:t>
            </w:r>
          </w:p>
        </w:tc>
        <w:tc>
          <w:tcPr>
            <w:tcW w:type="dxa" w:w="2033"/>
          </w:tcPr>
          <w:p>
            <w:r>
              <w:t>3</w:t>
            </w:r>
          </w:p>
        </w:tc>
      </w:tr>
      <w:tr>
        <w:tc>
          <w:tcPr>
            <w:tcW w:type="dxa" w:w="2033"/>
          </w:tcPr>
          <w:p>
            <w:r>
              <w:t>Not specified in public PDF</w:t>
            </w:r>
          </w:p>
        </w:tc>
        <w:tc>
          <w:tcPr>
            <w:tcW w:type="dxa" w:w="2033"/>
          </w:tcPr>
          <w:p>
            <w:r>
              <w:t>Global Immersion Programme</w:t>
            </w:r>
          </w:p>
        </w:tc>
        <w:tc>
          <w:tcPr>
            <w:tcW w:type="dxa" w:w="2033"/>
          </w:tcPr>
          <w:p>
            <w:r>
              <w:t>MGT B397F</w:t>
            </w:r>
          </w:p>
        </w:tc>
        <w:tc>
          <w:tcPr>
            <w:tcW w:type="dxa" w:w="2033"/>
          </w:tcPr>
          <w:p>
            <w:r>
              <w:t>IB B397F 2. Students who have completed BUS B086F would be deemed to have completed the requirements for BUS B083F , and vice versa. Honours Classification For the calculation of honours classification for the Bachelor of Business Administration with Honours in Professional Accounting programme, the best 80 credits in Higher or Middle Level courses will be counted. Among the 80 credits, 40 credits shall be f rom Group (a) courses and another 40 credits from Group (b) courses. Group (a) shall consist of the best 40 credits from the Higher Level courses listed in Tables 5, 6,</w:t>
            </w:r>
          </w:p>
        </w:tc>
        <w:tc>
          <w:tcPr>
            <w:tcW w:type="dxa" w:w="2033"/>
          </w:tcPr>
          <w:p>
            <w:r>
              <w:t>7</w:t>
            </w:r>
          </w:p>
        </w:tc>
      </w:tr>
      <w:tr>
        <w:tc>
          <w:tcPr>
            <w:tcW w:type="dxa" w:w="2033"/>
          </w:tcPr>
          <w:p>
            <w:r>
              <w:t>Not specified in public PDF</w:t>
            </w:r>
          </w:p>
        </w:tc>
        <w:tc>
          <w:tcPr>
            <w:tcW w:type="dxa" w:w="2033"/>
          </w:tcPr>
          <w:p>
            <w:r>
              <w:t>Global Immersion Programmes</w:t>
            </w:r>
          </w:p>
        </w:tc>
        <w:tc>
          <w:tcPr>
            <w:tcW w:type="dxa" w:w="2033"/>
          </w:tcPr>
          <w:p>
            <w:r>
              <w:t>MGT B397F</w:t>
            </w:r>
          </w:p>
        </w:tc>
        <w:tc>
          <w:tcPr>
            <w:tcW w:type="dxa" w:w="2033"/>
          </w:tcPr>
          <w:p>
            <w:r>
              <w:t>IB B397F 4. Students who have completed BUS B086F would be deemed to have completed the requirements for BUS B083F , and vice versa. Honours Classification For the calculation of honours classification for the Bachelor of Business Administration with Honours in Professional Accounting programme, the best 80 credits in Higher or Middle Level courses will be counted. Among the 80 credits, 40 credits shall be from Group (a) courses and another 40 credits from Group (b) courses. Group (a) shall consist of the best 40 credits from the Higher Level courses listed in Tables 14, 15, 16 and 17. Group (b) shall consist of the best 40 credits from courses at Higher or Middle Level listed in the Tables 10, 11, 12, 13, 14, 15, 16 and 17, where such credits are not taken into account in Group (a). Further, Group (a) courses shall be weighted the same as Group (b) courses. For students admitted before the 2018/19 academic year A student admitted to the programme through Year 1 Entry is required to complete a total of 160 1. 70 credits of core courses in Tables 19, 20 and 21; 2. 15 credits of prescribed courses in Table 22; 3. 45 credits of prescribed concentration courses in Table 23; 4. 10 credits of business elective courses in Table 24; and 5. 20 credits of purpose-designed General Education courses#. # Note: Please refer to the updated list of purpose-designed General Education courses posted on the University website (www.hkmu.edu.hk/FT_GE). A student admitted to the programme through Year 2 Entry is required to complete a total of 120 1. 35 credits of core courses from Tables 19 and 20, of which 5 credits must be from LAW B262F; 2. 5 credits of a core course in Table 21; 3. 15 credits of prescribed courses in Table 22; 4. 45 credits of prescribed concentration courses in Table 23; 5. 10 credits of business elective courses from Table 24; and 6. 10 credits of purpose-designed General Education courses# # Note: Please refer to the updated list of purpose-designed General Education courses posted on the University website (www.hkmu.edu.hk/FT_GE). A student admitted to the programme through Year 3 Entry is required to complete a total of</w:t>
            </w:r>
          </w:p>
        </w:tc>
        <w:tc>
          <w:tcPr>
            <w:tcW w:type="dxa" w:w="2033"/>
          </w:tcPr>
          <w:p>
            <w:r>
              <w:t>85</w:t>
            </w:r>
          </w:p>
        </w:tc>
      </w:tr>
      <w:tr>
        <w:tc>
          <w:tcPr>
            <w:tcW w:type="dxa" w:w="2033"/>
          </w:tcPr>
          <w:p>
            <w:r>
              <w:t>Not specified in public PDF</w:t>
            </w:r>
          </w:p>
        </w:tc>
        <w:tc>
          <w:tcPr>
            <w:tcW w:type="dxa" w:w="2033"/>
          </w:tcPr>
          <w:p>
            <w:r>
              <w:t>Prescribed Concentration Courses (Higher Level)</w:t>
            </w:r>
          </w:p>
        </w:tc>
        <w:tc>
          <w:tcPr>
            <w:tcW w:type="dxa" w:w="2033"/>
          </w:tcPr>
          <w:p>
            <w:r>
              <w:t>ACT B304F</w:t>
            </w:r>
          </w:p>
        </w:tc>
        <w:tc>
          <w:tcPr>
            <w:tcW w:type="dxa" w:w="2033"/>
          </w:tcPr>
          <w:p>
            <w:r>
              <w:t>Accounting Information Systems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B332F</w:t>
            </w:r>
          </w:p>
        </w:tc>
        <w:tc>
          <w:tcPr>
            <w:tcW w:type="dxa" w:w="2033"/>
          </w:tcPr>
          <w:p>
            <w:r>
              <w:t>Company Accounting II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B405F</w:t>
            </w:r>
          </w:p>
        </w:tc>
        <w:tc>
          <w:tcPr>
            <w:tcW w:type="dxa" w:w="2033"/>
          </w:tcPr>
          <w:p>
            <w:r>
              <w:t>Advanced Management Accounting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B407F</w:t>
            </w:r>
          </w:p>
        </w:tc>
        <w:tc>
          <w:tcPr>
            <w:tcW w:type="dxa" w:w="2033"/>
          </w:tcPr>
          <w:p>
            <w:r>
              <w:t>Advanced Financial Reporting and Analysis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B414F</w:t>
            </w:r>
          </w:p>
        </w:tc>
        <w:tc>
          <w:tcPr>
            <w:tcW w:type="dxa" w:w="2033"/>
          </w:tcPr>
          <w:p>
            <w:r>
              <w:t>Taxation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B416F</w:t>
            </w:r>
          </w:p>
        </w:tc>
        <w:tc>
          <w:tcPr>
            <w:tcW w:type="dxa" w:w="2033"/>
          </w:tcPr>
          <w:p>
            <w:r>
              <w:t>Auditing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LAW B333F</w:t>
            </w:r>
          </w:p>
        </w:tc>
        <w:tc>
          <w:tcPr>
            <w:tcW w:type="dxa" w:w="2033"/>
          </w:tcPr>
          <w:p>
            <w:r>
              <w:t>Company Law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MGT B399F</w:t>
            </w:r>
          </w:p>
        </w:tc>
        <w:tc>
          <w:tcPr>
            <w:tcW w:type="dxa" w:w="2033"/>
          </w:tcPr>
          <w:p>
            <w:r>
              <w:t>Management Policy and Strategy</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Real Estate and Facilities Management (Full-time/Part-time mode) (BBAHREFMJ)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Courses (Higher Level)</w:t>
            </w:r>
          </w:p>
        </w:tc>
        <w:tc>
          <w:tcPr>
            <w:tcW w:type="dxa" w:w="2033"/>
          </w:tcPr>
          <w:p>
            <w:r>
              <w:t>FIN B457F</w:t>
            </w:r>
          </w:p>
        </w:tc>
        <w:tc>
          <w:tcPr>
            <w:tcW w:type="dxa" w:w="2033"/>
          </w:tcPr>
          <w:p>
            <w:r>
              <w:t>Real Estate Finance</w:t>
            </w:r>
          </w:p>
        </w:tc>
        <w:tc>
          <w:tcPr>
            <w:tcW w:type="dxa" w:w="2033"/>
          </w:tcPr>
          <w:p>
            <w:r>
              <w:t>10</w:t>
            </w:r>
          </w:p>
        </w:tc>
      </w:tr>
      <w:tr>
        <w:tc>
          <w:tcPr>
            <w:tcW w:type="dxa" w:w="2033"/>
          </w:tcPr>
          <w:p>
            <w:r>
              <w:t>Not specified in public PDF</w:t>
            </w:r>
          </w:p>
        </w:tc>
        <w:tc>
          <w:tcPr>
            <w:tcW w:type="dxa" w:w="2033"/>
          </w:tcPr>
          <w:p>
            <w:r>
              <w:t>Concentration Courses (Higher Level)</w:t>
            </w:r>
          </w:p>
        </w:tc>
        <w:tc>
          <w:tcPr>
            <w:tcW w:type="dxa" w:w="2033"/>
          </w:tcPr>
          <w:p>
            <w:r>
              <w:t>FIN B458F</w:t>
            </w:r>
          </w:p>
        </w:tc>
        <w:tc>
          <w:tcPr>
            <w:tcW w:type="dxa" w:w="2033"/>
          </w:tcPr>
          <w:p>
            <w:r>
              <w:t>Real Estate Investment</w:t>
            </w:r>
          </w:p>
        </w:tc>
        <w:tc>
          <w:tcPr>
            <w:tcW w:type="dxa" w:w="2033"/>
          </w:tcPr>
          <w:p>
            <w:r>
              <w:t>10</w:t>
            </w:r>
          </w:p>
        </w:tc>
      </w:tr>
      <w:tr>
        <w:tc>
          <w:tcPr>
            <w:tcW w:type="dxa" w:w="2033"/>
          </w:tcPr>
          <w:p>
            <w:r>
              <w:t>Not specified in public PDF</w:t>
            </w:r>
          </w:p>
        </w:tc>
        <w:tc>
          <w:tcPr>
            <w:tcW w:type="dxa" w:w="2033"/>
          </w:tcPr>
          <w:p>
            <w:r>
              <w:t>Concentration Courses (Higher Level)</w:t>
            </w:r>
          </w:p>
        </w:tc>
        <w:tc>
          <w:tcPr>
            <w:tcW w:type="dxa" w:w="2033"/>
          </w:tcPr>
          <w:p>
            <w:r>
              <w:t>LAW B339F</w:t>
            </w:r>
          </w:p>
        </w:tc>
        <w:tc>
          <w:tcPr>
            <w:tcW w:type="dxa" w:w="2033"/>
          </w:tcPr>
          <w:p>
            <w:r>
              <w:t>Regulatory Framework in Real Estate Industries</w:t>
            </w:r>
          </w:p>
        </w:tc>
        <w:tc>
          <w:tcPr>
            <w:tcW w:type="dxa" w:w="2033"/>
          </w:tcPr>
          <w:p>
            <w:r>
              <w:t>10</w:t>
            </w:r>
          </w:p>
        </w:tc>
      </w:tr>
      <w:tr>
        <w:tc>
          <w:tcPr>
            <w:tcW w:type="dxa" w:w="2033"/>
          </w:tcPr>
          <w:p>
            <w:r>
              <w:t>Not specified in public PDF</w:t>
            </w:r>
          </w:p>
        </w:tc>
        <w:tc>
          <w:tcPr>
            <w:tcW w:type="dxa" w:w="2033"/>
          </w:tcPr>
          <w:p>
            <w:r>
              <w:t>Concentration Courses (Higher Level)</w:t>
            </w:r>
          </w:p>
        </w:tc>
        <w:tc>
          <w:tcPr>
            <w:tcW w:type="dxa" w:w="2033"/>
          </w:tcPr>
          <w:p>
            <w:r>
              <w:t>MGT B441F</w:t>
            </w:r>
          </w:p>
        </w:tc>
        <w:tc>
          <w:tcPr>
            <w:tcW w:type="dxa" w:w="2033"/>
          </w:tcPr>
          <w:p>
            <w:r>
              <w:t>Human Resource Management: A Strategic Approach</w:t>
            </w:r>
          </w:p>
        </w:tc>
        <w:tc>
          <w:tcPr>
            <w:tcW w:type="dxa" w:w="2033"/>
          </w:tcPr>
          <w:p>
            <w:r>
              <w:t>5</w:t>
            </w:r>
          </w:p>
        </w:tc>
      </w:tr>
      <w:tr>
        <w:tc>
          <w:tcPr>
            <w:tcW w:type="dxa" w:w="2033"/>
          </w:tcPr>
          <w:p>
            <w:r>
              <w:t>Not specified in public PDF</w:t>
            </w:r>
          </w:p>
        </w:tc>
        <w:tc>
          <w:tcPr>
            <w:tcW w:type="dxa" w:w="2033"/>
          </w:tcPr>
          <w:p>
            <w:r>
              <w:t>Concentration Courses (Higher Level)</w:t>
            </w:r>
          </w:p>
        </w:tc>
        <w:tc>
          <w:tcPr>
            <w:tcW w:type="dxa" w:w="2033"/>
          </w:tcPr>
          <w:p>
            <w:r>
              <w:t>RFM B355F</w:t>
            </w:r>
          </w:p>
        </w:tc>
        <w:tc>
          <w:tcPr>
            <w:tcW w:type="dxa" w:w="2033"/>
          </w:tcPr>
          <w:p>
            <w:r>
              <w:t>Building Services Systems and Technologies</w:t>
            </w:r>
          </w:p>
        </w:tc>
        <w:tc>
          <w:tcPr>
            <w:tcW w:type="dxa" w:w="2033"/>
          </w:tcPr>
          <w:p>
            <w:r>
              <w:t>5</w:t>
            </w:r>
          </w:p>
        </w:tc>
      </w:tr>
      <w:tr>
        <w:tc>
          <w:tcPr>
            <w:tcW w:type="dxa" w:w="2033"/>
          </w:tcPr>
          <w:p>
            <w:r>
              <w:t>Not specified in public PDF</w:t>
            </w:r>
          </w:p>
        </w:tc>
        <w:tc>
          <w:tcPr>
            <w:tcW w:type="dxa" w:w="2033"/>
          </w:tcPr>
          <w:p>
            <w:r>
              <w:t>Concentration Courses (Higher Level)</w:t>
            </w:r>
          </w:p>
        </w:tc>
        <w:tc>
          <w:tcPr>
            <w:tcW w:type="dxa" w:w="2033"/>
          </w:tcPr>
          <w:p>
            <w:r>
              <w:t>RFM B357F</w:t>
            </w:r>
          </w:p>
        </w:tc>
        <w:tc>
          <w:tcPr>
            <w:tcW w:type="dxa" w:w="2033"/>
          </w:tcPr>
          <w:p>
            <w:r>
              <w:t>Building Maintenance Management</w:t>
            </w:r>
          </w:p>
        </w:tc>
        <w:tc>
          <w:tcPr>
            <w:tcW w:type="dxa" w:w="2033"/>
          </w:tcPr>
          <w:p>
            <w:r>
              <w:t>5</w:t>
            </w:r>
          </w:p>
        </w:tc>
      </w:tr>
      <w:tr>
        <w:tc>
          <w:tcPr>
            <w:tcW w:type="dxa" w:w="2033"/>
          </w:tcPr>
          <w:p>
            <w:r>
              <w:t>Not specified in public PDF</w:t>
            </w:r>
          </w:p>
        </w:tc>
        <w:tc>
          <w:tcPr>
            <w:tcW w:type="dxa" w:w="2033"/>
          </w:tcPr>
          <w:p>
            <w:r>
              <w:t>Concentration Courses (Higher Level)</w:t>
            </w:r>
          </w:p>
        </w:tc>
        <w:tc>
          <w:tcPr>
            <w:tcW w:type="dxa" w:w="2033"/>
          </w:tcPr>
          <w:p>
            <w:r>
              <w:t>RFM B437F</w:t>
            </w:r>
          </w:p>
        </w:tc>
        <w:tc>
          <w:tcPr>
            <w:tcW w:type="dxa" w:w="2033"/>
          </w:tcPr>
          <w:p>
            <w:r>
              <w:t>Property Management</w:t>
            </w:r>
          </w:p>
        </w:tc>
        <w:tc>
          <w:tcPr>
            <w:tcW w:type="dxa" w:w="2033"/>
          </w:tcPr>
          <w:p>
            <w:r>
              <w:t>5</w:t>
            </w:r>
          </w:p>
        </w:tc>
      </w:tr>
      <w:tr>
        <w:tc>
          <w:tcPr>
            <w:tcW w:type="dxa" w:w="2033"/>
          </w:tcPr>
          <w:p>
            <w:r>
              <w:t>Not specified in public PDF</w:t>
            </w:r>
          </w:p>
        </w:tc>
        <w:tc>
          <w:tcPr>
            <w:tcW w:type="dxa" w:w="2033"/>
          </w:tcPr>
          <w:p>
            <w:r>
              <w:t>Concentration Courses (Higher Level)</w:t>
            </w:r>
          </w:p>
        </w:tc>
        <w:tc>
          <w:tcPr>
            <w:tcW w:type="dxa" w:w="2033"/>
          </w:tcPr>
          <w:p>
            <w:r>
              <w:t>RFM B457F</w:t>
            </w:r>
          </w:p>
        </w:tc>
        <w:tc>
          <w:tcPr>
            <w:tcW w:type="dxa" w:w="2033"/>
          </w:tcPr>
          <w:p>
            <w:r>
              <w:t>Facilities Management</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Real Estate and Surveying (BBAHRESJ)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3035BEF</w:t>
            </w:r>
          </w:p>
        </w:tc>
        <w:tc>
          <w:tcPr>
            <w:tcW w:type="dxa" w:w="2033"/>
          </w:tcPr>
          <w:p>
            <w:r>
              <w:t>Principles of Town and Urban Planning</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3036BEF</w:t>
            </w:r>
          </w:p>
        </w:tc>
        <w:tc>
          <w:tcPr>
            <w:tcW w:type="dxa" w:w="2033"/>
          </w:tcPr>
          <w:p>
            <w:r>
              <w:t>Project Management</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3037BEF</w:t>
            </w:r>
          </w:p>
        </w:tc>
        <w:tc>
          <w:tcPr>
            <w:tcW w:type="dxa" w:w="2033"/>
          </w:tcPr>
          <w:p>
            <w:r>
              <w:t>Property Management</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3039BEF</w:t>
            </w:r>
          </w:p>
        </w:tc>
        <w:tc>
          <w:tcPr>
            <w:tcW w:type="dxa" w:w="2033"/>
          </w:tcPr>
          <w:p>
            <w:r>
              <w:t>Principles of Law in Real Estate</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4055BEF</w:t>
            </w:r>
          </w:p>
        </w:tc>
        <w:tc>
          <w:tcPr>
            <w:tcW w:type="dxa" w:w="2033"/>
          </w:tcPr>
          <w:p>
            <w:r>
              <w:t>Building Maintenance and Technologies</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4056BEF</w:t>
            </w:r>
          </w:p>
        </w:tc>
        <w:tc>
          <w:tcPr>
            <w:tcW w:type="dxa" w:w="2033"/>
          </w:tcPr>
          <w:p>
            <w:r>
              <w:t>Professional Surveying in Practice</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4057BEF</w:t>
            </w:r>
          </w:p>
        </w:tc>
        <w:tc>
          <w:tcPr>
            <w:tcW w:type="dxa" w:w="2033"/>
          </w:tcPr>
          <w:p>
            <w:r>
              <w:t>Facilities Management</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4058BEF</w:t>
            </w:r>
          </w:p>
        </w:tc>
        <w:tc>
          <w:tcPr>
            <w:tcW w:type="dxa" w:w="2033"/>
          </w:tcPr>
          <w:p>
            <w:r>
              <w:t>Real Estate Investment</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4059BEF</w:t>
            </w:r>
          </w:p>
        </w:tc>
        <w:tc>
          <w:tcPr>
            <w:tcW w:type="dxa" w:w="2033"/>
          </w:tcPr>
          <w:p>
            <w:r>
              <w:t>Real Estate Valuation</w:t>
            </w:r>
          </w:p>
        </w:tc>
        <w:tc>
          <w:tcPr>
            <w:tcW w:type="dxa" w:w="2033"/>
          </w:tcPr>
          <w:p>
            <w:r>
              <w:t>3</w:t>
            </w:r>
          </w:p>
        </w:tc>
      </w:tr>
      <w:tr>
        <w:tc>
          <w:tcPr>
            <w:tcW w:type="dxa" w:w="2033"/>
          </w:tcPr>
          <w:p>
            <w:r>
              <w:t>Not specified in public PDF</w:t>
            </w:r>
          </w:p>
        </w:tc>
        <w:tc>
          <w:tcPr>
            <w:tcW w:type="dxa" w:w="2033"/>
          </w:tcPr>
          <w:p>
            <w:r>
              <w:t>Real Estate and Surveying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Real Estate and Surveying Concentration Elective Courses</w:t>
            </w:r>
          </w:p>
        </w:tc>
        <w:tc>
          <w:tcPr>
            <w:tcW w:type="dxa" w:w="2033"/>
          </w:tcPr>
          <w:p>
            <w:r>
              <w:t>RFM 3002BEF</w:t>
            </w:r>
          </w:p>
        </w:tc>
        <w:tc>
          <w:tcPr>
            <w:tcW w:type="dxa" w:w="2033"/>
          </w:tcPr>
          <w:p>
            <w:r>
              <w:t>Internship in Real Estate</w:t>
            </w:r>
          </w:p>
        </w:tc>
        <w:tc>
          <w:tcPr>
            <w:tcW w:type="dxa" w:w="2033"/>
          </w:tcPr>
          <w:p>
            <w:r>
              <w:t>15</w:t>
            </w:r>
          </w:p>
        </w:tc>
      </w:tr>
      <w:tr>
        <w:tc>
          <w:tcPr>
            <w:tcW w:type="dxa" w:w="2033"/>
          </w:tcPr>
          <w:p>
            <w:r>
              <w:t>Not specified in public PDF</w:t>
            </w:r>
          </w:p>
        </w:tc>
        <w:tc>
          <w:tcPr>
            <w:tcW w:type="dxa" w:w="2033"/>
          </w:tcPr>
          <w:p>
            <w:r>
              <w:t>Real Estate and Surveying Concentration Elective Courses</w:t>
            </w:r>
          </w:p>
        </w:tc>
        <w:tc>
          <w:tcPr>
            <w:tcW w:type="dxa" w:w="2033"/>
          </w:tcPr>
          <w:p>
            <w:r>
              <w:t>RFM 4098BEF</w:t>
            </w:r>
          </w:p>
        </w:tc>
        <w:tc>
          <w:tcPr>
            <w:tcW w:type="dxa" w:w="2033"/>
          </w:tcPr>
          <w:p>
            <w:r>
              <w:t>Applied Learning Project for Real Estate 9 3-credit-unit system 3CRU_FTU_BA_BBAHRESJ_202510_V2 Page 4 o f</w:t>
            </w:r>
          </w:p>
        </w:tc>
        <w:tc>
          <w:tcPr>
            <w:tcW w:type="dxa" w:w="2033"/>
          </w:tcPr>
          <w:p>
            <w:r>
              <w:t>4</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 3 T able 6: Global Immersion Programme Courses units Year of Entry 1 2</w:t>
            </w:r>
          </w:p>
        </w:tc>
        <w:tc>
          <w:tcPr>
            <w:tcW w:type="dxa" w:w="2033"/>
          </w:tcPr>
          <w:p>
            <w:r>
              <w:t>3</w:t>
            </w:r>
          </w:p>
        </w:tc>
      </w:tr>
    </w:tbl>
    <w:p/>
    <w:p>
      <w:pPr>
        <w:pStyle w:val="Heading2"/>
      </w:pPr>
      <w:r>
        <w:t>Bachelor of Business Administration with Honours in Sports and Recreation Management (BBAHSRMJ)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HPM 3009BEF</w:t>
            </w:r>
          </w:p>
        </w:tc>
        <w:tc>
          <w:tcPr>
            <w:tcW w:type="dxa" w:w="2033"/>
          </w:tcPr>
          <w:p>
            <w:r>
              <w:t>Attractions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HPM 4005BEF</w:t>
            </w:r>
          </w:p>
        </w:tc>
        <w:tc>
          <w:tcPr>
            <w:tcW w:type="dxa" w:w="2033"/>
          </w:tcPr>
          <w:p>
            <w:r>
              <w:t>Event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3041BEF</w:t>
            </w:r>
          </w:p>
        </w:tc>
        <w:tc>
          <w:tcPr>
            <w:tcW w:type="dxa" w:w="2033"/>
          </w:tcPr>
          <w:p>
            <w:r>
              <w:t>Employee Relations and Employment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4042BEF</w:t>
            </w:r>
          </w:p>
        </w:tc>
        <w:tc>
          <w:tcPr>
            <w:tcW w:type="dxa" w:w="2033"/>
          </w:tcPr>
          <w:p>
            <w:r>
              <w:t>Contemporary Issues in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4071BEF</w:t>
            </w:r>
          </w:p>
        </w:tc>
        <w:tc>
          <w:tcPr>
            <w:tcW w:type="dxa" w:w="2033"/>
          </w:tcPr>
          <w:p>
            <w:r>
              <w:t>Integrated Supply Chain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3006BEF</w:t>
            </w:r>
          </w:p>
        </w:tc>
        <w:tc>
          <w:tcPr>
            <w:tcW w:type="dxa" w:w="2033"/>
          </w:tcPr>
          <w:p>
            <w:r>
              <w:t>Cultural Heritage Management 3 3-credit-unit system 3CRU_FTU_AS_BBAHSRMJ_202510_V3 Page 5 of</w:t>
            </w:r>
          </w:p>
        </w:tc>
        <w:tc>
          <w:tcPr>
            <w:tcW w:type="dxa" w:w="2033"/>
          </w:tcPr>
          <w:p>
            <w:r>
              <w:t>5</w:t>
            </w:r>
          </w:p>
        </w:tc>
      </w:tr>
      <w:tr>
        <w:tc>
          <w:tcPr>
            <w:tcW w:type="dxa" w:w="2033"/>
          </w:tcPr>
          <w:p>
            <w:r>
              <w:t>Not specified in public PDF</w:t>
            </w:r>
          </w:p>
        </w:tc>
        <w:tc>
          <w:tcPr>
            <w:tcW w:type="dxa" w:w="2033"/>
          </w:tcPr>
          <w:p>
            <w:r>
              <w:t>Concentration Core courses</w:t>
            </w:r>
          </w:p>
        </w:tc>
        <w:tc>
          <w:tcPr>
            <w:tcW w:type="dxa" w:w="2033"/>
          </w:tcPr>
          <w:p>
            <w:r>
              <w:t>SPM 3013BEF</w:t>
            </w:r>
          </w:p>
        </w:tc>
        <w:tc>
          <w:tcPr>
            <w:tcW w:type="dxa" w:w="2033"/>
          </w:tcPr>
          <w:p>
            <w:r>
              <w:t>Learning in Sports and Recreation</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SPM 3015BEF</w:t>
            </w:r>
          </w:p>
        </w:tc>
        <w:tc>
          <w:tcPr>
            <w:tcW w:type="dxa" w:w="2033"/>
          </w:tcPr>
          <w:p>
            <w:r>
              <w:t>Recreation Facility Management</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SPM 3017BEF</w:t>
            </w:r>
          </w:p>
        </w:tc>
        <w:tc>
          <w:tcPr>
            <w:tcW w:type="dxa" w:w="2033"/>
          </w:tcPr>
          <w:p>
            <w:r>
              <w:t>Sports Science into Practice</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SPM 3021BEF</w:t>
            </w:r>
          </w:p>
        </w:tc>
        <w:tc>
          <w:tcPr>
            <w:tcW w:type="dxa" w:w="2033"/>
          </w:tcPr>
          <w:p>
            <w:r>
              <w:t>Strength and Conditioning Science</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SPM 4036BEF</w:t>
            </w:r>
          </w:p>
        </w:tc>
        <w:tc>
          <w:tcPr>
            <w:tcW w:type="dxa" w:w="2033"/>
          </w:tcPr>
          <w:p>
            <w:r>
              <w:t>Sports Coaching</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SPM 4037BEF</w:t>
            </w:r>
          </w:p>
        </w:tc>
        <w:tc>
          <w:tcPr>
            <w:tcW w:type="dxa" w:w="2033"/>
          </w:tcPr>
          <w:p>
            <w:r>
              <w:t>Psychosocial Aspects of Athletic Development</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SPM 4098BEF</w:t>
            </w:r>
          </w:p>
        </w:tc>
        <w:tc>
          <w:tcPr>
            <w:tcW w:type="dxa" w:w="2033"/>
          </w:tcPr>
          <w:p>
            <w:r>
              <w:t>Applied Learning Project for Sports 9 3-credit-unit system 3CRU_FTU_AS_BBAHSRMJ_202510_V3 Page 4 of</w:t>
            </w:r>
          </w:p>
        </w:tc>
        <w:tc>
          <w:tcPr>
            <w:tcW w:type="dxa" w:w="2033"/>
          </w:tcPr>
          <w:p>
            <w:r>
              <w:t>5</w:t>
            </w:r>
          </w:p>
        </w:tc>
      </w:tr>
      <w:tr>
        <w:tc>
          <w:tcPr>
            <w:tcW w:type="dxa" w:w="2033"/>
          </w:tcPr>
          <w:p>
            <w:r>
              <w:t>Not specified in public PDF</w:t>
            </w:r>
          </w:p>
        </w:tc>
        <w:tc>
          <w:tcPr>
            <w:tcW w:type="dxa" w:w="2033"/>
          </w:tcPr>
          <w:p>
            <w:r>
              <w:t>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Concentration Elective courses</w:t>
            </w:r>
          </w:p>
        </w:tc>
        <w:tc>
          <w:tcPr>
            <w:tcW w:type="dxa" w:w="2033"/>
          </w:tcPr>
          <w:p>
            <w:r>
              <w:t>SPM 3016BEF</w:t>
            </w:r>
          </w:p>
        </w:tc>
        <w:tc>
          <w:tcPr>
            <w:tcW w:type="dxa" w:w="2033"/>
          </w:tcPr>
          <w:p>
            <w:r>
              <w:t>Communication and Leadership in Sports and Fitness Organisations</w:t>
            </w:r>
          </w:p>
        </w:tc>
        <w:tc>
          <w:tcPr>
            <w:tcW w:type="dxa" w:w="2033"/>
          </w:tcPr>
          <w:p>
            <w:r>
              <w:t>3</w:t>
            </w:r>
          </w:p>
        </w:tc>
      </w:tr>
      <w:tr>
        <w:tc>
          <w:tcPr>
            <w:tcW w:type="dxa" w:w="2033"/>
          </w:tcPr>
          <w:p>
            <w:r>
              <w:t>Not specified in public PDF</w:t>
            </w:r>
          </w:p>
        </w:tc>
        <w:tc>
          <w:tcPr>
            <w:tcW w:type="dxa" w:w="2033"/>
          </w:tcPr>
          <w:p>
            <w:r>
              <w:t>Concentration Elective courses</w:t>
            </w:r>
          </w:p>
        </w:tc>
        <w:tc>
          <w:tcPr>
            <w:tcW w:type="dxa" w:w="2033"/>
          </w:tcPr>
          <w:p>
            <w:r>
              <w:t>SPM 3018BEF</w:t>
            </w:r>
          </w:p>
        </w:tc>
        <w:tc>
          <w:tcPr>
            <w:tcW w:type="dxa" w:w="2033"/>
          </w:tcPr>
          <w:p>
            <w:r>
              <w:t>Human Movement in Sports Science</w:t>
            </w:r>
          </w:p>
        </w:tc>
        <w:tc>
          <w:tcPr>
            <w:tcW w:type="dxa" w:w="2033"/>
          </w:tcPr>
          <w:p>
            <w:r>
              <w:t>3</w:t>
            </w:r>
          </w:p>
        </w:tc>
      </w:tr>
      <w:tr>
        <w:tc>
          <w:tcPr>
            <w:tcW w:type="dxa" w:w="2033"/>
          </w:tcPr>
          <w:p>
            <w:r>
              <w:t>Not specified in public PDF</w:t>
            </w:r>
          </w:p>
        </w:tc>
        <w:tc>
          <w:tcPr>
            <w:tcW w:type="dxa" w:w="2033"/>
          </w:tcPr>
          <w:p>
            <w:r>
              <w:t>Concentration Elective courses</w:t>
            </w:r>
          </w:p>
        </w:tc>
        <w:tc>
          <w:tcPr>
            <w:tcW w:type="dxa" w:w="2033"/>
          </w:tcPr>
          <w:p>
            <w:r>
              <w:t>SPM 3020BEF</w:t>
            </w:r>
          </w:p>
        </w:tc>
        <w:tc>
          <w:tcPr>
            <w:tcW w:type="dxa" w:w="2033"/>
          </w:tcPr>
          <w:p>
            <w:r>
              <w:t>Exercise for Special Population</w:t>
            </w:r>
          </w:p>
        </w:tc>
        <w:tc>
          <w:tcPr>
            <w:tcW w:type="dxa" w:w="2033"/>
          </w:tcPr>
          <w:p>
            <w:r>
              <w:t>3</w:t>
            </w:r>
          </w:p>
        </w:tc>
      </w:tr>
      <w:tr>
        <w:tc>
          <w:tcPr>
            <w:tcW w:type="dxa" w:w="2033"/>
          </w:tcPr>
          <w:p>
            <w:r>
              <w:t>Not specified in public PDF</w:t>
            </w:r>
          </w:p>
        </w:tc>
        <w:tc>
          <w:tcPr>
            <w:tcW w:type="dxa" w:w="2033"/>
          </w:tcPr>
          <w:p>
            <w:r>
              <w:t>Concentration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Prescribed Course (for Year-3 entry only)</w:t>
            </w:r>
          </w:p>
        </w:tc>
        <w:tc>
          <w:tcPr>
            <w:tcW w:type="dxa" w:w="2033"/>
          </w:tcPr>
          <w:p>
            <w:r>
              <w:t>COMR 3002BEF</w:t>
            </w:r>
          </w:p>
        </w:tc>
        <w:tc>
          <w:tcPr>
            <w:tcW w:type="dxa" w:w="2033"/>
          </w:tcPr>
          <w:p>
            <w:r>
              <w:t>Introduction to Management</w:t>
            </w:r>
          </w:p>
        </w:tc>
        <w:tc>
          <w:tcPr>
            <w:tcW w:type="dxa" w:w="2033"/>
          </w:tcPr>
          <w:p>
            <w:r>
              <w:t>6</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Sports and eSports Management (BBAHSEMJ)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HPM 3009BEF</w:t>
            </w:r>
          </w:p>
        </w:tc>
        <w:tc>
          <w:tcPr>
            <w:tcW w:type="dxa" w:w="2033"/>
          </w:tcPr>
          <w:p>
            <w:r>
              <w:t>Attractions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HPM 4005BEF</w:t>
            </w:r>
          </w:p>
        </w:tc>
        <w:tc>
          <w:tcPr>
            <w:tcW w:type="dxa" w:w="2033"/>
          </w:tcPr>
          <w:p>
            <w:r>
              <w:t>Event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3041BEF</w:t>
            </w:r>
          </w:p>
        </w:tc>
        <w:tc>
          <w:tcPr>
            <w:tcW w:type="dxa" w:w="2033"/>
          </w:tcPr>
          <w:p>
            <w:r>
              <w:t>Employee Relations and Employment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4042BEF</w:t>
            </w:r>
          </w:p>
        </w:tc>
        <w:tc>
          <w:tcPr>
            <w:tcW w:type="dxa" w:w="2033"/>
          </w:tcPr>
          <w:p>
            <w:r>
              <w:t>Contemporary Issues in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4071BEF</w:t>
            </w:r>
          </w:p>
        </w:tc>
        <w:tc>
          <w:tcPr>
            <w:tcW w:type="dxa" w:w="2033"/>
          </w:tcPr>
          <w:p>
            <w:r>
              <w:t>Integrated Supply Chain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3015BEF</w:t>
            </w:r>
          </w:p>
        </w:tc>
        <w:tc>
          <w:tcPr>
            <w:tcW w:type="dxa" w:w="2033"/>
          </w:tcPr>
          <w:p>
            <w:r>
              <w:t>Recreation Facility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3006BEF</w:t>
            </w:r>
          </w:p>
        </w:tc>
        <w:tc>
          <w:tcPr>
            <w:tcW w:type="dxa" w:w="2033"/>
          </w:tcPr>
          <w:p>
            <w:r>
              <w:t>Cultural Heritage Management 3 3-credit-unit system 3CRU_FTU_BA_BBAHSEMJ_202510_V3 Page 5 of</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Elective Courses (Middle Level)</w:t>
            </w:r>
          </w:p>
        </w:tc>
        <w:tc>
          <w:tcPr>
            <w:tcW w:type="dxa" w:w="2033"/>
          </w:tcPr>
          <w:p>
            <w:r>
              <w:t>SPM B214F</w:t>
            </w:r>
          </w:p>
        </w:tc>
        <w:tc>
          <w:tcPr>
            <w:tcW w:type="dxa" w:w="2033"/>
          </w:tcPr>
          <w:p>
            <w:r>
              <w:t>Learning in Sport and Fitness</w:t>
            </w:r>
          </w:p>
        </w:tc>
        <w:tc>
          <w:tcPr>
            <w:tcW w:type="dxa" w:w="2033"/>
          </w:tcPr>
          <w:p>
            <w:r>
              <w:t>10</w:t>
            </w:r>
          </w:p>
        </w:tc>
      </w:tr>
      <w:tr>
        <w:tc>
          <w:tcPr>
            <w:tcW w:type="dxa" w:w="2033"/>
          </w:tcPr>
          <w:p>
            <w:r>
              <w:t>Not specified in public PDF</w:t>
            </w:r>
          </w:p>
        </w:tc>
        <w:tc>
          <w:tcPr>
            <w:tcW w:type="dxa" w:w="2033"/>
          </w:tcPr>
          <w:p>
            <w:r>
              <w:t>Elective Courses (Middle Level)</w:t>
            </w:r>
          </w:p>
        </w:tc>
        <w:tc>
          <w:tcPr>
            <w:tcW w:type="dxa" w:w="2033"/>
          </w:tcPr>
          <w:p>
            <w:r>
              <w:t>SPM B215F</w:t>
            </w:r>
          </w:p>
        </w:tc>
        <w:tc>
          <w:tcPr>
            <w:tcW w:type="dxa" w:w="2033"/>
          </w:tcPr>
          <w:p>
            <w:r>
              <w:t>Communication and Leadership in Sport and Fitness Organizations</w:t>
            </w:r>
          </w:p>
        </w:tc>
        <w:tc>
          <w:tcPr>
            <w:tcW w:type="dxa" w:w="2033"/>
          </w:tcPr>
          <w:p>
            <w:r>
              <w:t>10</w:t>
            </w:r>
          </w:p>
        </w:tc>
      </w:tr>
      <w:tr>
        <w:tc>
          <w:tcPr>
            <w:tcW w:type="dxa" w:w="2033"/>
          </w:tcPr>
          <w:p>
            <w:r>
              <w:t>Not specified in public PDF</w:t>
            </w:r>
          </w:p>
        </w:tc>
        <w:tc>
          <w:tcPr>
            <w:tcW w:type="dxa" w:w="2033"/>
          </w:tcPr>
          <w:p>
            <w:r>
              <w:t>Prescribed Concentration Courses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Prescribed Concentration Courses (Higher Level)</w:t>
            </w:r>
          </w:p>
        </w:tc>
        <w:tc>
          <w:tcPr>
            <w:tcW w:type="dxa" w:w="2033"/>
          </w:tcPr>
          <w:p>
            <w:r>
              <w:t>HPM B305F</w:t>
            </w:r>
          </w:p>
        </w:tc>
        <w:tc>
          <w:tcPr>
            <w:tcW w:type="dxa" w:w="2033"/>
          </w:tcPr>
          <w:p>
            <w:r>
              <w:t>Event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SPM B336F</w:t>
            </w:r>
          </w:p>
        </w:tc>
        <w:tc>
          <w:tcPr>
            <w:tcW w:type="dxa" w:w="2033"/>
          </w:tcPr>
          <w:p>
            <w:r>
              <w:t>Introduction to Athletic Development</w:t>
            </w:r>
          </w:p>
        </w:tc>
        <w:tc>
          <w:tcPr>
            <w:tcW w:type="dxa" w:w="2033"/>
          </w:tcPr>
          <w:p>
            <w:r>
              <w:t>10</w:t>
            </w:r>
          </w:p>
        </w:tc>
      </w:tr>
      <w:tr>
        <w:tc>
          <w:tcPr>
            <w:tcW w:type="dxa" w:w="2033"/>
          </w:tcPr>
          <w:p>
            <w:r>
              <w:t>Not specified in public PDF</w:t>
            </w:r>
          </w:p>
        </w:tc>
        <w:tc>
          <w:tcPr>
            <w:tcW w:type="dxa" w:w="2033"/>
          </w:tcPr>
          <w:p>
            <w:r>
              <w:t>Prescribed Concentration Courses (Higher Level)</w:t>
            </w:r>
          </w:p>
        </w:tc>
        <w:tc>
          <w:tcPr>
            <w:tcW w:type="dxa" w:w="2033"/>
          </w:tcPr>
          <w:p>
            <w:r>
              <w:t>SPM B337F</w:t>
            </w:r>
          </w:p>
        </w:tc>
        <w:tc>
          <w:tcPr>
            <w:tcW w:type="dxa" w:w="2033"/>
          </w:tcPr>
          <w:p>
            <w:r>
              <w:t>Special Issues in Athletic Development</w:t>
            </w:r>
          </w:p>
        </w:tc>
        <w:tc>
          <w:tcPr>
            <w:tcW w:type="dxa" w:w="2033"/>
          </w:tcPr>
          <w:p>
            <w:r>
              <w:t>10</w:t>
            </w:r>
          </w:p>
        </w:tc>
      </w:tr>
      <w:tr>
        <w:tc>
          <w:tcPr>
            <w:tcW w:type="dxa" w:w="2033"/>
          </w:tcPr>
          <w:p>
            <w:r>
              <w:t>Not specified in public PDF</w:t>
            </w:r>
          </w:p>
        </w:tc>
        <w:tc>
          <w:tcPr>
            <w:tcW w:type="dxa" w:w="2033"/>
          </w:tcPr>
          <w:p>
            <w:r>
              <w:t>Prescribed Concentration Courses (Higher Level)</w:t>
            </w:r>
          </w:p>
        </w:tc>
        <w:tc>
          <w:tcPr>
            <w:tcW w:type="dxa" w:w="2033"/>
          </w:tcPr>
          <w:p>
            <w:r>
              <w:t>SPM B356F</w:t>
            </w:r>
          </w:p>
        </w:tc>
        <w:tc>
          <w:tcPr>
            <w:tcW w:type="dxa" w:w="2033"/>
          </w:tcPr>
          <w:p>
            <w:r>
              <w:t>eSports Ecosystem</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SPM B357F</w:t>
            </w:r>
          </w:p>
        </w:tc>
        <w:tc>
          <w:tcPr>
            <w:tcW w:type="dxa" w:w="2033"/>
          </w:tcPr>
          <w:p>
            <w:r>
              <w:t>eSports Business Planning</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3058BEF</w:t>
            </w:r>
          </w:p>
        </w:tc>
        <w:tc>
          <w:tcPr>
            <w:tcW w:type="dxa" w:w="2033"/>
          </w:tcPr>
          <w:p>
            <w:r>
              <w:t>Global Game Industry and Publishing</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3059BEF</w:t>
            </w:r>
          </w:p>
        </w:tc>
        <w:tc>
          <w:tcPr>
            <w:tcW w:type="dxa" w:w="2033"/>
          </w:tcPr>
          <w:p>
            <w:r>
              <w:t>Strategic Game Monetisation</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4036BEF</w:t>
            </w:r>
          </w:p>
        </w:tc>
        <w:tc>
          <w:tcPr>
            <w:tcW w:type="dxa" w:w="2033"/>
          </w:tcPr>
          <w:p>
            <w:r>
              <w:t>Sports Coaching</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4037BEF</w:t>
            </w:r>
          </w:p>
        </w:tc>
        <w:tc>
          <w:tcPr>
            <w:tcW w:type="dxa" w:w="2033"/>
          </w:tcPr>
          <w:p>
            <w:r>
              <w:t>Psychosocial Aspects of Athletic Development</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4098BEF</w:t>
            </w:r>
          </w:p>
        </w:tc>
        <w:tc>
          <w:tcPr>
            <w:tcW w:type="dxa" w:w="2033"/>
          </w:tcPr>
          <w:p>
            <w:r>
              <w:t>Applied Learning Project for Sports 9 3-credit-unit system 3CRU_FTU_BA_BBAHSEMJ_202510_V3 Page 4 of</w:t>
            </w:r>
          </w:p>
        </w:tc>
        <w:tc>
          <w:tcPr>
            <w:tcW w:type="dxa" w:w="2033"/>
          </w:tcPr>
          <w:p>
            <w:r>
              <w:t>5</w:t>
            </w:r>
          </w:p>
        </w:tc>
      </w:tr>
      <w:tr>
        <w:tc>
          <w:tcPr>
            <w:tcW w:type="dxa" w:w="2033"/>
          </w:tcPr>
          <w:p>
            <w:r>
              <w:t>Not specified in public PDF</w:t>
            </w:r>
          </w:p>
        </w:tc>
        <w:tc>
          <w:tcPr>
            <w:tcW w:type="dxa" w:w="2033"/>
          </w:tcPr>
          <w:p>
            <w:r>
              <w:t>eSports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eSports Concentration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eSports Concentration Elective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eSports Concentration Elective Courses</w:t>
            </w:r>
          </w:p>
        </w:tc>
        <w:tc>
          <w:tcPr>
            <w:tcW w:type="dxa" w:w="2033"/>
          </w:tcPr>
          <w:p>
            <w:r>
              <w:t>SPM 3013BEF</w:t>
            </w:r>
          </w:p>
        </w:tc>
        <w:tc>
          <w:tcPr>
            <w:tcW w:type="dxa" w:w="2033"/>
          </w:tcPr>
          <w:p>
            <w:r>
              <w:t>Learning in Sports and Recreation</w:t>
            </w:r>
          </w:p>
        </w:tc>
        <w:tc>
          <w:tcPr>
            <w:tcW w:type="dxa" w:w="2033"/>
          </w:tcPr>
          <w:p>
            <w:r>
              <w:t>3</w:t>
            </w:r>
          </w:p>
        </w:tc>
      </w:tr>
      <w:tr>
        <w:tc>
          <w:tcPr>
            <w:tcW w:type="dxa" w:w="2033"/>
          </w:tcPr>
          <w:p>
            <w:r>
              <w:t>Not specified in public PDF</w:t>
            </w:r>
          </w:p>
        </w:tc>
        <w:tc>
          <w:tcPr>
            <w:tcW w:type="dxa" w:w="2033"/>
          </w:tcPr>
          <w:p>
            <w:r>
              <w:t>eSports Concentration Elective Courses</w:t>
            </w:r>
          </w:p>
        </w:tc>
        <w:tc>
          <w:tcPr>
            <w:tcW w:type="dxa" w:w="2033"/>
          </w:tcPr>
          <w:p>
            <w:r>
              <w:t>SPM 3016BEF</w:t>
            </w:r>
          </w:p>
        </w:tc>
        <w:tc>
          <w:tcPr>
            <w:tcW w:type="dxa" w:w="2033"/>
          </w:tcPr>
          <w:p>
            <w:r>
              <w:t>Communication and Leadership in Sports and Fitness Organisations</w:t>
            </w:r>
          </w:p>
        </w:tc>
        <w:tc>
          <w:tcPr>
            <w:tcW w:type="dxa" w:w="2033"/>
          </w:tcPr>
          <w:p>
            <w:r>
              <w:t>3</w:t>
            </w:r>
          </w:p>
        </w:tc>
      </w:tr>
    </w:tbl>
    <w:p/>
    <w:p>
      <w:pPr>
        <w:pStyle w:val="Heading2"/>
      </w:pPr>
      <w:r>
        <w:t>Bachelor of Business Administration with Honours in Sustainable Tourism and Hospitality Management (BBAHSTHMJ)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3074BEF</w:t>
            </w:r>
          </w:p>
        </w:tc>
        <w:tc>
          <w:tcPr>
            <w:tcW w:type="dxa" w:w="2033"/>
          </w:tcPr>
          <w:p>
            <w:r>
              <w:t>Strategic User Experience Design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4096BEF</w:t>
            </w:r>
          </w:p>
        </w:tc>
        <w:tc>
          <w:tcPr>
            <w:tcW w:type="dxa" w:w="2033"/>
          </w:tcPr>
          <w:p>
            <w:r>
              <w:t>Asia Pacific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4044BEF</w:t>
            </w:r>
          </w:p>
        </w:tc>
        <w:tc>
          <w:tcPr>
            <w:tcW w:type="dxa" w:w="2033"/>
          </w:tcPr>
          <w:p>
            <w:r>
              <w:t>Negotiation and Conflict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4062BEF</w:t>
            </w:r>
          </w:p>
        </w:tc>
        <w:tc>
          <w:tcPr>
            <w:tcW w:type="dxa" w:w="2033"/>
          </w:tcPr>
          <w:p>
            <w:r>
              <w:t>Strategic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4063BEF</w:t>
            </w:r>
          </w:p>
        </w:tc>
        <w:tc>
          <w:tcPr>
            <w:tcW w:type="dxa" w:w="2033"/>
          </w:tcPr>
          <w:p>
            <w:r>
              <w:t>e-Retailing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3059BEF</w:t>
            </w:r>
          </w:p>
        </w:tc>
        <w:tc>
          <w:tcPr>
            <w:tcW w:type="dxa" w:w="2033"/>
          </w:tcPr>
          <w:p>
            <w:r>
              <w:t>Strategic Game Monetisation</w:t>
            </w:r>
          </w:p>
        </w:tc>
        <w:tc>
          <w:tcPr>
            <w:tcW w:type="dxa" w:w="2033"/>
          </w:tcPr>
          <w:p>
            <w:r>
              <w:t>3</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Tourism Concentration Core Courses</w:t>
            </w:r>
          </w:p>
        </w:tc>
        <w:tc>
          <w:tcPr>
            <w:tcW w:type="dxa" w:w="2033"/>
          </w:tcPr>
          <w:p>
            <w:r>
              <w:t>HPM 4001BEF</w:t>
            </w:r>
          </w:p>
        </w:tc>
        <w:tc>
          <w:tcPr>
            <w:tcW w:type="dxa" w:w="2033"/>
          </w:tcPr>
          <w:p>
            <w:r>
              <w:t>Revenue Management for Hospitality Industry</w:t>
            </w:r>
          </w:p>
        </w:tc>
        <w:tc>
          <w:tcPr>
            <w:tcW w:type="dxa" w:w="2033"/>
          </w:tcPr>
          <w:p>
            <w:r>
              <w:t>3</w:t>
            </w:r>
          </w:p>
        </w:tc>
      </w:tr>
      <w:tr>
        <w:tc>
          <w:tcPr>
            <w:tcW w:type="dxa" w:w="2033"/>
          </w:tcPr>
          <w:p>
            <w:r>
              <w:t>Not specified in public PDF</w:t>
            </w:r>
          </w:p>
        </w:tc>
        <w:tc>
          <w:tcPr>
            <w:tcW w:type="dxa" w:w="2033"/>
          </w:tcPr>
          <w:p>
            <w:r>
              <w:t>Tourism Concentration Core Courses</w:t>
            </w:r>
          </w:p>
        </w:tc>
        <w:tc>
          <w:tcPr>
            <w:tcW w:type="dxa" w:w="2033"/>
          </w:tcPr>
          <w:p>
            <w:r>
              <w:t>TRM 3006BEF</w:t>
            </w:r>
          </w:p>
        </w:tc>
        <w:tc>
          <w:tcPr>
            <w:tcW w:type="dxa" w:w="2033"/>
          </w:tcPr>
          <w:p>
            <w:r>
              <w:t>Cultural Heritage Management</w:t>
            </w:r>
          </w:p>
        </w:tc>
        <w:tc>
          <w:tcPr>
            <w:tcW w:type="dxa" w:w="2033"/>
          </w:tcPr>
          <w:p>
            <w:r>
              <w:t>3</w:t>
            </w:r>
          </w:p>
        </w:tc>
      </w:tr>
      <w:tr>
        <w:tc>
          <w:tcPr>
            <w:tcW w:type="dxa" w:w="2033"/>
          </w:tcPr>
          <w:p>
            <w:r>
              <w:t>Not specified in public PDF</w:t>
            </w:r>
          </w:p>
        </w:tc>
        <w:tc>
          <w:tcPr>
            <w:tcW w:type="dxa" w:w="2033"/>
          </w:tcPr>
          <w:p>
            <w:r>
              <w:t>Tourism Concentration Core Courses</w:t>
            </w:r>
          </w:p>
        </w:tc>
        <w:tc>
          <w:tcPr>
            <w:tcW w:type="dxa" w:w="2033"/>
          </w:tcPr>
          <w:p>
            <w:r>
              <w:t>TRM 3012BEF</w:t>
            </w:r>
          </w:p>
        </w:tc>
        <w:tc>
          <w:tcPr>
            <w:tcW w:type="dxa" w:w="2033"/>
          </w:tcPr>
          <w:p>
            <w:r>
              <w:t>Responsible Tourism and Community Development</w:t>
            </w:r>
          </w:p>
        </w:tc>
        <w:tc>
          <w:tcPr>
            <w:tcW w:type="dxa" w:w="2033"/>
          </w:tcPr>
          <w:p>
            <w:r>
              <w:t>3</w:t>
            </w:r>
          </w:p>
        </w:tc>
      </w:tr>
      <w:tr>
        <w:tc>
          <w:tcPr>
            <w:tcW w:type="dxa" w:w="2033"/>
          </w:tcPr>
          <w:p>
            <w:r>
              <w:t>Not specified in public PDF</w:t>
            </w:r>
          </w:p>
        </w:tc>
        <w:tc>
          <w:tcPr>
            <w:tcW w:type="dxa" w:w="2033"/>
          </w:tcPr>
          <w:p>
            <w:r>
              <w:t>Tourism Concentration Core Courses</w:t>
            </w:r>
          </w:p>
        </w:tc>
        <w:tc>
          <w:tcPr>
            <w:tcW w:type="dxa" w:w="2033"/>
          </w:tcPr>
          <w:p>
            <w:r>
              <w:t>TRM 4011BEF</w:t>
            </w:r>
          </w:p>
        </w:tc>
        <w:tc>
          <w:tcPr>
            <w:tcW w:type="dxa" w:w="2033"/>
          </w:tcPr>
          <w:p>
            <w:r>
              <w:t>Principles and Practices of Eco-tourism</w:t>
            </w:r>
          </w:p>
        </w:tc>
        <w:tc>
          <w:tcPr>
            <w:tcW w:type="dxa" w:w="2033"/>
          </w:tcPr>
          <w:p>
            <w:r>
              <w:t>3</w:t>
            </w:r>
          </w:p>
        </w:tc>
      </w:tr>
      <w:tr>
        <w:tc>
          <w:tcPr>
            <w:tcW w:type="dxa" w:w="2033"/>
          </w:tcPr>
          <w:p>
            <w:r>
              <w:t>Not specified in public PDF</w:t>
            </w:r>
          </w:p>
        </w:tc>
        <w:tc>
          <w:tcPr>
            <w:tcW w:type="dxa" w:w="2033"/>
          </w:tcPr>
          <w:p>
            <w:r>
              <w:t>Tourism Concentration Core Courses</w:t>
            </w:r>
          </w:p>
        </w:tc>
        <w:tc>
          <w:tcPr>
            <w:tcW w:type="dxa" w:w="2033"/>
          </w:tcPr>
          <w:p>
            <w:r>
              <w:t>TRM 4014BEF</w:t>
            </w:r>
          </w:p>
        </w:tc>
        <w:tc>
          <w:tcPr>
            <w:tcW w:type="dxa" w:w="2033"/>
          </w:tcPr>
          <w:p>
            <w:r>
              <w:t>Urban Tourism</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HPM 3009BEF</w:t>
            </w:r>
          </w:p>
        </w:tc>
        <w:tc>
          <w:tcPr>
            <w:tcW w:type="dxa" w:w="2033"/>
          </w:tcPr>
          <w:p>
            <w:r>
              <w:t>Attractions Management</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HPM 4005BEF</w:t>
            </w:r>
          </w:p>
        </w:tc>
        <w:tc>
          <w:tcPr>
            <w:tcW w:type="dxa" w:w="2033"/>
          </w:tcPr>
          <w:p>
            <w:r>
              <w:t>Event Management</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HPM 4008BEF</w:t>
            </w:r>
          </w:p>
        </w:tc>
        <w:tc>
          <w:tcPr>
            <w:tcW w:type="dxa" w:w="2033"/>
          </w:tcPr>
          <w:p>
            <w:r>
              <w:t>Advanced Hotel Management</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MKT 3062BEF</w:t>
            </w:r>
          </w:p>
        </w:tc>
        <w:tc>
          <w:tcPr>
            <w:tcW w:type="dxa" w:w="2033"/>
          </w:tcPr>
          <w:p>
            <w:r>
              <w:t>Marketing Research and Analytics</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TRM 3002BEF</w:t>
            </w:r>
          </w:p>
        </w:tc>
        <w:tc>
          <w:tcPr>
            <w:tcW w:type="dxa" w:w="2033"/>
          </w:tcPr>
          <w:p>
            <w:r>
              <w:t>Internship in Tourism</w:t>
            </w:r>
          </w:p>
        </w:tc>
        <w:tc>
          <w:tcPr>
            <w:tcW w:type="dxa" w:w="2033"/>
          </w:tcPr>
          <w:p>
            <w:r>
              <w:t>15</w:t>
            </w:r>
          </w:p>
        </w:tc>
      </w:tr>
      <w:tr>
        <w:tc>
          <w:tcPr>
            <w:tcW w:type="dxa" w:w="2033"/>
          </w:tcPr>
          <w:p>
            <w:r>
              <w:t>Not specified in public PDF</w:t>
            </w:r>
          </w:p>
        </w:tc>
        <w:tc>
          <w:tcPr>
            <w:tcW w:type="dxa" w:w="2033"/>
          </w:tcPr>
          <w:p>
            <w:r>
              <w:t>Tourism Concentration Elective Courses</w:t>
            </w:r>
          </w:p>
        </w:tc>
        <w:tc>
          <w:tcPr>
            <w:tcW w:type="dxa" w:w="2033"/>
          </w:tcPr>
          <w:p>
            <w:r>
              <w:t>TRM 3010BEF</w:t>
            </w:r>
          </w:p>
        </w:tc>
        <w:tc>
          <w:tcPr>
            <w:tcW w:type="dxa" w:w="2033"/>
          </w:tcPr>
          <w:p>
            <w:r>
              <w:t>Tourism Planning and Policy</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TRM 4098BEF</w:t>
            </w:r>
          </w:p>
        </w:tc>
        <w:tc>
          <w:tcPr>
            <w:tcW w:type="dxa" w:w="2033"/>
          </w:tcPr>
          <w:p>
            <w:r>
              <w:t>Applied Learning Project for Tourism 9 3-credit-unit system FTU_BA_BBAHSTHMJ_202510_V3 Page 4 of</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 3 3-credit-unit system FTU_BA_BBAHSTHMJ_202510_V3 Page 5 of</w:t>
            </w:r>
          </w:p>
        </w:tc>
        <w:tc>
          <w:tcPr>
            <w:tcW w:type="dxa" w:w="2033"/>
          </w:tcPr>
          <w:p>
            <w:r>
              <w:t>5</w:t>
            </w:r>
          </w:p>
        </w:tc>
      </w:tr>
    </w:tbl>
    <w:p/>
    <w:p>
      <w:pPr>
        <w:pStyle w:val="Heading2"/>
      </w:pPr>
      <w:r>
        <w:t>Bachelor of Hospitality Management (Full-time/Part-time mode) (BHMF)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2 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5 Integrated Business Functions</w:t>
            </w:r>
          </w:p>
        </w:tc>
        <w:tc>
          <w:tcPr>
            <w:tcW w:type="dxa" w:w="2033"/>
          </w:tcPr>
          <w:p>
            <w:r>
              <w:t>30</w:t>
            </w:r>
          </w:p>
        </w:tc>
      </w:tr>
      <w:tr>
        <w:tc>
          <w:tcPr>
            <w:tcW w:type="dxa" w:w="2033"/>
          </w:tcPr>
          <w:p>
            <w:r>
              <w:t>Not specified in public PDF</w:t>
            </w:r>
          </w:p>
        </w:tc>
        <w:tc>
          <w:tcPr>
            <w:tcW w:type="dxa" w:w="2033"/>
          </w:tcPr>
          <w:p>
            <w:r>
              <w:t>Core Courses (Foundation and Middle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COMR B202F</w:t>
            </w:r>
          </w:p>
        </w:tc>
        <w:tc>
          <w:tcPr>
            <w:tcW w:type="dxa" w:w="2033"/>
          </w:tcPr>
          <w:p>
            <w:r>
              <w:t>Introduction to Management</w:t>
            </w:r>
          </w:p>
        </w:tc>
        <w:tc>
          <w:tcPr>
            <w:tcW w:type="dxa" w:w="2033"/>
          </w:tcPr>
          <w:p>
            <w:r>
              <w:t>10</w:t>
            </w:r>
          </w:p>
        </w:tc>
      </w:tr>
      <w:tr>
        <w:tc>
          <w:tcPr>
            <w:tcW w:type="dxa" w:w="2033"/>
          </w:tcPr>
          <w:p>
            <w:r>
              <w:t>Not specified in public PDF</w:t>
            </w:r>
          </w:p>
        </w:tc>
        <w:tc>
          <w:tcPr>
            <w:tcW w:type="dxa" w:w="2033"/>
          </w:tcPr>
          <w:p>
            <w:r>
              <w:t>Core Courses (Foundation and Middle Level)</w:t>
            </w:r>
          </w:p>
        </w:tc>
        <w:tc>
          <w:tcPr>
            <w:tcW w:type="dxa" w:w="2033"/>
          </w:tcPr>
          <w:p>
            <w:r>
              <w:t>COMR B205F</w:t>
            </w:r>
          </w:p>
        </w:tc>
        <w:tc>
          <w:tcPr>
            <w:tcW w:type="dxa" w:w="2033"/>
          </w:tcPr>
          <w:p>
            <w:r>
              <w:t>4 Introduction to Business</w:t>
            </w:r>
          </w:p>
        </w:tc>
        <w:tc>
          <w:tcPr>
            <w:tcW w:type="dxa" w:w="2033"/>
          </w:tcPr>
          <w:p>
            <w:r>
              <w:t>10</w:t>
            </w:r>
          </w:p>
        </w:tc>
      </w:tr>
      <w:tr>
        <w:tc>
          <w:tcPr>
            <w:tcW w:type="dxa" w:w="2033"/>
          </w:tcPr>
          <w:p>
            <w:r>
              <w:t>Not specified in public PDF</w:t>
            </w:r>
          </w:p>
        </w:tc>
        <w:tc>
          <w:tcPr>
            <w:tcW w:type="dxa" w:w="2033"/>
          </w:tcPr>
          <w:p>
            <w:r>
              <w:t>Prescribed Elective Courses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Prescribed Elective Courses (Higher Level)</w:t>
            </w:r>
          </w:p>
        </w:tc>
        <w:tc>
          <w:tcPr>
            <w:tcW w:type="dxa" w:w="2033"/>
          </w:tcPr>
          <w:p>
            <w:r>
              <w:t>HPM B305F</w:t>
            </w:r>
          </w:p>
        </w:tc>
        <w:tc>
          <w:tcPr>
            <w:tcW w:type="dxa" w:w="2033"/>
          </w:tcPr>
          <w:p>
            <w:r>
              <w:t>Event Management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HPM B307F</w:t>
            </w:r>
          </w:p>
        </w:tc>
        <w:tc>
          <w:tcPr>
            <w:tcW w:type="dxa" w:w="2033"/>
          </w:tcPr>
          <w:p>
            <w:r>
              <w:t>Advanced Tourism Management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HPM B308F</w:t>
            </w:r>
          </w:p>
        </w:tc>
        <w:tc>
          <w:tcPr>
            <w:tcW w:type="dxa" w:w="2033"/>
          </w:tcPr>
          <w:p>
            <w:r>
              <w:t>Advanced Hotel Management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TRM B313F</w:t>
            </w:r>
          </w:p>
        </w:tc>
        <w:tc>
          <w:tcPr>
            <w:tcW w:type="dxa" w:w="2033"/>
          </w:tcPr>
          <w:p>
            <w:r>
              <w:t>Customer Experience Management in Tourism and Hospitality</w:t>
            </w:r>
          </w:p>
        </w:tc>
        <w:tc>
          <w:tcPr>
            <w:tcW w:type="dxa" w:w="2033"/>
          </w:tcPr>
          <w:p>
            <w:r>
              <w:t>5</w:t>
            </w:r>
          </w:p>
        </w:tc>
      </w:tr>
    </w:tbl>
    <w:p/>
    <w:p>
      <w:pPr>
        <w:pStyle w:val="Heading2"/>
      </w:pPr>
      <w:r>
        <w:t>Bachelor of International Hospitality and Attractions Management with Honours (Full-time/Part-time mode) (BIHAMHJ)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3 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6 Integrated Business Functions</w:t>
            </w:r>
          </w:p>
        </w:tc>
        <w:tc>
          <w:tcPr>
            <w:tcW w:type="dxa" w:w="2033"/>
          </w:tcPr>
          <w:p>
            <w:r>
              <w:t>30</w:t>
            </w:r>
          </w:p>
        </w:tc>
      </w:tr>
      <w:tr>
        <w:tc>
          <w:tcPr>
            <w:tcW w:type="dxa" w:w="2033"/>
          </w:tcPr>
          <w:p>
            <w:r>
              <w:t>Not specified in public PDF</w:t>
            </w:r>
          </w:p>
        </w:tc>
        <w:tc>
          <w:tcPr>
            <w:tcW w:type="dxa" w:w="2033"/>
          </w:tcPr>
          <w:p>
            <w:r>
              <w:t>Core Courses (Foundation and Middle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COMR B202F</w:t>
            </w:r>
          </w:p>
        </w:tc>
        <w:tc>
          <w:tcPr>
            <w:tcW w:type="dxa" w:w="2033"/>
          </w:tcPr>
          <w:p>
            <w:r>
              <w:t>Introduction to Management</w:t>
            </w:r>
          </w:p>
        </w:tc>
        <w:tc>
          <w:tcPr>
            <w:tcW w:type="dxa" w:w="2033"/>
          </w:tcPr>
          <w:p>
            <w:r>
              <w:t>10</w:t>
            </w:r>
          </w:p>
        </w:tc>
      </w:tr>
      <w:tr>
        <w:tc>
          <w:tcPr>
            <w:tcW w:type="dxa" w:w="2033"/>
          </w:tcPr>
          <w:p>
            <w:r>
              <w:t>Not specified in public PDF</w:t>
            </w:r>
          </w:p>
        </w:tc>
        <w:tc>
          <w:tcPr>
            <w:tcW w:type="dxa" w:w="2033"/>
          </w:tcPr>
          <w:p>
            <w:r>
              <w:t>Core Courses (Foundation and Middle Level)</w:t>
            </w:r>
          </w:p>
        </w:tc>
        <w:tc>
          <w:tcPr>
            <w:tcW w:type="dxa" w:w="2033"/>
          </w:tcPr>
          <w:p>
            <w:r>
              <w:t>COMR B205F</w:t>
            </w:r>
          </w:p>
        </w:tc>
        <w:tc>
          <w:tcPr>
            <w:tcW w:type="dxa" w:w="2033"/>
          </w:tcPr>
          <w:p>
            <w:r>
              <w:t>4 Introduction to Business</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IB B391F</w:t>
            </w:r>
          </w:p>
        </w:tc>
        <w:tc>
          <w:tcPr>
            <w:tcW w:type="dxa" w:w="2033"/>
          </w:tcPr>
          <w:p>
            <w:r>
              <w:t>1 International Business Environment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IB B391F</w:t>
            </w:r>
          </w:p>
        </w:tc>
        <w:tc>
          <w:tcPr>
            <w:tcW w:type="dxa" w:w="2033"/>
          </w:tcPr>
          <w:p>
            <w:r>
              <w:t>5 International Business Environment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IB B392F</w:t>
            </w:r>
          </w:p>
        </w:tc>
        <w:tc>
          <w:tcPr>
            <w:tcW w:type="dxa" w:w="2033"/>
          </w:tcPr>
          <w:p>
            <w:r>
              <w:t>1 Managing International Business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IB B392F</w:t>
            </w:r>
          </w:p>
        </w:tc>
        <w:tc>
          <w:tcPr>
            <w:tcW w:type="dxa" w:w="2033"/>
          </w:tcPr>
          <w:p>
            <w:r>
              <w:t>5 Managing International Business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MKT B363F</w:t>
            </w:r>
          </w:p>
        </w:tc>
        <w:tc>
          <w:tcPr>
            <w:tcW w:type="dxa" w:w="2033"/>
          </w:tcPr>
          <w:p>
            <w:r>
              <w:t>Consumer Behaviour</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MKT B377F</w:t>
            </w:r>
          </w:p>
        </w:tc>
        <w:tc>
          <w:tcPr>
            <w:tcW w:type="dxa" w:w="2033"/>
          </w:tcPr>
          <w:p>
            <w:r>
              <w:t>Brand Management</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MKT B392F</w:t>
            </w:r>
          </w:p>
        </w:tc>
        <w:tc>
          <w:tcPr>
            <w:tcW w:type="dxa" w:w="2033"/>
          </w:tcPr>
          <w:p>
            <w:r>
              <w:t>(5 credits) IB B392F (5 credits) 7. With effect from the 2021 Autumn term, BUS B104F , COMR B208F , LAW B262F and SPM B214F have been replaced by BUS B220F . If students have successfully completed BUS B104F , COMR B208F , LAW B262F and SPM B214F , they are deemed to have satisfied the requirements of BUS B220F . 8. Effective from 2022 Spring Term, students are required to take MGT B398F instead of MGT B399F . Students should note that MGT B398F CANNOT be used to claim exemption from any professional accounting/corporate governance examination papers. School’ s prior approval is required if students would like to enroll to MGT B399F instead of MGT B398F to fulfill the programme requirement. Students who have previously completed MGT B399F are deemed to have completed the requirements for MGT B398F . Period of Study The Bachelor of International Hospitality and Attractions Management with Honours (Year 3 entry) provides options for students to study on a full-time or part-time basis. The normative period of study is listed below: Full-time study : 2 years Part-time study : 3.5 years Honours Classification For the calculation of honours classification of the Bachelor of International Hospitality and Attractions Management with Honours , the best 80 credits in Higher or Middle Level courses will be counted. Among the 80 credits, 40 credits shall be from Group (a) courses and another</w:t>
            </w:r>
          </w:p>
        </w:tc>
        <w:tc>
          <w:tcPr>
            <w:tcW w:type="dxa" w:w="2033"/>
          </w:tcPr>
          <w:p>
            <w:r>
              <w:t>40</w:t>
            </w:r>
          </w:p>
        </w:tc>
      </w:tr>
      <w:tr>
        <w:tc>
          <w:tcPr>
            <w:tcW w:type="dxa" w:w="2033"/>
          </w:tcPr>
          <w:p>
            <w:r>
              <w:t>Not specified in public PDF</w:t>
            </w:r>
          </w:p>
        </w:tc>
        <w:tc>
          <w:tcPr>
            <w:tcW w:type="dxa" w:w="2033"/>
          </w:tcPr>
          <w:p>
            <w:r>
              <w:t>Global Immersion Programme</w:t>
            </w:r>
          </w:p>
        </w:tc>
        <w:tc>
          <w:tcPr>
            <w:tcW w:type="dxa" w:w="2033"/>
          </w:tcPr>
          <w:p>
            <w:r>
              <w:t>BUS B083F</w:t>
            </w:r>
          </w:p>
        </w:tc>
        <w:tc>
          <w:tcPr>
            <w:tcW w:type="dxa" w:w="2033"/>
          </w:tcPr>
          <w:p>
            <w:r>
              <w:t>, and vice versa. 3. With effect from the 2021 Autumn term, BUS B104F , COMR B208F , LAW B262F and SPM B214F have been replaced by BUS B220F . If students have successfully completed BUS B104F , COMR B208F , LAW B262F and SPM B214F , they are deemed to have satisfied the requirements of BUS B220F . 4. Effective from 2022 Spring Ter m, students are required to take MGT B398F instead of MGT B399F . Students should note that MGT B398F CANNOT be used to claim exemption from any professional accounting/corporate governance examination papers. School’ s prior approval is required if students would like to enroll to MGT B399F instead of MGT B398F to fulfill the programme requirement. Students who have previously completed MGT B399F are deemed to have completed the requirements for MGT B398F . Period of Study The Bachelor of International Hospitality and Attractions Management with Honours (Year 3 entry) provides options for students to study on a full -time or part-time basis. The normative period of study is listed below: Full-time study : 2 years Part-time study : 3.5 years Honours Classification For the calcul ation of honours classification of the Bachelor of International Hospitality and Attractions Management with Honours , the best 80 credits in Higher or Middle Level courses will be counted. Among the 80 credits, 40 credits shall be from Group (a) courses and another</w:t>
            </w:r>
          </w:p>
        </w:tc>
        <w:tc>
          <w:tcPr>
            <w:tcW w:type="dxa" w:w="2033"/>
          </w:tcPr>
          <w:p>
            <w:r>
              <w:t>40</w:t>
            </w:r>
          </w:p>
        </w:tc>
      </w:tr>
      <w:tr>
        <w:tc>
          <w:tcPr>
            <w:tcW w:type="dxa" w:w="2033"/>
          </w:tcPr>
          <w:p>
            <w:r>
              <w:t>Not specified in public PDF</w:t>
            </w:r>
          </w:p>
        </w:tc>
        <w:tc>
          <w:tcPr>
            <w:tcW w:type="dxa" w:w="2033"/>
          </w:tcPr>
          <w:p>
            <w:r>
              <w:t>Prescribed Concentration Courses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Prescribed Concentration Courses (Higher Level)</w:t>
            </w:r>
          </w:p>
        </w:tc>
        <w:tc>
          <w:tcPr>
            <w:tcW w:type="dxa" w:w="2033"/>
          </w:tcPr>
          <w:p>
            <w:r>
              <w:t>HPM B305F</w:t>
            </w:r>
          </w:p>
        </w:tc>
        <w:tc>
          <w:tcPr>
            <w:tcW w:type="dxa" w:w="2033"/>
          </w:tcPr>
          <w:p>
            <w:r>
              <w:t>Event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B306F</w:t>
            </w:r>
          </w:p>
        </w:tc>
        <w:tc>
          <w:tcPr>
            <w:tcW w:type="dxa" w:w="2033"/>
          </w:tcPr>
          <w:p>
            <w:r>
              <w:t>Cultural Heritage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B308F</w:t>
            </w:r>
          </w:p>
        </w:tc>
        <w:tc>
          <w:tcPr>
            <w:tcW w:type="dxa" w:w="2033"/>
          </w:tcPr>
          <w:p>
            <w:r>
              <w:t>Advanced Hotel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B309F</w:t>
            </w:r>
          </w:p>
        </w:tc>
        <w:tc>
          <w:tcPr>
            <w:tcW w:type="dxa" w:w="2033"/>
          </w:tcPr>
          <w:p>
            <w:r>
              <w:t>Theme Park Management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HPM B307F</w:t>
            </w:r>
          </w:p>
        </w:tc>
        <w:tc>
          <w:tcPr>
            <w:tcW w:type="dxa" w:w="2033"/>
          </w:tcPr>
          <w:p>
            <w:r>
              <w:t>Advanced Tourism Management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HPM B310F</w:t>
            </w:r>
          </w:p>
        </w:tc>
        <w:tc>
          <w:tcPr>
            <w:tcW w:type="dxa" w:w="2033"/>
          </w:tcPr>
          <w:p>
            <w:r>
              <w:t>Tourism Planning and Policy</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TRM B313F</w:t>
            </w:r>
          </w:p>
        </w:tc>
        <w:tc>
          <w:tcPr>
            <w:tcW w:type="dxa" w:w="2033"/>
          </w:tcPr>
          <w:p>
            <w:r>
              <w:t>Customer Experience Management in Tourism and Hospitality</w:t>
            </w:r>
          </w:p>
        </w:tc>
        <w:tc>
          <w:tcPr>
            <w:tcW w:type="dxa" w:w="2033"/>
          </w:tcPr>
          <w:p>
            <w:r>
              <w:t>5</w:t>
            </w:r>
          </w:p>
        </w:tc>
      </w:tr>
    </w:tbl>
    <w:p/>
    <w:p>
      <w:pPr>
        <w:pStyle w:val="Heading2"/>
      </w:pPr>
      <w:r>
        <w:t>Bachelor of Sports and Recreation Management with Honours (Full-time/Part-time mode) (BSRMHJ)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(Higher Level)</w:t>
            </w:r>
          </w:p>
        </w:tc>
        <w:tc>
          <w:tcPr>
            <w:tcW w:type="dxa" w:w="2033"/>
          </w:tcPr>
          <w:p>
            <w:r>
              <w:t>SPM B336F</w:t>
            </w:r>
          </w:p>
        </w:tc>
        <w:tc>
          <w:tcPr>
            <w:tcW w:type="dxa" w:w="2033"/>
          </w:tcPr>
          <w:p>
            <w:r>
              <w:t>5 Introduction to Athletic Development</w:t>
            </w:r>
          </w:p>
        </w:tc>
        <w:tc>
          <w:tcPr>
            <w:tcW w:type="dxa" w:w="2033"/>
          </w:tcPr>
          <w:p>
            <w:r>
              <w:t>10</w:t>
            </w:r>
          </w:p>
        </w:tc>
      </w:tr>
      <w:tr>
        <w:tc>
          <w:tcPr>
            <w:tcW w:type="dxa" w:w="2033"/>
          </w:tcPr>
          <w:p>
            <w:r>
              <w:t>Not specified in public PDF</w:t>
            </w:r>
          </w:p>
        </w:tc>
        <w:tc>
          <w:tcPr>
            <w:tcW w:type="dxa" w:w="2033"/>
          </w:tcPr>
          <w:p>
            <w:r>
              <w:t>Core Course (Higher Level)</w:t>
            </w:r>
          </w:p>
        </w:tc>
        <w:tc>
          <w:tcPr>
            <w:tcW w:type="dxa" w:w="2033"/>
          </w:tcPr>
          <w:p>
            <w:r>
              <w:t>SPM B336F</w:t>
            </w:r>
          </w:p>
        </w:tc>
        <w:tc>
          <w:tcPr>
            <w:tcW w:type="dxa" w:w="2033"/>
          </w:tcPr>
          <w:p>
            <w:r>
              <w:t>Introduction to Athletic Development</w:t>
            </w:r>
          </w:p>
        </w:tc>
        <w:tc>
          <w:tcPr>
            <w:tcW w:type="dxa" w:w="2033"/>
          </w:tcPr>
          <w:p>
            <w:r>
              <w:t>10</w:t>
            </w:r>
          </w:p>
        </w:tc>
      </w:tr>
      <w:tr>
        <w:tc>
          <w:tcPr>
            <w:tcW w:type="dxa" w:w="2033"/>
          </w:tcPr>
          <w:p>
            <w:r>
              <w:t>Not specified in public PDF</w:t>
            </w:r>
          </w:p>
        </w:tc>
        <w:tc>
          <w:tcPr>
            <w:tcW w:type="dxa" w:w="2033"/>
          </w:tcPr>
          <w:p>
            <w:r>
              <w:t>Core Course (Higher Level)</w:t>
            </w:r>
          </w:p>
        </w:tc>
        <w:tc>
          <w:tcPr>
            <w:tcW w:type="dxa" w:w="2033"/>
          </w:tcPr>
          <w:p>
            <w:r>
              <w:t>SPM B337F</w:t>
            </w:r>
          </w:p>
        </w:tc>
        <w:tc>
          <w:tcPr>
            <w:tcW w:type="dxa" w:w="2033"/>
          </w:tcPr>
          <w:p>
            <w:r>
              <w:t>5 Special Issues in Athletic Development</w:t>
            </w:r>
          </w:p>
        </w:tc>
        <w:tc>
          <w:tcPr>
            <w:tcW w:type="dxa" w:w="2033"/>
          </w:tcPr>
          <w:p>
            <w:r>
              <w:t>10</w:t>
            </w:r>
          </w:p>
        </w:tc>
      </w:tr>
      <w:tr>
        <w:tc>
          <w:tcPr>
            <w:tcW w:type="dxa" w:w="2033"/>
          </w:tcPr>
          <w:p>
            <w:r>
              <w:t>Not specified in public PDF</w:t>
            </w:r>
          </w:p>
        </w:tc>
        <w:tc>
          <w:tcPr>
            <w:tcW w:type="dxa" w:w="2033"/>
          </w:tcPr>
          <w:p>
            <w:r>
              <w:t>Core Course (Higher Level)</w:t>
            </w:r>
          </w:p>
        </w:tc>
        <w:tc>
          <w:tcPr>
            <w:tcW w:type="dxa" w:w="2033"/>
          </w:tcPr>
          <w:p>
            <w:r>
              <w:t>SPM B337F</w:t>
            </w:r>
          </w:p>
        </w:tc>
        <w:tc>
          <w:tcPr>
            <w:tcW w:type="dxa" w:w="2033"/>
          </w:tcPr>
          <w:p>
            <w:r>
              <w:t>Special Issues in Athletic Development</w:t>
            </w:r>
          </w:p>
        </w:tc>
        <w:tc>
          <w:tcPr>
            <w:tcW w:type="dxa" w:w="2033"/>
          </w:tcPr>
          <w:p>
            <w:r>
              <w:t>10</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COMR B202F</w:t>
            </w:r>
          </w:p>
        </w:tc>
        <w:tc>
          <w:tcPr>
            <w:tcW w:type="dxa" w:w="2033"/>
          </w:tcPr>
          <w:p>
            <w:r>
              <w:t>Introduction to Management</w:t>
            </w:r>
          </w:p>
        </w:tc>
        <w:tc>
          <w:tcPr>
            <w:tcW w:type="dxa" w:w="2033"/>
          </w:tcPr>
          <w:p>
            <w:r>
              <w:t>10</w:t>
            </w:r>
          </w:p>
        </w:tc>
      </w:tr>
      <w:tr>
        <w:tc>
          <w:tcPr>
            <w:tcW w:type="dxa" w:w="2033"/>
          </w:tcPr>
          <w:p>
            <w:r>
              <w:t>Not specified in public PDF</w:t>
            </w:r>
          </w:p>
        </w:tc>
        <w:tc>
          <w:tcPr>
            <w:tcW w:type="dxa" w:w="2033"/>
          </w:tcPr>
          <w:p>
            <w:r>
              <w:t>Core Courses (Foundation and Middle Level)</w:t>
            </w:r>
          </w:p>
        </w:tc>
        <w:tc>
          <w:tcPr>
            <w:tcW w:type="dxa" w:w="2033"/>
          </w:tcPr>
          <w:p>
            <w:r>
              <w:t>COMR B205F</w:t>
            </w:r>
          </w:p>
        </w:tc>
        <w:tc>
          <w:tcPr>
            <w:tcW w:type="dxa" w:w="2033"/>
          </w:tcPr>
          <w:p>
            <w:r>
              <w:t>4 Introduction to Business</w:t>
            </w:r>
          </w:p>
        </w:tc>
        <w:tc>
          <w:tcPr>
            <w:tcW w:type="dxa" w:w="2033"/>
          </w:tcPr>
          <w:p>
            <w:r>
              <w:t>10</w:t>
            </w:r>
          </w:p>
        </w:tc>
      </w:tr>
      <w:tr>
        <w:tc>
          <w:tcPr>
            <w:tcW w:type="dxa" w:w="2033"/>
          </w:tcPr>
          <w:p>
            <w:r>
              <w:t>Not specified in public PDF</w:t>
            </w:r>
          </w:p>
        </w:tc>
        <w:tc>
          <w:tcPr>
            <w:tcW w:type="dxa" w:w="2033"/>
          </w:tcPr>
          <w:p>
            <w:r>
              <w:t>Core Courses (Foundation and Middle Level)</w:t>
            </w:r>
          </w:p>
        </w:tc>
        <w:tc>
          <w:tcPr>
            <w:tcW w:type="dxa" w:w="2033"/>
          </w:tcPr>
          <w:p>
            <w:r>
              <w:t>SPM B214F</w:t>
            </w:r>
          </w:p>
        </w:tc>
        <w:tc>
          <w:tcPr>
            <w:tcW w:type="dxa" w:w="2033"/>
          </w:tcPr>
          <w:p>
            <w:r>
              <w:t>Learning in Sport and Fitness</w:t>
            </w:r>
          </w:p>
        </w:tc>
        <w:tc>
          <w:tcPr>
            <w:tcW w:type="dxa" w:w="2033"/>
          </w:tcPr>
          <w:p>
            <w:r>
              <w:t>10</w:t>
            </w:r>
          </w:p>
        </w:tc>
      </w:tr>
      <w:tr>
        <w:tc>
          <w:tcPr>
            <w:tcW w:type="dxa" w:w="2033"/>
          </w:tcPr>
          <w:p>
            <w:r>
              <w:t>Not specified in public PDF</w:t>
            </w:r>
          </w:p>
        </w:tc>
        <w:tc>
          <w:tcPr>
            <w:tcW w:type="dxa" w:w="2033"/>
          </w:tcPr>
          <w:p>
            <w:r>
              <w:t>Core Courses (Middle Level)</w:t>
            </w:r>
          </w:p>
        </w:tc>
        <w:tc>
          <w:tcPr>
            <w:tcW w:type="dxa" w:w="2033"/>
          </w:tcPr>
          <w:p>
            <w:r>
              <w:t>COMR B205F</w:t>
            </w:r>
          </w:p>
        </w:tc>
        <w:tc>
          <w:tcPr>
            <w:tcW w:type="dxa" w:w="2033"/>
          </w:tcPr>
          <w:p>
            <w:r>
              <w:t>Introduction to Business</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COMR B219F</w:t>
            </w:r>
          </w:p>
        </w:tc>
        <w:tc>
          <w:tcPr>
            <w:tcW w:type="dxa" w:w="2033"/>
          </w:tcPr>
          <w:p>
            <w:r>
              <w:t>Conditioning Science into Practice</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MKT B250F</w:t>
            </w:r>
          </w:p>
        </w:tc>
        <w:tc>
          <w:tcPr>
            <w:tcW w:type="dxa" w:w="2033"/>
          </w:tcPr>
          <w:p>
            <w:r>
              <w:t>2 Introduction to Marketing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MKT B250F</w:t>
            </w:r>
          </w:p>
        </w:tc>
        <w:tc>
          <w:tcPr>
            <w:tcW w:type="dxa" w:w="2033"/>
          </w:tcPr>
          <w:p>
            <w:r>
              <w:t>6 Introduction to Marketing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MKT B363F</w:t>
            </w:r>
          </w:p>
        </w:tc>
        <w:tc>
          <w:tcPr>
            <w:tcW w:type="dxa" w:w="2033"/>
          </w:tcPr>
          <w:p>
            <w:r>
              <w:t>2 Consumer Behaviour</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MKT B363F</w:t>
            </w:r>
          </w:p>
        </w:tc>
        <w:tc>
          <w:tcPr>
            <w:tcW w:type="dxa" w:w="2033"/>
          </w:tcPr>
          <w:p>
            <w:r>
              <w:t>6 Consumer Behaviour</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SPM B215F</w:t>
            </w:r>
          </w:p>
        </w:tc>
        <w:tc>
          <w:tcPr>
            <w:tcW w:type="dxa" w:w="2033"/>
          </w:tcPr>
          <w:p>
            <w:r>
              <w:t>Working in Sport and Fitness</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SPM B218F</w:t>
            </w:r>
          </w:p>
        </w:tc>
        <w:tc>
          <w:tcPr>
            <w:tcW w:type="dxa" w:w="2033"/>
          </w:tcPr>
          <w:p>
            <w:r>
              <w:t>Sport Science into Practice</w:t>
            </w:r>
          </w:p>
        </w:tc>
        <w:tc>
          <w:tcPr>
            <w:tcW w:type="dxa" w:w="2033"/>
          </w:tcPr>
          <w:p>
            <w:r>
              <w:t>10</w:t>
            </w:r>
          </w:p>
        </w:tc>
      </w:tr>
      <w:tr>
        <w:tc>
          <w:tcPr>
            <w:tcW w:type="dxa" w:w="2033"/>
          </w:tcPr>
          <w:p>
            <w:r>
              <w:t>Not specified in public PDF</w:t>
            </w:r>
          </w:p>
        </w:tc>
        <w:tc>
          <w:tcPr>
            <w:tcW w:type="dxa" w:w="2033"/>
          </w:tcPr>
          <w:p>
            <w:r>
              <w:t>Prescribed Business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Prescribed Business Courses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Prescribed Business Courses (Higher Level)</w:t>
            </w:r>
          </w:p>
        </w:tc>
        <w:tc>
          <w:tcPr>
            <w:tcW w:type="dxa" w:w="2033"/>
          </w:tcPr>
          <w:p>
            <w:r>
              <w:t>HPM B305F</w:t>
            </w:r>
          </w:p>
        </w:tc>
        <w:tc>
          <w:tcPr>
            <w:tcW w:type="dxa" w:w="2033"/>
          </w:tcPr>
          <w:p>
            <w:r>
              <w:t>Event Management</w:t>
            </w:r>
          </w:p>
        </w:tc>
        <w:tc>
          <w:tcPr>
            <w:tcW w:type="dxa" w:w="2033"/>
          </w:tcPr>
          <w:p>
            <w:r>
              <w:t>5</w:t>
            </w:r>
          </w:p>
        </w:tc>
      </w:tr>
      <w:tr>
        <w:tc>
          <w:tcPr>
            <w:tcW w:type="dxa" w:w="2033"/>
          </w:tcPr>
          <w:p>
            <w:r>
              <w:t>Not specified in public PDF</w:t>
            </w:r>
          </w:p>
        </w:tc>
        <w:tc>
          <w:tcPr>
            <w:tcW w:type="dxa" w:w="2033"/>
          </w:tcPr>
          <w:p>
            <w:r>
              <w:t>Prescribed Business Courses (Higher Level)</w:t>
            </w:r>
          </w:p>
        </w:tc>
        <w:tc>
          <w:tcPr>
            <w:tcW w:type="dxa" w:w="2033"/>
          </w:tcPr>
          <w:p>
            <w:r>
              <w:t>HPM B306F</w:t>
            </w:r>
          </w:p>
        </w:tc>
        <w:tc>
          <w:tcPr>
            <w:tcW w:type="dxa" w:w="2033"/>
          </w:tcPr>
          <w:p>
            <w:r>
              <w:t>Cultural Heritage Management</w:t>
            </w:r>
          </w:p>
        </w:tc>
        <w:tc>
          <w:tcPr>
            <w:tcW w:type="dxa" w:w="2033"/>
          </w:tcPr>
          <w:p>
            <w:r>
              <w:t>5</w:t>
            </w:r>
          </w:p>
        </w:tc>
      </w:tr>
    </w:tbl>
    <w:p/>
    <w:p>
      <w:pPr>
        <w:pStyle w:val="Heading2"/>
      </w:pPr>
      <w:r>
        <w:t>Bachelor of Theme Park Management (Full-time/Part-time mode) (BTPMF)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2 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4 Integrated Business Functions</w:t>
            </w:r>
          </w:p>
        </w:tc>
        <w:tc>
          <w:tcPr>
            <w:tcW w:type="dxa" w:w="2033"/>
          </w:tcPr>
          <w:p>
            <w:r>
              <w:t>30</w:t>
            </w:r>
          </w:p>
        </w:tc>
      </w:tr>
      <w:tr>
        <w:tc>
          <w:tcPr>
            <w:tcW w:type="dxa" w:w="2033"/>
          </w:tcPr>
          <w:p>
            <w:r>
              <w:t>Not specified in public PDF</w:t>
            </w:r>
          </w:p>
        </w:tc>
        <w:tc>
          <w:tcPr>
            <w:tcW w:type="dxa" w:w="2033"/>
          </w:tcPr>
          <w:p>
            <w:r>
              <w:t>Core Courses (Foundation and Middle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COMR B202F</w:t>
            </w:r>
          </w:p>
        </w:tc>
        <w:tc>
          <w:tcPr>
            <w:tcW w:type="dxa" w:w="2033"/>
          </w:tcPr>
          <w:p>
            <w:r>
              <w:t>Introduction to Management</w:t>
            </w:r>
          </w:p>
        </w:tc>
        <w:tc>
          <w:tcPr>
            <w:tcW w:type="dxa" w:w="2033"/>
          </w:tcPr>
          <w:p>
            <w:r>
              <w:t>10</w:t>
            </w:r>
          </w:p>
        </w:tc>
      </w:tr>
      <w:tr>
        <w:tc>
          <w:tcPr>
            <w:tcW w:type="dxa" w:w="2033"/>
          </w:tcPr>
          <w:p>
            <w:r>
              <w:t>Not specified in public PDF</w:t>
            </w:r>
          </w:p>
        </w:tc>
        <w:tc>
          <w:tcPr>
            <w:tcW w:type="dxa" w:w="2033"/>
          </w:tcPr>
          <w:p>
            <w:r>
              <w:t>Core Courses (Foundation and Middle Level)</w:t>
            </w:r>
          </w:p>
        </w:tc>
        <w:tc>
          <w:tcPr>
            <w:tcW w:type="dxa" w:w="2033"/>
          </w:tcPr>
          <w:p>
            <w:r>
              <w:t>COMR B205F</w:t>
            </w:r>
          </w:p>
        </w:tc>
        <w:tc>
          <w:tcPr>
            <w:tcW w:type="dxa" w:w="2033"/>
          </w:tcPr>
          <w:p>
            <w:r>
              <w:t>3 Introduction to Business</w:t>
            </w:r>
          </w:p>
        </w:tc>
        <w:tc>
          <w:tcPr>
            <w:tcW w:type="dxa" w:w="2033"/>
          </w:tcPr>
          <w:p>
            <w:r>
              <w:t>10</w:t>
            </w:r>
          </w:p>
        </w:tc>
      </w:tr>
      <w:tr>
        <w:tc>
          <w:tcPr>
            <w:tcW w:type="dxa" w:w="2033"/>
          </w:tcPr>
          <w:p>
            <w:r>
              <w:t>Not specified in public PDF</w:t>
            </w:r>
          </w:p>
        </w:tc>
        <w:tc>
          <w:tcPr>
            <w:tcW w:type="dxa" w:w="2033"/>
          </w:tcPr>
          <w:p>
            <w:r>
              <w:t>Prescribed Concentration Courses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Prescribed Concentration Courses (Higher Level)</w:t>
            </w:r>
          </w:p>
        </w:tc>
        <w:tc>
          <w:tcPr>
            <w:tcW w:type="dxa" w:w="2033"/>
          </w:tcPr>
          <w:p>
            <w:r>
              <w:t>HPM B306F</w:t>
            </w:r>
          </w:p>
        </w:tc>
        <w:tc>
          <w:tcPr>
            <w:tcW w:type="dxa" w:w="2033"/>
          </w:tcPr>
          <w:p>
            <w:r>
              <w:t>Cultural Heritage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B309F</w:t>
            </w:r>
          </w:p>
        </w:tc>
        <w:tc>
          <w:tcPr>
            <w:tcW w:type="dxa" w:w="2033"/>
          </w:tcPr>
          <w:p>
            <w:r>
              <w:t>Theme Park Management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HPM B310F</w:t>
            </w:r>
          </w:p>
        </w:tc>
        <w:tc>
          <w:tcPr>
            <w:tcW w:type="dxa" w:w="2033"/>
          </w:tcPr>
          <w:p>
            <w:r>
              <w:t>Tourism Planning and Policy</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TRM B313F</w:t>
            </w:r>
          </w:p>
        </w:tc>
        <w:tc>
          <w:tcPr>
            <w:tcW w:type="dxa" w:w="2033"/>
          </w:tcPr>
          <w:p>
            <w:r>
              <w:t>Customer Experience Management in Tourism and Hospitality</w:t>
            </w:r>
          </w:p>
        </w:tc>
        <w:tc>
          <w:tcPr>
            <w:tcW w:type="dxa" w:w="2033"/>
          </w:tcPr>
          <w:p>
            <w:r>
              <w:t>5</w:t>
            </w:r>
          </w:p>
        </w:tc>
      </w:tr>
    </w:tbl>
    <w:p/>
    <w:p>
      <w:pPr>
        <w:pStyle w:val="Heading1"/>
      </w:pPr>
      <w:r>
        <w:t>School of Arts and Social Sciences</w:t>
      </w:r>
    </w:p>
    <w:p>
      <w:pPr>
        <w:pStyle w:val="Heading2"/>
      </w:pPr>
      <w:r>
        <w:t>Bachelor of Arts with Honours in Chinese (BAHCLLJ)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CHIN 1005ACF</w:t>
            </w:r>
          </w:p>
        </w:tc>
        <w:tc>
          <w:tcPr>
            <w:tcW w:type="dxa" w:w="2033"/>
          </w:tcPr>
          <w:p>
            <w:r>
              <w:t>現代文學名篇導讀 3  3-credit-unit system 3CRU_FTU_AS_BAHCLLJ_202510_V3 Page 3 of</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CHIN A171CF</w:t>
            </w:r>
          </w:p>
        </w:tc>
        <w:tc>
          <w:tcPr>
            <w:tcW w:type="dxa" w:w="2033"/>
          </w:tcPr>
          <w:p>
            <w:r>
              <w:t>應用文</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CHIN A172CF</w:t>
            </w:r>
          </w:p>
        </w:tc>
        <w:tc>
          <w:tcPr>
            <w:tcW w:type="dxa" w:w="2033"/>
          </w:tcPr>
          <w:p>
            <w:r>
              <w:t>語文通論</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CHIN A277CF</w:t>
            </w:r>
          </w:p>
        </w:tc>
        <w:tc>
          <w:tcPr>
            <w:tcW w:type="dxa" w:w="2033"/>
          </w:tcPr>
          <w:p>
            <w:r>
              <w:t>中國文學導論</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A245CF</w:t>
            </w:r>
          </w:p>
        </w:tc>
        <w:tc>
          <w:tcPr>
            <w:tcW w:type="dxa" w:w="2033"/>
          </w:tcPr>
          <w:p>
            <w:r>
              <w:t>2 中文傳意技巧</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A246CF</w:t>
            </w:r>
          </w:p>
        </w:tc>
        <w:tc>
          <w:tcPr>
            <w:tcW w:type="dxa" w:w="2033"/>
          </w:tcPr>
          <w:p>
            <w:r>
              <w:t>3 古代漢語概論</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PTH A201CF</w:t>
            </w:r>
          </w:p>
        </w:tc>
        <w:tc>
          <w:tcPr>
            <w:tcW w:type="dxa" w:w="2033"/>
          </w:tcPr>
          <w:p>
            <w:r>
              <w:t>中級普通話 (一)</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PTH A202CF</w:t>
            </w:r>
          </w:p>
        </w:tc>
        <w:tc>
          <w:tcPr>
            <w:tcW w:type="dxa" w:w="2033"/>
          </w:tcPr>
          <w:p>
            <w:r>
              <w:t>中級普通話 (二)</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A268CF</w:t>
            </w:r>
          </w:p>
        </w:tc>
        <w:tc>
          <w:tcPr>
            <w:tcW w:type="dxa" w:w="2033"/>
          </w:tcPr>
          <w:p>
            <w:r>
              <w:t>歷代散文 (一)</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A269CF</w:t>
            </w:r>
          </w:p>
        </w:tc>
        <w:tc>
          <w:tcPr>
            <w:tcW w:type="dxa" w:w="2033"/>
          </w:tcPr>
          <w:p>
            <w:r>
              <w:t>歷代散文 (二)</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A343CF</w:t>
            </w:r>
          </w:p>
        </w:tc>
        <w:tc>
          <w:tcPr>
            <w:tcW w:type="dxa" w:w="2033"/>
          </w:tcPr>
          <w:p>
            <w:r>
              <w:t>4 中國人文學科研究方法及論文寫作</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A344CF</w:t>
            </w:r>
          </w:p>
        </w:tc>
        <w:tc>
          <w:tcPr>
            <w:tcW w:type="dxa" w:w="2033"/>
          </w:tcPr>
          <w:p>
            <w:r>
              <w:t>4 中國文獻目錄學</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A353CF</w:t>
            </w:r>
          </w:p>
        </w:tc>
        <w:tc>
          <w:tcPr>
            <w:tcW w:type="dxa" w:w="2033"/>
          </w:tcPr>
          <w:p>
            <w:r>
              <w:t>多媒體寫作</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A354CF</w:t>
            </w:r>
          </w:p>
        </w:tc>
        <w:tc>
          <w:tcPr>
            <w:tcW w:type="dxa" w:w="2033"/>
          </w:tcPr>
          <w:p>
            <w:r>
              <w:t>互聯網在研究上的應用</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A356CF</w:t>
            </w:r>
          </w:p>
        </w:tc>
        <w:tc>
          <w:tcPr>
            <w:tcW w:type="dxa" w:w="2033"/>
          </w:tcPr>
          <w:p>
            <w:r>
              <w:t>中國現代文學專題</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A361CF</w:t>
            </w:r>
          </w:p>
        </w:tc>
        <w:tc>
          <w:tcPr>
            <w:tcW w:type="dxa" w:w="2033"/>
          </w:tcPr>
          <w:p>
            <w:r>
              <w:t>4 中國人文學科研究方法及文獻目錄學</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CHIN A363CF</w:t>
            </w:r>
          </w:p>
        </w:tc>
        <w:tc>
          <w:tcPr>
            <w:tcW w:type="dxa" w:w="2033"/>
          </w:tcPr>
          <w:p>
            <w:r>
              <w:t>新聞寫作概論</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A364CF</w:t>
            </w:r>
          </w:p>
        </w:tc>
        <w:tc>
          <w:tcPr>
            <w:tcW w:type="dxa" w:w="2033"/>
          </w:tcPr>
          <w:p>
            <w:r>
              <w:t>新聞報道與廣告寫作</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A365CF</w:t>
            </w:r>
          </w:p>
        </w:tc>
        <w:tc>
          <w:tcPr>
            <w:tcW w:type="dxa" w:w="2033"/>
          </w:tcPr>
          <w:p>
            <w:r>
              <w:t>中國當代文學專題</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A367CF</w:t>
            </w:r>
          </w:p>
        </w:tc>
        <w:tc>
          <w:tcPr>
            <w:tcW w:type="dxa" w:w="2033"/>
          </w:tcPr>
          <w:p>
            <w:r>
              <w:t>中國現當代散文選讀</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A368CF</w:t>
            </w:r>
          </w:p>
        </w:tc>
        <w:tc>
          <w:tcPr>
            <w:tcW w:type="dxa" w:w="2033"/>
          </w:tcPr>
          <w:p>
            <w:r>
              <w:t>中國現當代散文理論與實踐</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A386CF</w:t>
            </w:r>
          </w:p>
        </w:tc>
        <w:tc>
          <w:tcPr>
            <w:tcW w:type="dxa" w:w="2033"/>
          </w:tcPr>
          <w:p>
            <w:r>
              <w:t>中國文學批評 (一)</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A387CF</w:t>
            </w:r>
          </w:p>
        </w:tc>
        <w:tc>
          <w:tcPr>
            <w:tcW w:type="dxa" w:w="2033"/>
          </w:tcPr>
          <w:p>
            <w:r>
              <w:t>中國文學批評 (二)</w:t>
            </w:r>
          </w:p>
        </w:tc>
        <w:tc>
          <w:tcPr>
            <w:tcW w:type="dxa" w:w="2033"/>
          </w:tcPr>
          <w:p>
            <w:r>
              <w:t>5</w:t>
            </w:r>
          </w:p>
        </w:tc>
      </w:tr>
      <w:tr>
        <w:tc>
          <w:tcPr>
            <w:tcW w:type="dxa" w:w="2033"/>
          </w:tcPr>
          <w:p>
            <w:r>
              <w:t>Not specified in public PDF</w:t>
            </w:r>
          </w:p>
        </w:tc>
        <w:tc>
          <w:tcPr>
            <w:tcW w:type="dxa" w:w="2033"/>
          </w:tcPr>
          <w:p>
            <w:r>
              <w:t>Core elective courses</w:t>
            </w:r>
          </w:p>
        </w:tc>
        <w:tc>
          <w:tcPr>
            <w:tcW w:type="dxa" w:w="2033"/>
          </w:tcPr>
          <w:p>
            <w:r>
              <w:t>CHIN 4001ACF</w:t>
            </w:r>
          </w:p>
        </w:tc>
        <w:tc>
          <w:tcPr>
            <w:tcW w:type="dxa" w:w="2033"/>
          </w:tcPr>
          <w:p>
            <w:r>
              <w:t>古代文學批評</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4002ACF</w:t>
            </w:r>
          </w:p>
        </w:tc>
        <w:tc>
          <w:tcPr>
            <w:tcW w:type="dxa" w:w="2033"/>
          </w:tcPr>
          <w:p>
            <w:r>
              <w:t>現代文學批評</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4003ACF</w:t>
            </w:r>
          </w:p>
        </w:tc>
        <w:tc>
          <w:tcPr>
            <w:tcW w:type="dxa" w:w="2033"/>
          </w:tcPr>
          <w:p>
            <w:r>
              <w:t>港台文學</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4004ACF</w:t>
            </w:r>
          </w:p>
        </w:tc>
        <w:tc>
          <w:tcPr>
            <w:tcW w:type="dxa" w:w="2033"/>
          </w:tcPr>
          <w:p>
            <w:r>
              <w:t>作家研究</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4005ACF</w:t>
            </w:r>
          </w:p>
        </w:tc>
        <w:tc>
          <w:tcPr>
            <w:tcW w:type="dxa" w:w="2033"/>
          </w:tcPr>
          <w:p>
            <w:r>
              <w:t>文獻目錄學</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4006ACF</w:t>
            </w:r>
          </w:p>
        </w:tc>
        <w:tc>
          <w:tcPr>
            <w:tcW w:type="dxa" w:w="2033"/>
          </w:tcPr>
          <w:p>
            <w:r>
              <w:t>古代文學專題</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4007ACF</w:t>
            </w:r>
          </w:p>
        </w:tc>
        <w:tc>
          <w:tcPr>
            <w:tcW w:type="dxa" w:w="2033"/>
          </w:tcPr>
          <w:p>
            <w:r>
              <w:t>現當代文學專題</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4008ACF</w:t>
            </w:r>
          </w:p>
        </w:tc>
        <w:tc>
          <w:tcPr>
            <w:tcW w:type="dxa" w:w="2033"/>
          </w:tcPr>
          <w:p>
            <w:r>
              <w:t>比較文學</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4009ACF</w:t>
            </w:r>
          </w:p>
        </w:tc>
        <w:tc>
          <w:tcPr>
            <w:tcW w:type="dxa" w:w="2033"/>
          </w:tcPr>
          <w:p>
            <w:r>
              <w:t>畢業論文 6 3-credit-unit system 3CRU_FTU_AS_BAHCLLJ_202510_V3 Page 4 of</w:t>
            </w:r>
          </w:p>
        </w:tc>
        <w:tc>
          <w:tcPr>
            <w:tcW w:type="dxa" w:w="2033"/>
          </w:tcPr>
          <w:p>
            <w:r>
              <w:t>5</w:t>
            </w:r>
          </w:p>
        </w:tc>
      </w:tr>
      <w:tr>
        <w:tc>
          <w:tcPr>
            <w:tcW w:type="dxa" w:w="2033"/>
          </w:tcPr>
          <w:p>
            <w:r>
              <w:t>Not specified in public PDF</w:t>
            </w:r>
          </w:p>
        </w:tc>
        <w:tc>
          <w:tcPr>
            <w:tcW w:type="dxa" w:w="2033"/>
          </w:tcPr>
          <w:p>
            <w:r>
              <w:t>Electives courses</w:t>
            </w:r>
          </w:p>
        </w:tc>
        <w:tc>
          <w:tcPr>
            <w:tcW w:type="dxa" w:w="2033"/>
          </w:tcPr>
          <w:p>
            <w:r>
              <w:t>CCA 1000ACF</w:t>
            </w:r>
          </w:p>
        </w:tc>
        <w:tc>
          <w:tcPr>
            <w:tcW w:type="dxa" w:w="2033"/>
          </w:tcPr>
          <w:p>
            <w:r>
              <w:t>電影藝術概論</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1006ACF</w:t>
            </w:r>
          </w:p>
        </w:tc>
        <w:tc>
          <w:tcPr>
            <w:tcW w:type="dxa" w:w="2033"/>
          </w:tcPr>
          <w:p>
            <w:r>
              <w:t>電影新浪潮</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1007ACF</w:t>
            </w:r>
          </w:p>
        </w:tc>
        <w:tc>
          <w:tcPr>
            <w:tcW w:type="dxa" w:w="2033"/>
          </w:tcPr>
          <w:p>
            <w:r>
              <w:t>戲劇的藝術：從文字到舞台</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2007ACF</w:t>
            </w:r>
          </w:p>
        </w:tc>
        <w:tc>
          <w:tcPr>
            <w:tcW w:type="dxa" w:w="2033"/>
          </w:tcPr>
          <w:p>
            <w:r>
              <w:t>華語電影</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ECON 2001AEF</w:t>
            </w:r>
          </w:p>
        </w:tc>
        <w:tc>
          <w:tcPr>
            <w:tcW w:type="dxa" w:w="2033"/>
          </w:tcPr>
          <w:p>
            <w:r>
              <w:t>Introduction to Microeconomics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ECON 2003AEF</w:t>
            </w:r>
          </w:p>
        </w:tc>
        <w:tc>
          <w:tcPr>
            <w:tcW w:type="dxa" w:w="2033"/>
          </w:tcPr>
          <w:p>
            <w:r>
              <w:t>Introduction to China and Regional Development</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1002AEF</w:t>
            </w:r>
          </w:p>
        </w:tc>
        <w:tc>
          <w:tcPr>
            <w:tcW w:type="dxa" w:w="2033"/>
          </w:tcPr>
          <w:p>
            <w:r>
              <w:t>Classic American Films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1003AEF</w:t>
            </w:r>
          </w:p>
        </w:tc>
        <w:tc>
          <w:tcPr>
            <w:tcW w:type="dxa" w:w="2033"/>
          </w:tcPr>
          <w:p>
            <w:r>
              <w:t>British and American Short Stories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1031AEF</w:t>
            </w:r>
          </w:p>
        </w:tc>
        <w:tc>
          <w:tcPr>
            <w:tcW w:type="dxa" w:w="2033"/>
          </w:tcPr>
          <w:p>
            <w:r>
              <w:t>Introduction to English Fiction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1032AEF</w:t>
            </w:r>
          </w:p>
        </w:tc>
        <w:tc>
          <w:tcPr>
            <w:tcW w:type="dxa" w:w="2033"/>
          </w:tcPr>
          <w:p>
            <w:r>
              <w:t>Introduction to English Drama and Poetry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2001AEF</w:t>
            </w:r>
          </w:p>
        </w:tc>
        <w:tc>
          <w:tcPr>
            <w:tcW w:type="dxa" w:w="2033"/>
          </w:tcPr>
          <w:p>
            <w:r>
              <w:t>Globalization through English- language Films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2003AEF</w:t>
            </w:r>
          </w:p>
        </w:tc>
        <w:tc>
          <w:tcPr>
            <w:tcW w:type="dxa" w:w="2033"/>
          </w:tcPr>
          <w:p>
            <w:r>
              <w:t>Hitchcock Films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2004AEF</w:t>
            </w:r>
          </w:p>
        </w:tc>
        <w:tc>
          <w:tcPr>
            <w:tcW w:type="dxa" w:w="2033"/>
          </w:tcPr>
          <w:p>
            <w:r>
              <w:t>Modern British and American Drama</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2005AEF</w:t>
            </w:r>
          </w:p>
        </w:tc>
        <w:tc>
          <w:tcPr>
            <w:tcW w:type="dxa" w:w="2033"/>
          </w:tcPr>
          <w:p>
            <w:r>
              <w:t>Folktales and Children’s Literature in English</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2006AEF</w:t>
            </w:r>
          </w:p>
        </w:tc>
        <w:tc>
          <w:tcPr>
            <w:tcW w:type="dxa" w:w="2033"/>
          </w:tcPr>
          <w:p>
            <w:r>
              <w:t>Asian Writings in English</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2031AEF</w:t>
            </w:r>
          </w:p>
        </w:tc>
        <w:tc>
          <w:tcPr>
            <w:tcW w:type="dxa" w:w="2033"/>
          </w:tcPr>
          <w:p>
            <w:r>
              <w:t>English Literature in the Modern World</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2032AEF</w:t>
            </w:r>
          </w:p>
        </w:tc>
        <w:tc>
          <w:tcPr>
            <w:tcW w:type="dxa" w:w="2033"/>
          </w:tcPr>
          <w:p>
            <w:r>
              <w:t>Socio-cultural Issues in English Literature I</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2033AEF</w:t>
            </w:r>
          </w:p>
        </w:tc>
        <w:tc>
          <w:tcPr>
            <w:tcW w:type="dxa" w:w="2033"/>
          </w:tcPr>
          <w:p>
            <w:r>
              <w:t>Socio-cultural Issues in English Literature II</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2035AEF</w:t>
            </w:r>
          </w:p>
        </w:tc>
        <w:tc>
          <w:tcPr>
            <w:tcW w:type="dxa" w:w="2033"/>
          </w:tcPr>
          <w:p>
            <w:r>
              <w:t>World Englishes and Globalization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2038AEF</w:t>
            </w:r>
          </w:p>
        </w:tc>
        <w:tc>
          <w:tcPr>
            <w:tcW w:type="dxa" w:w="2033"/>
          </w:tcPr>
          <w:p>
            <w:r>
              <w:t>British and American Food Culture in Media</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2039AEF</w:t>
            </w:r>
          </w:p>
        </w:tc>
        <w:tc>
          <w:tcPr>
            <w:tcW w:type="dxa" w:w="2033"/>
          </w:tcPr>
          <w:p>
            <w:r>
              <w:t>Horror, Violence and Culture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2042AEF</w:t>
            </w:r>
          </w:p>
        </w:tc>
        <w:tc>
          <w:tcPr>
            <w:tcW w:type="dxa" w:w="2033"/>
          </w:tcPr>
          <w:p>
            <w:r>
              <w:t>English Language and Hong Kong Culture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3021AEF</w:t>
            </w:r>
          </w:p>
        </w:tc>
        <w:tc>
          <w:tcPr>
            <w:tcW w:type="dxa" w:w="2033"/>
          </w:tcPr>
          <w:p>
            <w:r>
              <w:t>Shakespeare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3022AEF</w:t>
            </w:r>
          </w:p>
        </w:tc>
        <w:tc>
          <w:tcPr>
            <w:tcW w:type="dxa" w:w="2033"/>
          </w:tcPr>
          <w:p>
            <w:r>
              <w:t>Chinese Literature in English Translation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3024AEF</w:t>
            </w:r>
          </w:p>
        </w:tc>
        <w:tc>
          <w:tcPr>
            <w:tcW w:type="dxa" w:w="2033"/>
          </w:tcPr>
          <w:p>
            <w:r>
              <w:t>Topic(s) in Chinese-Western Comparative Literature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3026AEF</w:t>
            </w:r>
          </w:p>
        </w:tc>
        <w:tc>
          <w:tcPr>
            <w:tcW w:type="dxa" w:w="2033"/>
          </w:tcPr>
          <w:p>
            <w:r>
              <w:t>The Poetics of English in Popular Song Lyrics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3036AEF</w:t>
            </w:r>
          </w:p>
        </w:tc>
        <w:tc>
          <w:tcPr>
            <w:tcW w:type="dxa" w:w="2033"/>
          </w:tcPr>
          <w:p>
            <w:r>
              <w:t>English Language Media and Pop Culture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3037AEF</w:t>
            </w:r>
          </w:p>
        </w:tc>
        <w:tc>
          <w:tcPr>
            <w:tcW w:type="dxa" w:w="2033"/>
          </w:tcPr>
          <w:p>
            <w:r>
              <w:t>Culture and Adaptation Studies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3040AEF</w:t>
            </w:r>
          </w:p>
        </w:tc>
        <w:tc>
          <w:tcPr>
            <w:tcW w:type="dxa" w:w="2033"/>
          </w:tcPr>
          <w:p>
            <w:r>
              <w:t>Special Topic(s) in Cultural Studies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3041AEF</w:t>
            </w:r>
          </w:p>
        </w:tc>
        <w:tc>
          <w:tcPr>
            <w:tcW w:type="dxa" w:w="2033"/>
          </w:tcPr>
          <w:p>
            <w:r>
              <w:t>Cultural Representation of the Metropolis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4001AEF</w:t>
            </w:r>
          </w:p>
        </w:tc>
        <w:tc>
          <w:tcPr>
            <w:tcW w:type="dxa" w:w="2033"/>
          </w:tcPr>
          <w:p>
            <w:r>
              <w:t>English Creative Writing</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4002AEF</w:t>
            </w:r>
          </w:p>
        </w:tc>
        <w:tc>
          <w:tcPr>
            <w:tcW w:type="dxa" w:w="2033"/>
          </w:tcPr>
          <w:p>
            <w:r>
              <w:t>New Trends in English Studies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4003AEF</w:t>
            </w:r>
          </w:p>
        </w:tc>
        <w:tc>
          <w:tcPr>
            <w:tcW w:type="dxa" w:w="2033"/>
          </w:tcPr>
          <w:p>
            <w:r>
              <w:t>Gender, Language and Identity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4025AEF</w:t>
            </w:r>
          </w:p>
        </w:tc>
        <w:tc>
          <w:tcPr>
            <w:tcW w:type="dxa" w:w="2033"/>
          </w:tcPr>
          <w:p>
            <w:r>
              <w:t>Topics in Chinese-Western Literary theory and Poetics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4042AEF</w:t>
            </w:r>
          </w:p>
        </w:tc>
        <w:tc>
          <w:tcPr>
            <w:tcW w:type="dxa" w:w="2033"/>
          </w:tcPr>
          <w:p>
            <w:r>
              <w:t>Major Authors in English Literature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PSYC 1001AEF</w:t>
            </w:r>
          </w:p>
        </w:tc>
        <w:tc>
          <w:tcPr>
            <w:tcW w:type="dxa" w:w="2033"/>
          </w:tcPr>
          <w:p>
            <w:r>
              <w:t>Foundation of Social Sciences: Psychology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1261ACF</w:t>
            </w:r>
          </w:p>
        </w:tc>
        <w:tc>
          <w:tcPr>
            <w:tcW w:type="dxa" w:w="2033"/>
          </w:tcPr>
          <w:p>
            <w:r>
              <w:t>基礎漢英翻譯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1271ACF</w:t>
            </w:r>
          </w:p>
        </w:tc>
        <w:tc>
          <w:tcPr>
            <w:tcW w:type="dxa" w:w="2033"/>
          </w:tcPr>
          <w:p>
            <w:r>
              <w:t>基礎英漢翻譯 3 3-credit-unit system 3CRU_FTU_AS_BAHCLLJ_202510_V3 Page 5 of</w:t>
            </w:r>
          </w:p>
        </w:tc>
        <w:tc>
          <w:tcPr>
            <w:tcW w:type="dxa" w:w="2033"/>
          </w:tcPr>
          <w:p>
            <w:r>
              <w:t>5</w:t>
            </w:r>
          </w:p>
        </w:tc>
      </w:tr>
      <w:tr>
        <w:tc>
          <w:tcPr>
            <w:tcW w:type="dxa" w:w="2033"/>
          </w:tcPr>
          <w:p>
            <w:r>
              <w:t>Not specified in public PDF</w:t>
            </w:r>
          </w:p>
        </w:tc>
        <w:tc>
          <w:tcPr>
            <w:tcW w:type="dxa" w:w="2033"/>
          </w:tcPr>
          <w:p>
            <w:r>
              <w:t>Electives courses</w:t>
            </w:r>
          </w:p>
        </w:tc>
        <w:tc>
          <w:tcPr>
            <w:tcW w:type="dxa" w:w="2033"/>
          </w:tcPr>
          <w:p>
            <w:r>
              <w:t>TRAN 2253ACF</w:t>
            </w:r>
          </w:p>
        </w:tc>
        <w:tc>
          <w:tcPr>
            <w:tcW w:type="dxa" w:w="2033"/>
          </w:tcPr>
          <w:p>
            <w:r>
              <w:t>譯文研究</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2262ACF</w:t>
            </w:r>
          </w:p>
        </w:tc>
        <w:tc>
          <w:tcPr>
            <w:tcW w:type="dxa" w:w="2033"/>
          </w:tcPr>
          <w:p>
            <w:r>
              <w:t>語言研究與翻譯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2272ACF</w:t>
            </w:r>
          </w:p>
        </w:tc>
        <w:tc>
          <w:tcPr>
            <w:tcW w:type="dxa" w:w="2033"/>
          </w:tcPr>
          <w:p>
            <w:r>
              <w:t>對比語言學及翻譯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3254ACF</w:t>
            </w:r>
          </w:p>
        </w:tc>
        <w:tc>
          <w:tcPr>
            <w:tcW w:type="dxa" w:w="2033"/>
          </w:tcPr>
          <w:p>
            <w:r>
              <w:t>傳譯基礎</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3265ACF</w:t>
            </w:r>
          </w:p>
        </w:tc>
        <w:tc>
          <w:tcPr>
            <w:tcW w:type="dxa" w:w="2033"/>
          </w:tcPr>
          <w:p>
            <w:r>
              <w:t>傳媒翻譯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3267ACF</w:t>
            </w:r>
          </w:p>
        </w:tc>
        <w:tc>
          <w:tcPr>
            <w:tcW w:type="dxa" w:w="2033"/>
          </w:tcPr>
          <w:p>
            <w:r>
              <w:t>商業翻譯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3268ACF</w:t>
            </w:r>
          </w:p>
        </w:tc>
        <w:tc>
          <w:tcPr>
            <w:tcW w:type="dxa" w:w="2033"/>
          </w:tcPr>
          <w:p>
            <w:r>
              <w:t>法律及政府文件翻譯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3602ABF</w:t>
            </w:r>
          </w:p>
        </w:tc>
        <w:tc>
          <w:tcPr>
            <w:tcW w:type="dxa" w:w="2033"/>
          </w:tcPr>
          <w:p>
            <w:r>
              <w:t>文學與翻譯</w:t>
            </w:r>
          </w:p>
        </w:tc>
        <w:tc>
          <w:tcPr>
            <w:tcW w:type="dxa" w:w="2033"/>
          </w:tcPr>
          <w:p>
            <w:r>
              <w:t>3</w:t>
            </w:r>
          </w:p>
        </w:tc>
      </w:tr>
      <w:tr>
        <w:tc>
          <w:tcPr>
            <w:tcW w:type="dxa" w:w="2033"/>
          </w:tcPr>
          <w:p>
            <w:r>
              <w:t>Not specified in public PDF</w:t>
            </w:r>
          </w:p>
        </w:tc>
        <w:tc>
          <w:tcPr>
            <w:tcW w:type="dxa" w:w="2033"/>
          </w:tcPr>
          <w:p>
            <w:r>
              <w:t>Outside Discipline Courses</w:t>
            </w:r>
          </w:p>
        </w:tc>
        <w:tc>
          <w:tcPr>
            <w:tcW w:type="dxa" w:w="2033"/>
          </w:tcPr>
          <w:p>
            <w:r>
              <w:t>AMVE A205BF</w:t>
            </w:r>
          </w:p>
        </w:tc>
        <w:tc>
          <w:tcPr>
            <w:tcW w:type="dxa" w:w="2033"/>
          </w:tcPr>
          <w:p>
            <w:r>
              <w:t>World Art</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A201CF</w:t>
            </w:r>
          </w:p>
        </w:tc>
        <w:tc>
          <w:tcPr>
            <w:tcW w:type="dxa" w:w="2033"/>
          </w:tcPr>
          <w:p>
            <w:r>
              <w:t>1 電影新浪潮</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A202CF</w:t>
            </w:r>
          </w:p>
        </w:tc>
        <w:tc>
          <w:tcPr>
            <w:tcW w:type="dxa" w:w="2033"/>
          </w:tcPr>
          <w:p>
            <w:r>
              <w:t>中國古典名著與影視改編</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A203CF</w:t>
            </w:r>
          </w:p>
        </w:tc>
        <w:tc>
          <w:tcPr>
            <w:tcW w:type="dxa" w:w="2033"/>
          </w:tcPr>
          <w:p>
            <w:r>
              <w:t>5 電影大師研究</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A207CF</w:t>
            </w:r>
          </w:p>
        </w:tc>
        <w:tc>
          <w:tcPr>
            <w:tcW w:type="dxa" w:w="2033"/>
          </w:tcPr>
          <w:p>
            <w:r>
              <w:t>華語電影</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A301CF</w:t>
            </w:r>
          </w:p>
        </w:tc>
        <w:tc>
          <w:tcPr>
            <w:tcW w:type="dxa" w:w="2033"/>
          </w:tcPr>
          <w:p>
            <w:r>
              <w:t>1 創意寫作坊</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A352CF</w:t>
            </w:r>
          </w:p>
        </w:tc>
        <w:tc>
          <w:tcPr>
            <w:tcW w:type="dxa" w:w="2033"/>
          </w:tcPr>
          <w:p>
            <w:r>
              <w:t>廣播劇創作</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A353CF</w:t>
            </w:r>
          </w:p>
        </w:tc>
        <w:tc>
          <w:tcPr>
            <w:tcW w:type="dxa" w:w="2033"/>
          </w:tcPr>
          <w:p>
            <w:r>
              <w:t>7 Film, Music and Song Lyrics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A356CF</w:t>
            </w:r>
          </w:p>
        </w:tc>
        <w:tc>
          <w:tcPr>
            <w:tcW w:type="dxa" w:w="2033"/>
          </w:tcPr>
          <w:p>
            <w:r>
              <w:t>8 Studies of Literary Masters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ECON A231CF</w:t>
            </w:r>
          </w:p>
        </w:tc>
        <w:tc>
          <w:tcPr>
            <w:tcW w:type="dxa" w:w="2033"/>
          </w:tcPr>
          <w:p>
            <w:r>
              <w:t>微觀經濟學導論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ECON A232CF</w:t>
            </w:r>
          </w:p>
        </w:tc>
        <w:tc>
          <w:tcPr>
            <w:tcW w:type="dxa" w:w="2033"/>
          </w:tcPr>
          <w:p>
            <w:r>
              <w:t>宏觀經濟學導論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A204F</w:t>
            </w:r>
          </w:p>
        </w:tc>
        <w:tc>
          <w:tcPr>
            <w:tcW w:type="dxa" w:w="2033"/>
          </w:tcPr>
          <w:p>
            <w:r>
              <w:t>6 Modern British and American Drama</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A205F</w:t>
            </w:r>
          </w:p>
        </w:tc>
        <w:tc>
          <w:tcPr>
            <w:tcW w:type="dxa" w:w="2033"/>
          </w:tcPr>
          <w:p>
            <w:r>
              <w:t>6 Folktales and Children’s Literature in English</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A235F</w:t>
            </w:r>
          </w:p>
        </w:tc>
        <w:tc>
          <w:tcPr>
            <w:tcW w:type="dxa" w:w="2033"/>
          </w:tcPr>
          <w:p>
            <w:r>
              <w:t>6 World Englishes and Globalization</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A236F</w:t>
            </w:r>
          </w:p>
        </w:tc>
        <w:tc>
          <w:tcPr>
            <w:tcW w:type="dxa" w:w="2033"/>
          </w:tcPr>
          <w:p>
            <w:r>
              <w:t>6 English-language Media and Pop Culture</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MGT B240CF</w:t>
            </w:r>
          </w:p>
        </w:tc>
        <w:tc>
          <w:tcPr>
            <w:tcW w:type="dxa" w:w="2033"/>
          </w:tcPr>
          <w:p>
            <w:r>
              <w:t>管理原理與實務</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MKT B250CF</w:t>
            </w:r>
          </w:p>
        </w:tc>
        <w:tc>
          <w:tcPr>
            <w:tcW w:type="dxa" w:w="2033"/>
          </w:tcPr>
          <w:p>
            <w:r>
              <w:t>市場學導論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PHTO A201BF</w:t>
            </w:r>
          </w:p>
        </w:tc>
        <w:tc>
          <w:tcPr>
            <w:tcW w:type="dxa" w:w="2033"/>
          </w:tcPr>
          <w:p>
            <w:r>
              <w:t>Photography and Visual Culture</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3002BCW</w:t>
            </w:r>
          </w:p>
        </w:tc>
        <w:tc>
          <w:tcPr>
            <w:tcW w:type="dxa" w:w="2033"/>
          </w:tcPr>
          <w:p>
            <w:r>
              <w:t>Entrepreneurial Mindset and Leadership for Sustainability</w:t>
            </w:r>
          </w:p>
        </w:tc>
        <w:tc>
          <w:tcPr>
            <w:tcW w:type="dxa" w:w="2033"/>
          </w:tcPr>
          <w:p>
            <w:r>
              <w:t>3</w:t>
            </w:r>
          </w:p>
        </w:tc>
      </w:tr>
    </w:tbl>
    <w:p/>
    <w:p>
      <w:pPr>
        <w:pStyle w:val="Heading2"/>
      </w:pPr>
      <w:r>
        <w:t>Bachelor of Arts with Honours in Computing and Interactive Entertainment (BAHCIEF3)</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w:t>
            </w:r>
          </w:p>
        </w:tc>
        <w:tc>
          <w:tcPr>
            <w:tcW w:type="dxa" w:w="2033"/>
          </w:tcPr>
          <w:p>
            <w:r>
              <w:t>COMP S350F</w:t>
            </w:r>
          </w:p>
        </w:tc>
        <w:tc>
          <w:tcPr>
            <w:tcW w:type="dxa" w:w="2033"/>
          </w:tcPr>
          <w:p>
            <w:r>
              <w:t>Software Engineering</w:t>
            </w:r>
          </w:p>
        </w:tc>
        <w:tc>
          <w:tcPr>
            <w:tcW w:type="dxa" w:w="2033"/>
          </w:tcPr>
          <w:p>
            <w:r>
              <w:t>5</w:t>
            </w:r>
          </w:p>
        </w:tc>
      </w:tr>
      <w:tr>
        <w:tc>
          <w:tcPr>
            <w:tcW w:type="dxa" w:w="2033"/>
          </w:tcPr>
          <w:p>
            <w:r>
              <w:t>Not specified in public PDF</w:t>
            </w:r>
          </w:p>
        </w:tc>
        <w:tc>
          <w:tcPr>
            <w:tcW w:type="dxa" w:w="2033"/>
          </w:tcPr>
          <w:p>
            <w:r>
              <w:t>Core Course</w:t>
            </w:r>
          </w:p>
        </w:tc>
        <w:tc>
          <w:tcPr>
            <w:tcW w:type="dxa" w:w="2033"/>
          </w:tcPr>
          <w:p>
            <w:r>
              <w:t>COMP S351F</w:t>
            </w:r>
          </w:p>
        </w:tc>
        <w:tc>
          <w:tcPr>
            <w:tcW w:type="dxa" w:w="2033"/>
          </w:tcPr>
          <w:p>
            <w:r>
              <w:t>Software Project Management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AMVE A307BF</w:t>
            </w:r>
          </w:p>
        </w:tc>
        <w:tc>
          <w:tcPr>
            <w:tcW w:type="dxa" w:w="2033"/>
          </w:tcPr>
          <w:p>
            <w:r>
              <w:t>Visual Communication and Storytelling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AMVE A308BF</w:t>
            </w:r>
          </w:p>
        </w:tc>
        <w:tc>
          <w:tcPr>
            <w:tcW w:type="dxa" w:w="2033"/>
          </w:tcPr>
          <w:p>
            <w:r>
              <w:t>Media and Animation Production</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AMVE A309BF</w:t>
            </w:r>
          </w:p>
        </w:tc>
        <w:tc>
          <w:tcPr>
            <w:tcW w:type="dxa" w:w="2033"/>
          </w:tcPr>
          <w:p>
            <w:r>
              <w:t>Media Management for Interactive Entertainment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AMVE A310BF</w:t>
            </w:r>
          </w:p>
        </w:tc>
        <w:tc>
          <w:tcPr>
            <w:tcW w:type="dxa" w:w="2033"/>
          </w:tcPr>
          <w:p>
            <w:r>
              <w:t>Sound Design and Visual Effects</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CAMD A300F</w:t>
            </w:r>
          </w:p>
        </w:tc>
        <w:tc>
          <w:tcPr>
            <w:tcW w:type="dxa" w:w="2033"/>
          </w:tcPr>
          <w:p>
            <w:r>
              <w:t>New Media Culture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S390F</w:t>
            </w:r>
          </w:p>
        </w:tc>
        <w:tc>
          <w:tcPr>
            <w:tcW w:type="dxa" w:w="2033"/>
          </w:tcPr>
          <w:p>
            <w:r>
              <w:t>Creative Programming for Games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S413F</w:t>
            </w:r>
          </w:p>
        </w:tc>
        <w:tc>
          <w:tcPr>
            <w:tcW w:type="dxa" w:w="2033"/>
          </w:tcPr>
          <w:p>
            <w:r>
              <w:t>Application Design and Development on Mobile Devices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S496F</w:t>
            </w:r>
          </w:p>
        </w:tc>
        <w:tc>
          <w:tcPr>
            <w:tcW w:type="dxa" w:w="2033"/>
          </w:tcPr>
          <w:p>
            <w:r>
              <w:t>Interactive Application Project</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IT S290F</w:t>
            </w:r>
          </w:p>
        </w:tc>
        <w:tc>
          <w:tcPr>
            <w:tcW w:type="dxa" w:w="2033"/>
          </w:tcPr>
          <w:p>
            <w:r>
              <w:t>Human Computer Interaction and User Experience Design</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S202F</w:t>
            </w:r>
          </w:p>
        </w:tc>
        <w:tc>
          <w:tcPr>
            <w:tcW w:type="dxa" w:w="2033"/>
          </w:tcPr>
          <w:p>
            <w:r>
              <w:t>Java Programming Fundamentals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S203F</w:t>
            </w:r>
          </w:p>
        </w:tc>
        <w:tc>
          <w:tcPr>
            <w:tcW w:type="dxa" w:w="2033"/>
          </w:tcPr>
          <w:p>
            <w:r>
              <w:t>Intermediate Java Programming and User Interface Design</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S312F</w:t>
            </w:r>
          </w:p>
        </w:tc>
        <w:tc>
          <w:tcPr>
            <w:tcW w:type="dxa" w:w="2033"/>
          </w:tcPr>
          <w:p>
            <w:r>
              <w:t>Java Application Development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S492F</w:t>
            </w:r>
          </w:p>
        </w:tc>
        <w:tc>
          <w:tcPr>
            <w:tcW w:type="dxa" w:w="2033"/>
          </w:tcPr>
          <w:p>
            <w:r>
              <w:t>Artificial Intelligence</w:t>
            </w:r>
          </w:p>
        </w:tc>
        <w:tc>
          <w:tcPr>
            <w:tcW w:type="dxa" w:w="2033"/>
          </w:tcPr>
          <w:p>
            <w:r>
              <w:t>5</w:t>
            </w:r>
          </w:p>
        </w:tc>
      </w:tr>
    </w:tbl>
    <w:p/>
    <w:p>
      <w:pPr>
        <w:pStyle w:val="Heading2"/>
      </w:pPr>
      <w:r>
        <w:t>Bachelor of Arts with Honours in Creative Advertising and Media Design (BAHCAMDJ)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CAMD 2000AEF</w:t>
            </w:r>
          </w:p>
        </w:tc>
        <w:tc>
          <w:tcPr>
            <w:tcW w:type="dxa" w:w="2033"/>
          </w:tcPr>
          <w:p>
            <w:r>
              <w:t>Branding and Visual Identity 3   3-credit-unit system 3CRU_FTU_AS_BAHCAMDJ_202603_V3 Page 3 of</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AMVE A101F</w:t>
            </w:r>
          </w:p>
        </w:tc>
        <w:tc>
          <w:tcPr>
            <w:tcW w:type="dxa" w:w="2033"/>
          </w:tcPr>
          <w:p>
            <w:r>
              <w:t>Studio Art I: Drawing and Life Drawing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CAMD A100F</w:t>
            </w:r>
          </w:p>
        </w:tc>
        <w:tc>
          <w:tcPr>
            <w:tcW w:type="dxa" w:w="2033"/>
          </w:tcPr>
          <w:p>
            <w:r>
              <w:t>Introduction to Advertising Media</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CAMD A101F</w:t>
            </w:r>
          </w:p>
        </w:tc>
        <w:tc>
          <w:tcPr>
            <w:tcW w:type="dxa" w:w="2033"/>
          </w:tcPr>
          <w:p>
            <w:r>
              <w:t>Principles and Practices of the Media</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CAMD A102BF</w:t>
            </w:r>
          </w:p>
        </w:tc>
        <w:tc>
          <w:tcPr>
            <w:tcW w:type="dxa" w:w="2033"/>
          </w:tcPr>
          <w:p>
            <w:r>
              <w:t>5 Copywriting Workshop</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CAMD A103BF</w:t>
            </w:r>
          </w:p>
        </w:tc>
        <w:tc>
          <w:tcPr>
            <w:tcW w:type="dxa" w:w="2033"/>
          </w:tcPr>
          <w:p>
            <w:r>
              <w:t>Introduction to Copywriting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A208BF</w:t>
            </w:r>
          </w:p>
        </w:tc>
        <w:tc>
          <w:tcPr>
            <w:tcW w:type="dxa" w:w="2033"/>
          </w:tcPr>
          <w:p>
            <w:r>
              <w:t>Media Production Skills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A303BF</w:t>
            </w:r>
          </w:p>
        </w:tc>
        <w:tc>
          <w:tcPr>
            <w:tcW w:type="dxa" w:w="2033"/>
          </w:tcPr>
          <w:p>
            <w:r>
              <w:t>Cinematic Sound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A200BF</w:t>
            </w:r>
          </w:p>
        </w:tc>
        <w:tc>
          <w:tcPr>
            <w:tcW w:type="dxa" w:w="2033"/>
          </w:tcPr>
          <w:p>
            <w:r>
              <w:t>6 History of Advertising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A202BF</w:t>
            </w:r>
          </w:p>
        </w:tc>
        <w:tc>
          <w:tcPr>
            <w:tcW w:type="dxa" w:w="2033"/>
          </w:tcPr>
          <w:p>
            <w:r>
              <w:t>2 Branding and Visual Identity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A202F</w:t>
            </w:r>
          </w:p>
        </w:tc>
        <w:tc>
          <w:tcPr>
            <w:tcW w:type="dxa" w:w="2033"/>
          </w:tcPr>
          <w:p>
            <w:r>
              <w:t>Branding and Visual Identity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A203BF</w:t>
            </w:r>
          </w:p>
        </w:tc>
        <w:tc>
          <w:tcPr>
            <w:tcW w:type="dxa" w:w="2033"/>
          </w:tcPr>
          <w:p>
            <w:r>
              <w:t>Advertising and Publication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A204BF</w:t>
            </w:r>
          </w:p>
        </w:tc>
        <w:tc>
          <w:tcPr>
            <w:tcW w:type="dxa" w:w="2033"/>
          </w:tcPr>
          <w:p>
            <w:r>
              <w:t>Visual Design and Practices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A300F</w:t>
            </w:r>
          </w:p>
        </w:tc>
        <w:tc>
          <w:tcPr>
            <w:tcW w:type="dxa" w:w="2033"/>
          </w:tcPr>
          <w:p>
            <w:r>
              <w:t>New Media Culture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A301BF</w:t>
            </w:r>
          </w:p>
        </w:tc>
        <w:tc>
          <w:tcPr>
            <w:tcW w:type="dxa" w:w="2033"/>
          </w:tcPr>
          <w:p>
            <w:r>
              <w:t>7 Media and Advertising Writing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A302F</w:t>
            </w:r>
          </w:p>
        </w:tc>
        <w:tc>
          <w:tcPr>
            <w:tcW w:type="dxa" w:w="2033"/>
          </w:tcPr>
          <w:p>
            <w:r>
              <w:t>Advertising for Digital Media</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A303BF</w:t>
            </w:r>
          </w:p>
        </w:tc>
        <w:tc>
          <w:tcPr>
            <w:tcW w:type="dxa" w:w="2033"/>
          </w:tcPr>
          <w:p>
            <w:r>
              <w:t>Multi Camera Studio Production Workshop</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A304F</w:t>
            </w:r>
          </w:p>
        </w:tc>
        <w:tc>
          <w:tcPr>
            <w:tcW w:type="dxa" w:w="2033"/>
          </w:tcPr>
          <w:p>
            <w:r>
              <w:t>Web Design and Interactive Media</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A305BF</w:t>
            </w:r>
          </w:p>
        </w:tc>
        <w:tc>
          <w:tcPr>
            <w:tcW w:type="dxa" w:w="2033"/>
          </w:tcPr>
          <w:p>
            <w:r>
              <w:t>Exhibition Design and Event Planning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A306BF</w:t>
            </w:r>
          </w:p>
        </w:tc>
        <w:tc>
          <w:tcPr>
            <w:tcW w:type="dxa" w:w="2033"/>
          </w:tcPr>
          <w:p>
            <w:r>
              <w:t>2 Museum Studies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A306BF</w:t>
            </w:r>
          </w:p>
        </w:tc>
        <w:tc>
          <w:tcPr>
            <w:tcW w:type="dxa" w:w="2033"/>
          </w:tcPr>
          <w:p>
            <w:r>
              <w:t>Museum Studies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A307BF</w:t>
            </w:r>
          </w:p>
        </w:tc>
        <w:tc>
          <w:tcPr>
            <w:tcW w:type="dxa" w:w="2033"/>
          </w:tcPr>
          <w:p>
            <w:r>
              <w:t>Video Production Workshop: E- Advertising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A308BF</w:t>
            </w:r>
          </w:p>
        </w:tc>
        <w:tc>
          <w:tcPr>
            <w:tcW w:type="dxa" w:w="2033"/>
          </w:tcPr>
          <w:p>
            <w:r>
              <w:t>Media Law, Policy and Ethics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A309BF</w:t>
            </w:r>
          </w:p>
        </w:tc>
        <w:tc>
          <w:tcPr>
            <w:tcW w:type="dxa" w:w="2033"/>
          </w:tcPr>
          <w:p>
            <w:r>
              <w:t>Cultural Identities and Advertising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A310F</w:t>
            </w:r>
          </w:p>
        </w:tc>
        <w:tc>
          <w:tcPr>
            <w:tcW w:type="dxa" w:w="2033"/>
          </w:tcPr>
          <w:p>
            <w:r>
              <w:t>3 Strategic Media Planning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A310F</w:t>
            </w:r>
          </w:p>
        </w:tc>
        <w:tc>
          <w:tcPr>
            <w:tcW w:type="dxa" w:w="2033"/>
          </w:tcPr>
          <w:p>
            <w:r>
              <w:t>Strategic Media Planning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A311BF</w:t>
            </w:r>
          </w:p>
        </w:tc>
        <w:tc>
          <w:tcPr>
            <w:tcW w:type="dxa" w:w="2033"/>
          </w:tcPr>
          <w:p>
            <w:r>
              <w:t>Creativity and Advanced Copywriting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A312F</w:t>
            </w:r>
          </w:p>
        </w:tc>
        <w:tc>
          <w:tcPr>
            <w:tcW w:type="dxa" w:w="2033"/>
          </w:tcPr>
          <w:p>
            <w:r>
              <w:t>Photography for Advertising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A400BF</w:t>
            </w:r>
          </w:p>
        </w:tc>
        <w:tc>
          <w:tcPr>
            <w:tcW w:type="dxa" w:w="2033"/>
          </w:tcPr>
          <w:p>
            <w:r>
              <w:t>4 Advertising Media Project</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CAMD A400BF</w:t>
            </w:r>
          </w:p>
        </w:tc>
        <w:tc>
          <w:tcPr>
            <w:tcW w:type="dxa" w:w="2033"/>
          </w:tcPr>
          <w:p>
            <w:r>
              <w:t>Advertising Media Project</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CCA A307BF</w:t>
            </w:r>
          </w:p>
        </w:tc>
        <w:tc>
          <w:tcPr>
            <w:tcW w:type="dxa" w:w="2033"/>
          </w:tcPr>
          <w:p>
            <w:r>
              <w:t>1 Vision of Art Direction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A307BF</w:t>
            </w:r>
          </w:p>
        </w:tc>
        <w:tc>
          <w:tcPr>
            <w:tcW w:type="dxa" w:w="2033"/>
          </w:tcPr>
          <w:p>
            <w:r>
              <w:t>2 Vision of Art Direction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A201BF</w:t>
            </w:r>
          </w:p>
        </w:tc>
        <w:tc>
          <w:tcPr>
            <w:tcW w:type="dxa" w:w="2033"/>
          </w:tcPr>
          <w:p>
            <w:r>
              <w:t>8 Photography and Visual Culture</w:t>
            </w:r>
          </w:p>
        </w:tc>
        <w:tc>
          <w:tcPr>
            <w:tcW w:type="dxa" w:w="2033"/>
          </w:tcPr>
          <w:p>
            <w:r>
              <w:t>5</w:t>
            </w:r>
          </w:p>
        </w:tc>
      </w:tr>
      <w:tr>
        <w:tc>
          <w:tcPr>
            <w:tcW w:type="dxa" w:w="2033"/>
          </w:tcPr>
          <w:p>
            <w:r>
              <w:t>Not specified in public PDF</w:t>
            </w:r>
          </w:p>
        </w:tc>
        <w:tc>
          <w:tcPr>
            <w:tcW w:type="dxa" w:w="2033"/>
          </w:tcPr>
          <w:p>
            <w:r>
              <w:t>Elective courses in specific area</w:t>
            </w:r>
          </w:p>
        </w:tc>
        <w:tc>
          <w:tcPr>
            <w:tcW w:type="dxa" w:w="2033"/>
          </w:tcPr>
          <w:p>
            <w:r>
              <w:t>AMVE 1000AEF</w:t>
            </w:r>
          </w:p>
        </w:tc>
        <w:tc>
          <w:tcPr>
            <w:tcW w:type="dxa" w:w="2033"/>
          </w:tcPr>
          <w:p>
            <w:r>
              <w:t>History of Animation and Visual Effects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1002ABF</w:t>
            </w:r>
          </w:p>
        </w:tc>
        <w:tc>
          <w:tcPr>
            <w:tcW w:type="dxa" w:w="2033"/>
          </w:tcPr>
          <w:p>
            <w:r>
              <w:t>Animation Appreciation and Practice 動畫欣賞與實踐</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1003AEF</w:t>
            </w:r>
          </w:p>
        </w:tc>
        <w:tc>
          <w:tcPr>
            <w:tcW w:type="dxa" w:w="2033"/>
          </w:tcPr>
          <w:p>
            <w:r>
              <w:t>Animation Principles Workshop</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1004AEF</w:t>
            </w:r>
          </w:p>
        </w:tc>
        <w:tc>
          <w:tcPr>
            <w:tcW w:type="dxa" w:w="2033"/>
          </w:tcPr>
          <w:p>
            <w:r>
              <w:t>Studio Art II: Painting 3 3-credit-unit system 3CRU_FTU_AS_BAHCAMDJ_202603_V3 Page 4 of</w:t>
            </w:r>
          </w:p>
        </w:tc>
        <w:tc>
          <w:tcPr>
            <w:tcW w:type="dxa" w:w="2033"/>
          </w:tcPr>
          <w:p>
            <w:r>
              <w:t>5</w:t>
            </w:r>
          </w:p>
        </w:tc>
      </w:tr>
      <w:tr>
        <w:tc>
          <w:tcPr>
            <w:tcW w:type="dxa" w:w="2033"/>
          </w:tcPr>
          <w:p>
            <w:r>
              <w:t>Not specified in public PDF</w:t>
            </w:r>
          </w:p>
        </w:tc>
        <w:tc>
          <w:tcPr>
            <w:tcW w:type="dxa" w:w="2033"/>
          </w:tcPr>
          <w:p>
            <w:r>
              <w:t>Elective courses in specific area</w:t>
            </w:r>
          </w:p>
        </w:tc>
        <w:tc>
          <w:tcPr>
            <w:tcW w:type="dxa" w:w="2033"/>
          </w:tcPr>
          <w:p>
            <w:r>
              <w:t>AMVE 2000AEF</w:t>
            </w:r>
          </w:p>
        </w:tc>
        <w:tc>
          <w:tcPr>
            <w:tcW w:type="dxa" w:w="2033"/>
          </w:tcPr>
          <w:p>
            <w:r>
              <w:t>Alternative Animation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2001AEF</w:t>
            </w:r>
          </w:p>
        </w:tc>
        <w:tc>
          <w:tcPr>
            <w:tcW w:type="dxa" w:w="2033"/>
          </w:tcPr>
          <w:p>
            <w:r>
              <w:t>Animation Production</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AMVE 2002AEF</w:t>
            </w:r>
          </w:p>
        </w:tc>
        <w:tc>
          <w:tcPr>
            <w:tcW w:type="dxa" w:w="2033"/>
          </w:tcPr>
          <w:p>
            <w:r>
              <w:t>Art Direction for Animation and Visual Effects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2003AEF</w:t>
            </w:r>
          </w:p>
        </w:tc>
        <w:tc>
          <w:tcPr>
            <w:tcW w:type="dxa" w:w="2033"/>
          </w:tcPr>
          <w:p>
            <w:r>
              <w:t>Character and Set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2004AEF</w:t>
            </w:r>
          </w:p>
        </w:tc>
        <w:tc>
          <w:tcPr>
            <w:tcW w:type="dxa" w:w="2033"/>
          </w:tcPr>
          <w:p>
            <w:r>
              <w:t>Programming Fundamentals for Animation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2005ABF</w:t>
            </w:r>
          </w:p>
        </w:tc>
        <w:tc>
          <w:tcPr>
            <w:tcW w:type="dxa" w:w="2033"/>
          </w:tcPr>
          <w:p>
            <w:r>
              <w:t>Storytelling and Pre- visualization 故事創作及視覺預覽</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3001ABF</w:t>
            </w:r>
          </w:p>
        </w:tc>
        <w:tc>
          <w:tcPr>
            <w:tcW w:type="dxa" w:w="2033"/>
          </w:tcPr>
          <w:p>
            <w:r>
              <w:t>Digital Visual Effects and Compositing 數碼視覺特效及合成</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AMVE 3007ABF</w:t>
            </w:r>
          </w:p>
        </w:tc>
        <w:tc>
          <w:tcPr>
            <w:tcW w:type="dxa" w:w="2033"/>
          </w:tcPr>
          <w:p>
            <w:r>
              <w:t>Visual Communication and Storytelling 視覺傳意及故事創作</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3008ABF</w:t>
            </w:r>
          </w:p>
        </w:tc>
        <w:tc>
          <w:tcPr>
            <w:tcW w:type="dxa" w:w="2033"/>
          </w:tcPr>
          <w:p>
            <w:r>
              <w:t>Media and Animation Production 媒體及動畫製作</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AMVE 4003AEF</w:t>
            </w:r>
          </w:p>
        </w:tc>
        <w:tc>
          <w:tcPr>
            <w:tcW w:type="dxa" w:w="2033"/>
          </w:tcPr>
          <w:p>
            <w:r>
              <w:t>Motion Graphics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4004AEF</w:t>
            </w:r>
          </w:p>
        </w:tc>
        <w:tc>
          <w:tcPr>
            <w:tcW w:type="dxa" w:w="2033"/>
          </w:tcPr>
          <w:p>
            <w:r>
              <w:t>Innovations in Animation and Visual Effects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4005AEF</w:t>
            </w:r>
          </w:p>
        </w:tc>
        <w:tc>
          <w:tcPr>
            <w:tcW w:type="dxa" w:w="2033"/>
          </w:tcPr>
          <w:p>
            <w:r>
              <w:t>Producing and Production Management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4009ABF</w:t>
            </w:r>
          </w:p>
        </w:tc>
        <w:tc>
          <w:tcPr>
            <w:tcW w:type="dxa" w:w="2033"/>
          </w:tcPr>
          <w:p>
            <w:r>
              <w:t>Media Management for Interactive Entertainment 互動媒體製作管理</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4010ABF</w:t>
            </w:r>
          </w:p>
        </w:tc>
        <w:tc>
          <w:tcPr>
            <w:tcW w:type="dxa" w:w="2033"/>
          </w:tcPr>
          <w:p>
            <w:r>
              <w:t>Sound Design and Visual Effects 聲效設計及視覺特效</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CCA 1000ACF</w:t>
            </w:r>
          </w:p>
        </w:tc>
        <w:tc>
          <w:tcPr>
            <w:tcW w:type="dxa" w:w="2033"/>
          </w:tcPr>
          <w:p>
            <w:r>
              <w:t>電影藝術概論</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1004ACF</w:t>
            </w:r>
          </w:p>
        </w:tc>
        <w:tc>
          <w:tcPr>
            <w:tcW w:type="dxa" w:w="2033"/>
          </w:tcPr>
          <w:p>
            <w:r>
              <w:t>成為作家：從欣賞到實踐</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1006ACF</w:t>
            </w:r>
          </w:p>
        </w:tc>
        <w:tc>
          <w:tcPr>
            <w:tcW w:type="dxa" w:w="2033"/>
          </w:tcPr>
          <w:p>
            <w:r>
              <w:t>電影新浪潮</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1007ACF</w:t>
            </w:r>
          </w:p>
        </w:tc>
        <w:tc>
          <w:tcPr>
            <w:tcW w:type="dxa" w:w="2033"/>
          </w:tcPr>
          <w:p>
            <w:r>
              <w:t>戲劇的藝術：從文字到舞台</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2000ACF</w:t>
            </w:r>
          </w:p>
        </w:tc>
        <w:tc>
          <w:tcPr>
            <w:tcW w:type="dxa" w:w="2033"/>
          </w:tcPr>
          <w:p>
            <w:r>
              <w:t>視覺文化：泛媒體寫作坊</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2007ACF</w:t>
            </w:r>
          </w:p>
        </w:tc>
        <w:tc>
          <w:tcPr>
            <w:tcW w:type="dxa" w:w="2033"/>
          </w:tcPr>
          <w:p>
            <w:r>
              <w:t>華語電影</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2009ACF</w:t>
            </w:r>
          </w:p>
        </w:tc>
        <w:tc>
          <w:tcPr>
            <w:tcW w:type="dxa" w:w="2033"/>
          </w:tcPr>
          <w:p>
            <w:r>
              <w:t>電影後期製作藝術</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2010ACF</w:t>
            </w:r>
          </w:p>
        </w:tc>
        <w:tc>
          <w:tcPr>
            <w:tcW w:type="dxa" w:w="2033"/>
          </w:tcPr>
          <w:p>
            <w:r>
              <w:t>創意寫作坊</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3000ACF</w:t>
            </w:r>
          </w:p>
        </w:tc>
        <w:tc>
          <w:tcPr>
            <w:tcW w:type="dxa" w:w="2033"/>
          </w:tcPr>
          <w:p>
            <w:r>
              <w:t>電影編劇：美學與實踐</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3002ACF</w:t>
            </w:r>
          </w:p>
        </w:tc>
        <w:tc>
          <w:tcPr>
            <w:tcW w:type="dxa" w:w="2033"/>
          </w:tcPr>
          <w:p>
            <w:r>
              <w:t>閱讀電影：理論與實踐</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3006ACF</w:t>
            </w:r>
          </w:p>
        </w:tc>
        <w:tc>
          <w:tcPr>
            <w:tcW w:type="dxa" w:w="2033"/>
          </w:tcPr>
          <w:p>
            <w:r>
              <w:t>看見真相：紀錄片的製作與探索</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3008ACF</w:t>
            </w:r>
          </w:p>
        </w:tc>
        <w:tc>
          <w:tcPr>
            <w:tcW w:type="dxa" w:w="2033"/>
          </w:tcPr>
          <w:p>
            <w:r>
              <w:t>媒體寫作與編輯</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3009ABF</w:t>
            </w:r>
          </w:p>
        </w:tc>
        <w:tc>
          <w:tcPr>
            <w:tcW w:type="dxa" w:w="2033"/>
          </w:tcPr>
          <w:p>
            <w:r>
              <w:t>電影電視聲音製作</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3010ACF</w:t>
            </w:r>
          </w:p>
        </w:tc>
        <w:tc>
          <w:tcPr>
            <w:tcW w:type="dxa" w:w="2033"/>
          </w:tcPr>
          <w:p>
            <w:r>
              <w:t>走進詩的先鋒派：從觀念到方法</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3011ACF</w:t>
            </w:r>
          </w:p>
        </w:tc>
        <w:tc>
          <w:tcPr>
            <w:tcW w:type="dxa" w:w="2033"/>
          </w:tcPr>
          <w:p>
            <w:r>
              <w:t>電影大師研究</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3014ACF</w:t>
            </w:r>
          </w:p>
        </w:tc>
        <w:tc>
          <w:tcPr>
            <w:tcW w:type="dxa" w:w="2033"/>
          </w:tcPr>
          <w:p>
            <w:r>
              <w:t>小說課： 從現代主義到後現代主義</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3056ACF</w:t>
            </w:r>
          </w:p>
        </w:tc>
        <w:tc>
          <w:tcPr>
            <w:tcW w:type="dxa" w:w="2033"/>
          </w:tcPr>
          <w:p>
            <w:r>
              <w:t>文學大師課</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3057ABF</w:t>
            </w:r>
          </w:p>
        </w:tc>
        <w:tc>
          <w:tcPr>
            <w:tcW w:type="dxa" w:w="2033"/>
          </w:tcPr>
          <w:p>
            <w:r>
              <w:t>Short Film Production 短片製作</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3058ACF</w:t>
            </w:r>
          </w:p>
        </w:tc>
        <w:tc>
          <w:tcPr>
            <w:tcW w:type="dxa" w:w="2033"/>
          </w:tcPr>
          <w:p>
            <w:r>
              <w:t>電影攝影與燈光藝術</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3059ACF</w:t>
            </w:r>
          </w:p>
        </w:tc>
        <w:tc>
          <w:tcPr>
            <w:tcW w:type="dxa" w:w="2033"/>
          </w:tcPr>
          <w:p>
            <w:r>
              <w:t>導演與監製工作坊</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4001ACF</w:t>
            </w:r>
          </w:p>
        </w:tc>
        <w:tc>
          <w:tcPr>
            <w:tcW w:type="dxa" w:w="2033"/>
          </w:tcPr>
          <w:p>
            <w:r>
              <w:t>流動影像的跨媒體改編</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4002ACF</w:t>
            </w:r>
          </w:p>
        </w:tc>
        <w:tc>
          <w:tcPr>
            <w:tcW w:type="dxa" w:w="2033"/>
          </w:tcPr>
          <w:p>
            <w:r>
              <w:t>廣播劇創作 3 3-credit-unit system 3CRU_FTU_AS_BAHCAMDJ_202603_V3 Page 5 of</w:t>
            </w:r>
          </w:p>
        </w:tc>
        <w:tc>
          <w:tcPr>
            <w:tcW w:type="dxa" w:w="2033"/>
          </w:tcPr>
          <w:p>
            <w:r>
              <w:t>5</w:t>
            </w:r>
          </w:p>
        </w:tc>
      </w:tr>
      <w:tr>
        <w:tc>
          <w:tcPr>
            <w:tcW w:type="dxa" w:w="2033"/>
          </w:tcPr>
          <w:p>
            <w:r>
              <w:t>Not specified in public PDF</w:t>
            </w:r>
          </w:p>
        </w:tc>
        <w:tc>
          <w:tcPr>
            <w:tcW w:type="dxa" w:w="2033"/>
          </w:tcPr>
          <w:p>
            <w:r>
              <w:t>Elective courses in specific area</w:t>
            </w:r>
          </w:p>
        </w:tc>
        <w:tc>
          <w:tcPr>
            <w:tcW w:type="dxa" w:w="2033"/>
          </w:tcPr>
          <w:p>
            <w:r>
              <w:t>CCA 4003ACF</w:t>
            </w:r>
          </w:p>
        </w:tc>
        <w:tc>
          <w:tcPr>
            <w:tcW w:type="dxa" w:w="2033"/>
          </w:tcPr>
          <w:p>
            <w:r>
              <w:t>電影、音樂與歌詞</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4004ACF</w:t>
            </w:r>
          </w:p>
        </w:tc>
        <w:tc>
          <w:tcPr>
            <w:tcW w:type="dxa" w:w="2033"/>
          </w:tcPr>
          <w:p>
            <w:r>
              <w:t>綜藝節目：從電視到網上媒體</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4006ACF</w:t>
            </w:r>
          </w:p>
        </w:tc>
        <w:tc>
          <w:tcPr>
            <w:tcW w:type="dxa" w:w="2033"/>
          </w:tcPr>
          <w:p>
            <w:r>
              <w:t>類型電影研究專題</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4007ACF</w:t>
            </w:r>
          </w:p>
        </w:tc>
        <w:tc>
          <w:tcPr>
            <w:tcW w:type="dxa" w:w="2033"/>
          </w:tcPr>
          <w:p>
            <w:r>
              <w:t>寫作及文學研究專題</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1000AEF</w:t>
            </w:r>
          </w:p>
        </w:tc>
        <w:tc>
          <w:tcPr>
            <w:tcW w:type="dxa" w:w="2033"/>
          </w:tcPr>
          <w:p>
            <w:r>
              <w:t>Introduction to Imaging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1003AEF</w:t>
            </w:r>
          </w:p>
        </w:tc>
        <w:tc>
          <w:tcPr>
            <w:tcW w:type="dxa" w:w="2033"/>
          </w:tcPr>
          <w:p>
            <w:r>
              <w:t>Introduction to Digital Art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2000AEF</w:t>
            </w:r>
          </w:p>
        </w:tc>
        <w:tc>
          <w:tcPr>
            <w:tcW w:type="dxa" w:w="2033"/>
          </w:tcPr>
          <w:p>
            <w:r>
              <w:t>Studio Photography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2002AEF</w:t>
            </w:r>
          </w:p>
        </w:tc>
        <w:tc>
          <w:tcPr>
            <w:tcW w:type="dxa" w:w="2033"/>
          </w:tcPr>
          <w:p>
            <w:r>
              <w:t>Visual Narrative Workshop</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2003AEF</w:t>
            </w:r>
          </w:p>
        </w:tc>
        <w:tc>
          <w:tcPr>
            <w:tcW w:type="dxa" w:w="2033"/>
          </w:tcPr>
          <w:p>
            <w:r>
              <w:t>Imaging Technology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3000AEF</w:t>
            </w:r>
          </w:p>
        </w:tc>
        <w:tc>
          <w:tcPr>
            <w:tcW w:type="dxa" w:w="2033"/>
          </w:tcPr>
          <w:p>
            <w:r>
              <w:t>Computational Art and Graphics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3002AEF</w:t>
            </w:r>
          </w:p>
        </w:tc>
        <w:tc>
          <w:tcPr>
            <w:tcW w:type="dxa" w:w="2033"/>
          </w:tcPr>
          <w:p>
            <w:r>
              <w:t>Experimental Imaging and Video Art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3003AEF</w:t>
            </w:r>
          </w:p>
        </w:tc>
        <w:tc>
          <w:tcPr>
            <w:tcW w:type="dxa" w:w="2033"/>
          </w:tcPr>
          <w:p>
            <w:r>
              <w:t>Contemporary Photography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3004AEF</w:t>
            </w:r>
          </w:p>
        </w:tc>
        <w:tc>
          <w:tcPr>
            <w:tcW w:type="dxa" w:w="2033"/>
          </w:tcPr>
          <w:p>
            <w:r>
              <w:t>Administration and Management in Art and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4004AEF</w:t>
            </w:r>
          </w:p>
        </w:tc>
        <w:tc>
          <w:tcPr>
            <w:tcW w:type="dxa" w:w="2033"/>
          </w:tcPr>
          <w:p>
            <w:r>
              <w:t>Experience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4005AEF</w:t>
            </w:r>
          </w:p>
        </w:tc>
        <w:tc>
          <w:tcPr>
            <w:tcW w:type="dxa" w:w="2033"/>
          </w:tcPr>
          <w:p>
            <w:r>
              <w:t>Photography and Visual Studies</w:t>
            </w:r>
          </w:p>
        </w:tc>
        <w:tc>
          <w:tcPr>
            <w:tcW w:type="dxa" w:w="2033"/>
          </w:tcPr>
          <w:p>
            <w:r>
              <w:t>3</w:t>
            </w:r>
          </w:p>
        </w:tc>
      </w:tr>
      <w:tr>
        <w:tc>
          <w:tcPr>
            <w:tcW w:type="dxa" w:w="2033"/>
          </w:tcPr>
          <w:p>
            <w:r>
              <w:t>Not specified in public PDF</w:t>
            </w:r>
          </w:p>
        </w:tc>
        <w:tc>
          <w:tcPr>
            <w:tcW w:type="dxa" w:w="2033"/>
          </w:tcPr>
          <w:p>
            <w:r>
              <w:t>Outside Discipline Courses (Foundation, Middle and Higher Level)</w:t>
            </w:r>
          </w:p>
        </w:tc>
        <w:tc>
          <w:tcPr>
            <w:tcW w:type="dxa" w:w="2033"/>
          </w:tcPr>
          <w:p>
            <w:r>
              <w:t>CCA A307CF</w:t>
            </w:r>
          </w:p>
        </w:tc>
        <w:tc>
          <w:tcPr>
            <w:tcW w:type="dxa" w:w="2033"/>
          </w:tcPr>
          <w:p>
            <w:r>
              <w:t>CCA A307BF 2023 Autumn Honours Classification For the purpose of honours classification of the Bachelor of Arts with Honours in Creative Advertising and Media Design programme, the weighted grade point average (WGPA) for ‘Group (a) courses’ and the list of courses under the respective Groups (a) and (b) are specified as follows: (1) Group (a) courses consist of the best 40 credits of Higher Level courses with course code ‘CAMD’ from Table 3. (2) Group (b) courses consist of the best 40 credits of Middle and Higher Level courses with course code of ‘AMVE’, ‘CAMD’ and ‘CCA’ from Tables 1, 2 and 3, where such (3) Group (a) and Group (b) courses carry equal weighting when calculating WGPA. (II) For students admitted via Year 1 entry before the 2020/21 academic year, via Year</w:t>
            </w:r>
          </w:p>
        </w:tc>
        <w:tc>
          <w:tcPr>
            <w:tcW w:type="dxa" w:w="2033"/>
          </w:tcPr>
          <w:p>
            <w:r>
              <w:t>2</w:t>
            </w:r>
          </w:p>
        </w:tc>
      </w:tr>
      <w:tr>
        <w:tc>
          <w:tcPr>
            <w:tcW w:type="dxa" w:w="2033"/>
          </w:tcPr>
          <w:p>
            <w:r>
              <w:t>Not specified in public PDF</w:t>
            </w:r>
          </w:p>
        </w:tc>
        <w:tc>
          <w:tcPr>
            <w:tcW w:type="dxa" w:w="2033"/>
          </w:tcPr>
          <w:p>
            <w:r>
              <w:t>Outside Discipline Courses (Foundation, Middle and Higher Level)</w:t>
            </w:r>
          </w:p>
        </w:tc>
        <w:tc>
          <w:tcPr>
            <w:tcW w:type="dxa" w:w="2033"/>
          </w:tcPr>
          <w:p>
            <w:r>
              <w:t>CHIN A165CF</w:t>
            </w:r>
          </w:p>
        </w:tc>
        <w:tc>
          <w:tcPr>
            <w:tcW w:type="dxa" w:w="2033"/>
          </w:tcPr>
          <w:p>
            <w:r>
              <w:t>中國人文學科基礎課程：中國文學史</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A245CF</w:t>
            </w:r>
          </w:p>
        </w:tc>
        <w:tc>
          <w:tcPr>
            <w:tcW w:type="dxa" w:w="2033"/>
          </w:tcPr>
          <w:p>
            <w:r>
              <w:t>中文傳意技巧</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A277CF</w:t>
            </w:r>
          </w:p>
        </w:tc>
        <w:tc>
          <w:tcPr>
            <w:tcW w:type="dxa" w:w="2033"/>
          </w:tcPr>
          <w:p>
            <w:r>
              <w:t>中國文學導論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A354CF</w:t>
            </w:r>
          </w:p>
        </w:tc>
        <w:tc>
          <w:tcPr>
            <w:tcW w:type="dxa" w:w="2033"/>
          </w:tcPr>
          <w:p>
            <w:r>
              <w:t>互聯網在研究上的應用</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A356CF</w:t>
            </w:r>
          </w:p>
        </w:tc>
        <w:tc>
          <w:tcPr>
            <w:tcW w:type="dxa" w:w="2033"/>
          </w:tcPr>
          <w:p>
            <w:r>
              <w:t>中國現代文學專題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A363CF</w:t>
            </w:r>
          </w:p>
        </w:tc>
        <w:tc>
          <w:tcPr>
            <w:tcW w:type="dxa" w:w="2033"/>
          </w:tcPr>
          <w:p>
            <w:r>
              <w:t>新聞寫作概論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A365CF</w:t>
            </w:r>
          </w:p>
        </w:tc>
        <w:tc>
          <w:tcPr>
            <w:tcW w:type="dxa" w:w="2033"/>
          </w:tcPr>
          <w:p>
            <w:r>
              <w:t>中國當代文學專題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MKT B362F</w:t>
            </w:r>
          </w:p>
        </w:tc>
        <w:tc>
          <w:tcPr>
            <w:tcW w:type="dxa" w:w="2033"/>
          </w:tcPr>
          <w:p>
            <w:r>
              <w:t>Marketing Research</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MKT B366F</w:t>
            </w:r>
          </w:p>
        </w:tc>
        <w:tc>
          <w:tcPr>
            <w:tcW w:type="dxa" w:w="2033"/>
          </w:tcPr>
          <w:p>
            <w:r>
              <w:t>Marketing Communications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A221F</w:t>
            </w:r>
          </w:p>
        </w:tc>
        <w:tc>
          <w:tcPr>
            <w:tcW w:type="dxa" w:w="2033"/>
          </w:tcPr>
          <w:p>
            <w:r>
              <w:t>Introductory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A261CF</w:t>
            </w:r>
          </w:p>
        </w:tc>
        <w:tc>
          <w:tcPr>
            <w:tcW w:type="dxa" w:w="2033"/>
          </w:tcPr>
          <w:p>
            <w:r>
              <w:t>英漢翻譯導論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A271CF</w:t>
            </w:r>
          </w:p>
        </w:tc>
        <w:tc>
          <w:tcPr>
            <w:tcW w:type="dxa" w:w="2033"/>
          </w:tcPr>
          <w:p>
            <w:r>
              <w:t>漢英翻譯導論</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or UNI 2002BCW Effective Communication and Teamwork 有效溝通與團隊協作</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or UNI 3002BCW Entrepreneurial Mindset and Leadership for Sustainability 可持續發展創業思維與領導力</w:t>
            </w:r>
          </w:p>
        </w:tc>
        <w:tc>
          <w:tcPr>
            <w:tcW w:type="dxa" w:w="2033"/>
          </w:tcPr>
          <w:p>
            <w:r>
              <w:t>3</w:t>
            </w:r>
          </w:p>
        </w:tc>
      </w:tr>
    </w:tbl>
    <w:p/>
    <w:p>
      <w:pPr>
        <w:pStyle w:val="Heading2"/>
      </w:pPr>
      <w:r>
        <w:t>Bachelor of Arts with Honours in Creative Writing and Film Arts (BAHCWFAJ)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and Middle Level)</w:t>
            </w:r>
          </w:p>
        </w:tc>
        <w:tc>
          <w:tcPr>
            <w:tcW w:type="dxa" w:w="2033"/>
          </w:tcPr>
          <w:p>
            <w:r>
              <w:t>CCA A100CF</w:t>
            </w:r>
          </w:p>
        </w:tc>
        <w:tc>
          <w:tcPr>
            <w:tcW w:type="dxa" w:w="2033"/>
          </w:tcPr>
          <w:p>
            <w:r>
              <w:t>1 電影藝術概論</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A104CF</w:t>
            </w:r>
          </w:p>
        </w:tc>
        <w:tc>
          <w:tcPr>
            <w:tcW w:type="dxa" w:w="2033"/>
          </w:tcPr>
          <w:p>
            <w:r>
              <w:t>1 成為作家：從欣賞到實踐</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A201CF</w:t>
            </w:r>
          </w:p>
        </w:tc>
        <w:tc>
          <w:tcPr>
            <w:tcW w:type="dxa" w:w="2033"/>
          </w:tcPr>
          <w:p>
            <w:r>
              <w:t>1 電影新浪潮</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A206CF</w:t>
            </w:r>
          </w:p>
        </w:tc>
        <w:tc>
          <w:tcPr>
            <w:tcW w:type="dxa" w:w="2033"/>
          </w:tcPr>
          <w:p>
            <w:r>
              <w:t>1 戲劇的藝術：從文字到舞台</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A208BF</w:t>
            </w:r>
          </w:p>
        </w:tc>
        <w:tc>
          <w:tcPr>
            <w:tcW w:type="dxa" w:w="2033"/>
          </w:tcPr>
          <w:p>
            <w:r>
              <w:t>Media Production Skills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A200CF</w:t>
            </w:r>
          </w:p>
        </w:tc>
        <w:tc>
          <w:tcPr>
            <w:tcW w:type="dxa" w:w="2033"/>
          </w:tcPr>
          <w:p>
            <w:r>
              <w:t>視覺文化：泛媒體寫作坊</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A207CF</w:t>
            </w:r>
          </w:p>
        </w:tc>
        <w:tc>
          <w:tcPr>
            <w:tcW w:type="dxa" w:w="2033"/>
          </w:tcPr>
          <w:p>
            <w:r>
              <w:t>華語電影</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A209BF</w:t>
            </w:r>
          </w:p>
        </w:tc>
        <w:tc>
          <w:tcPr>
            <w:tcW w:type="dxa" w:w="2033"/>
          </w:tcPr>
          <w:p>
            <w:r>
              <w:t>The Art of Film Postproduction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A301CF</w:t>
            </w:r>
          </w:p>
        </w:tc>
        <w:tc>
          <w:tcPr>
            <w:tcW w:type="dxa" w:w="2033"/>
          </w:tcPr>
          <w:p>
            <w:r>
              <w:t>1 創意寫作坊</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A306CF</w:t>
            </w:r>
          </w:p>
        </w:tc>
        <w:tc>
          <w:tcPr>
            <w:tcW w:type="dxa" w:w="2033"/>
          </w:tcPr>
          <w:p>
            <w:r>
              <w:t>3,6 看見真相:紀錄片的製作與探索</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A307BF</w:t>
            </w:r>
          </w:p>
        </w:tc>
        <w:tc>
          <w:tcPr>
            <w:tcW w:type="dxa" w:w="2033"/>
          </w:tcPr>
          <w:p>
            <w:r>
              <w:t>1 Vision of Art Direction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A352CF</w:t>
            </w:r>
          </w:p>
        </w:tc>
        <w:tc>
          <w:tcPr>
            <w:tcW w:type="dxa" w:w="2033"/>
          </w:tcPr>
          <w:p>
            <w:r>
              <w:t>廣播劇創作</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CCA 1006ACF</w:t>
            </w:r>
          </w:p>
        </w:tc>
        <w:tc>
          <w:tcPr>
            <w:tcW w:type="dxa" w:w="2033"/>
          </w:tcPr>
          <w:p>
            <w:r>
              <w:t>電影新浪潮 3 ✓ 3-credit-unit system 3CRU_FTU_AS_BAHCWFAJ_202510_V4 Page 3 of</w:t>
            </w:r>
          </w:p>
        </w:tc>
        <w:tc>
          <w:tcPr>
            <w:tcW w:type="dxa" w:w="2033"/>
          </w:tcPr>
          <w:p>
            <w:r>
              <w:t>6</w:t>
            </w:r>
          </w:p>
        </w:tc>
      </w:tr>
      <w:tr>
        <w:tc>
          <w:tcPr>
            <w:tcW w:type="dxa" w:w="2033"/>
          </w:tcPr>
          <w:p>
            <w:r>
              <w:t>Not specified in public PDF</w:t>
            </w:r>
          </w:p>
        </w:tc>
        <w:tc>
          <w:tcPr>
            <w:tcW w:type="dxa" w:w="2033"/>
          </w:tcPr>
          <w:p>
            <w:r>
              <w:t>Elective Courses (Higher Level)</w:t>
            </w:r>
          </w:p>
        </w:tc>
        <w:tc>
          <w:tcPr>
            <w:tcW w:type="dxa" w:w="2033"/>
          </w:tcPr>
          <w:p>
            <w:r>
              <w:t>CCA A308CF</w:t>
            </w:r>
          </w:p>
        </w:tc>
        <w:tc>
          <w:tcPr>
            <w:tcW w:type="dxa" w:w="2033"/>
          </w:tcPr>
          <w:p>
            <w:r>
              <w:t>媒體寫作與編輯</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CCA A309BF</w:t>
            </w:r>
          </w:p>
        </w:tc>
        <w:tc>
          <w:tcPr>
            <w:tcW w:type="dxa" w:w="2033"/>
          </w:tcPr>
          <w:p>
            <w:r>
              <w:t>Sound Production for Film and TV</w:t>
            </w:r>
          </w:p>
        </w:tc>
        <w:tc>
          <w:tcPr>
            <w:tcW w:type="dxa" w:w="2033"/>
          </w:tcPr>
          <w:p>
            <w:r>
              <w:t>5</w:t>
            </w:r>
          </w:p>
        </w:tc>
      </w:tr>
      <w:tr>
        <w:tc>
          <w:tcPr>
            <w:tcW w:type="dxa" w:w="2033"/>
          </w:tcPr>
          <w:p>
            <w:r>
              <w:t>Not specified in public PDF</w:t>
            </w:r>
          </w:p>
        </w:tc>
        <w:tc>
          <w:tcPr>
            <w:tcW w:type="dxa" w:w="2033"/>
          </w:tcPr>
          <w:p>
            <w:r>
              <w:t>Elective courses in specific area</w:t>
            </w:r>
          </w:p>
        </w:tc>
        <w:tc>
          <w:tcPr>
            <w:tcW w:type="dxa" w:w="2033"/>
          </w:tcPr>
          <w:p>
            <w:r>
              <w:t>AMVE 1000AEF</w:t>
            </w:r>
          </w:p>
        </w:tc>
        <w:tc>
          <w:tcPr>
            <w:tcW w:type="dxa" w:w="2033"/>
          </w:tcPr>
          <w:p>
            <w:r>
              <w:t>History of Animation and Visual Effects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1002ABF</w:t>
            </w:r>
          </w:p>
        </w:tc>
        <w:tc>
          <w:tcPr>
            <w:tcW w:type="dxa" w:w="2033"/>
          </w:tcPr>
          <w:p>
            <w:r>
              <w:t>Animation Appreciation and Practice 動畫欣賞與實踐</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1003AEF</w:t>
            </w:r>
          </w:p>
        </w:tc>
        <w:tc>
          <w:tcPr>
            <w:tcW w:type="dxa" w:w="2033"/>
          </w:tcPr>
          <w:p>
            <w:r>
              <w:t>Animation Principles Workshop</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1004AEF</w:t>
            </w:r>
          </w:p>
        </w:tc>
        <w:tc>
          <w:tcPr>
            <w:tcW w:type="dxa" w:w="2033"/>
          </w:tcPr>
          <w:p>
            <w:r>
              <w:t>Studio Art II: Painting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2000AEF</w:t>
            </w:r>
          </w:p>
        </w:tc>
        <w:tc>
          <w:tcPr>
            <w:tcW w:type="dxa" w:w="2033"/>
          </w:tcPr>
          <w:p>
            <w:r>
              <w:t>Alternative Animation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2001AEF</w:t>
            </w:r>
          </w:p>
        </w:tc>
        <w:tc>
          <w:tcPr>
            <w:tcW w:type="dxa" w:w="2033"/>
          </w:tcPr>
          <w:p>
            <w:r>
              <w:t>Animation Production</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AMVE 2002AEF</w:t>
            </w:r>
          </w:p>
        </w:tc>
        <w:tc>
          <w:tcPr>
            <w:tcW w:type="dxa" w:w="2033"/>
          </w:tcPr>
          <w:p>
            <w:r>
              <w:t>Art Direction for Animation and Visual Effects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2003AEF</w:t>
            </w:r>
          </w:p>
        </w:tc>
        <w:tc>
          <w:tcPr>
            <w:tcW w:type="dxa" w:w="2033"/>
          </w:tcPr>
          <w:p>
            <w:r>
              <w:t>Character and Set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2004AEF</w:t>
            </w:r>
          </w:p>
        </w:tc>
        <w:tc>
          <w:tcPr>
            <w:tcW w:type="dxa" w:w="2033"/>
          </w:tcPr>
          <w:p>
            <w:r>
              <w:t>Programming Fundamentals for Animation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2005ABF</w:t>
            </w:r>
          </w:p>
        </w:tc>
        <w:tc>
          <w:tcPr>
            <w:tcW w:type="dxa" w:w="2033"/>
          </w:tcPr>
          <w:p>
            <w:r>
              <w:t>Storytelling and Pre-visualization 故事創作及視覺預覽</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3001ABF</w:t>
            </w:r>
          </w:p>
        </w:tc>
        <w:tc>
          <w:tcPr>
            <w:tcW w:type="dxa" w:w="2033"/>
          </w:tcPr>
          <w:p>
            <w:r>
              <w:t>Digital Visual Effects and Compositing 數碼視覺特效及合成</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AMVE 3003ABF</w:t>
            </w:r>
          </w:p>
        </w:tc>
        <w:tc>
          <w:tcPr>
            <w:tcW w:type="dxa" w:w="2033"/>
          </w:tcPr>
          <w:p>
            <w:r>
              <w:t>Cinematic Sound Design 電影聲效設計</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3007ABF</w:t>
            </w:r>
          </w:p>
        </w:tc>
        <w:tc>
          <w:tcPr>
            <w:tcW w:type="dxa" w:w="2033"/>
          </w:tcPr>
          <w:p>
            <w:r>
              <w:t>Visual Communication and Storytelling 視覺傳意及故事創作</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3008ABF</w:t>
            </w:r>
          </w:p>
        </w:tc>
        <w:tc>
          <w:tcPr>
            <w:tcW w:type="dxa" w:w="2033"/>
          </w:tcPr>
          <w:p>
            <w:r>
              <w:t>Media and Animation Production 媒體及動畫製作</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AMVE 4003AEF</w:t>
            </w:r>
          </w:p>
        </w:tc>
        <w:tc>
          <w:tcPr>
            <w:tcW w:type="dxa" w:w="2033"/>
          </w:tcPr>
          <w:p>
            <w:r>
              <w:t>Motion Graphics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4004AEF</w:t>
            </w:r>
          </w:p>
        </w:tc>
        <w:tc>
          <w:tcPr>
            <w:tcW w:type="dxa" w:w="2033"/>
          </w:tcPr>
          <w:p>
            <w:r>
              <w:t>Innovations in Animation and Visual Effects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4005AEF</w:t>
            </w:r>
          </w:p>
        </w:tc>
        <w:tc>
          <w:tcPr>
            <w:tcW w:type="dxa" w:w="2033"/>
          </w:tcPr>
          <w:p>
            <w:r>
              <w:t>Producing and Production Management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4009ABF</w:t>
            </w:r>
          </w:p>
        </w:tc>
        <w:tc>
          <w:tcPr>
            <w:tcW w:type="dxa" w:w="2033"/>
          </w:tcPr>
          <w:p>
            <w:r>
              <w:t>Media Management for Interactive Entertainment 互動媒體製作管理</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4010ABF</w:t>
            </w:r>
          </w:p>
        </w:tc>
        <w:tc>
          <w:tcPr>
            <w:tcW w:type="dxa" w:w="2033"/>
          </w:tcPr>
          <w:p>
            <w:r>
              <w:t>Sound Design and Visual Effects 聲效設計及視覺特效</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CAMD 1000AEF</w:t>
            </w:r>
          </w:p>
        </w:tc>
        <w:tc>
          <w:tcPr>
            <w:tcW w:type="dxa" w:w="2033"/>
          </w:tcPr>
          <w:p>
            <w:r>
              <w:t>Introduction to Advertising Media</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1001AEF</w:t>
            </w:r>
          </w:p>
        </w:tc>
        <w:tc>
          <w:tcPr>
            <w:tcW w:type="dxa" w:w="2033"/>
          </w:tcPr>
          <w:p>
            <w:r>
              <w:t>Principles and Practices of the Media</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1002ABF</w:t>
            </w:r>
          </w:p>
        </w:tc>
        <w:tc>
          <w:tcPr>
            <w:tcW w:type="dxa" w:w="2033"/>
          </w:tcPr>
          <w:p>
            <w:r>
              <w:t>Introduction to Copywriting 文案創作導論</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2000AEF</w:t>
            </w:r>
          </w:p>
        </w:tc>
        <w:tc>
          <w:tcPr>
            <w:tcW w:type="dxa" w:w="2033"/>
          </w:tcPr>
          <w:p>
            <w:r>
              <w:t>Branding and Visual Identity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2001ABF</w:t>
            </w:r>
          </w:p>
        </w:tc>
        <w:tc>
          <w:tcPr>
            <w:tcW w:type="dxa" w:w="2033"/>
          </w:tcPr>
          <w:p>
            <w:r>
              <w:t>Visual Design and Practices 視覺設計與實踐</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2002ABF</w:t>
            </w:r>
          </w:p>
        </w:tc>
        <w:tc>
          <w:tcPr>
            <w:tcW w:type="dxa" w:w="2033"/>
          </w:tcPr>
          <w:p>
            <w:r>
              <w:t>Advertising and Publication Design 廣告製作與出版</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2003AEF</w:t>
            </w:r>
          </w:p>
        </w:tc>
        <w:tc>
          <w:tcPr>
            <w:tcW w:type="dxa" w:w="2033"/>
          </w:tcPr>
          <w:p>
            <w:r>
              <w:t>Advertising Audience Behaviour 3 3-credit-unit system 3CRU_FTU_AS_BAHCWFAJ_202510_V4 Page 5 of</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CAMD 3000AEF</w:t>
            </w:r>
          </w:p>
        </w:tc>
        <w:tc>
          <w:tcPr>
            <w:tcW w:type="dxa" w:w="2033"/>
          </w:tcPr>
          <w:p>
            <w:r>
              <w:t>Advertising for Digital Media</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3002ABF</w:t>
            </w:r>
          </w:p>
        </w:tc>
        <w:tc>
          <w:tcPr>
            <w:tcW w:type="dxa" w:w="2033"/>
          </w:tcPr>
          <w:p>
            <w:r>
              <w:t>Multi Camera Studio Production Workshop 多攝影機攝製工作坊</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3003AEF</w:t>
            </w:r>
          </w:p>
        </w:tc>
        <w:tc>
          <w:tcPr>
            <w:tcW w:type="dxa" w:w="2033"/>
          </w:tcPr>
          <w:p>
            <w:r>
              <w:t>New Media Culture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3004AEF</w:t>
            </w:r>
          </w:p>
        </w:tc>
        <w:tc>
          <w:tcPr>
            <w:tcW w:type="dxa" w:w="2033"/>
          </w:tcPr>
          <w:p>
            <w:r>
              <w:t>Web Design and Interactive Media</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3005ABF</w:t>
            </w:r>
          </w:p>
        </w:tc>
        <w:tc>
          <w:tcPr>
            <w:tcW w:type="dxa" w:w="2033"/>
          </w:tcPr>
          <w:p>
            <w:r>
              <w:t>Cultural Identities and Advertising 文化身份與廣告</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4001ABF</w:t>
            </w:r>
          </w:p>
        </w:tc>
        <w:tc>
          <w:tcPr>
            <w:tcW w:type="dxa" w:w="2033"/>
          </w:tcPr>
          <w:p>
            <w:r>
              <w:t>Exhibition Design and Event Planning 展覽設計及活動策劃</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4002ABF</w:t>
            </w:r>
          </w:p>
        </w:tc>
        <w:tc>
          <w:tcPr>
            <w:tcW w:type="dxa" w:w="2033"/>
          </w:tcPr>
          <w:p>
            <w:r>
              <w:t>Media Law, Policy and Ethics 媒體法律、政策與道德</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4003ABF</w:t>
            </w:r>
          </w:p>
        </w:tc>
        <w:tc>
          <w:tcPr>
            <w:tcW w:type="dxa" w:w="2033"/>
          </w:tcPr>
          <w:p>
            <w:r>
              <w:t>Video Production Workshop: E- Advertising 錄像攝製工作坊:電子廣告</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4004ABF</w:t>
            </w:r>
          </w:p>
        </w:tc>
        <w:tc>
          <w:tcPr>
            <w:tcW w:type="dxa" w:w="2033"/>
          </w:tcPr>
          <w:p>
            <w:r>
              <w:t>Museum Studies 博物館學</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4005AEF</w:t>
            </w:r>
          </w:p>
        </w:tc>
        <w:tc>
          <w:tcPr>
            <w:tcW w:type="dxa" w:w="2033"/>
          </w:tcPr>
          <w:p>
            <w:r>
              <w:t>Photography for Advertising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4006AEF</w:t>
            </w:r>
          </w:p>
        </w:tc>
        <w:tc>
          <w:tcPr>
            <w:tcW w:type="dxa" w:w="2033"/>
          </w:tcPr>
          <w:p>
            <w:r>
              <w:t>Strategic Media Planning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4007AEF</w:t>
            </w:r>
          </w:p>
        </w:tc>
        <w:tc>
          <w:tcPr>
            <w:tcW w:type="dxa" w:w="2033"/>
          </w:tcPr>
          <w:p>
            <w:r>
              <w:t>Social Media Communications and Strategies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1000AEF</w:t>
            </w:r>
          </w:p>
        </w:tc>
        <w:tc>
          <w:tcPr>
            <w:tcW w:type="dxa" w:w="2033"/>
          </w:tcPr>
          <w:p>
            <w:r>
              <w:t>Introduction to Imaging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1003AEF</w:t>
            </w:r>
          </w:p>
        </w:tc>
        <w:tc>
          <w:tcPr>
            <w:tcW w:type="dxa" w:w="2033"/>
          </w:tcPr>
          <w:p>
            <w:r>
              <w:t>Introduction to Digital Art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2000AEF</w:t>
            </w:r>
          </w:p>
        </w:tc>
        <w:tc>
          <w:tcPr>
            <w:tcW w:type="dxa" w:w="2033"/>
          </w:tcPr>
          <w:p>
            <w:r>
              <w:t>Studio Photography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2002AEF</w:t>
            </w:r>
          </w:p>
        </w:tc>
        <w:tc>
          <w:tcPr>
            <w:tcW w:type="dxa" w:w="2033"/>
          </w:tcPr>
          <w:p>
            <w:r>
              <w:t>Visual Narrative Workshop</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2003AEF</w:t>
            </w:r>
          </w:p>
        </w:tc>
        <w:tc>
          <w:tcPr>
            <w:tcW w:type="dxa" w:w="2033"/>
          </w:tcPr>
          <w:p>
            <w:r>
              <w:t>Imaging Technology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3000AEF</w:t>
            </w:r>
          </w:p>
        </w:tc>
        <w:tc>
          <w:tcPr>
            <w:tcW w:type="dxa" w:w="2033"/>
          </w:tcPr>
          <w:p>
            <w:r>
              <w:t>Computational Art and Graphics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3002AEF</w:t>
            </w:r>
          </w:p>
        </w:tc>
        <w:tc>
          <w:tcPr>
            <w:tcW w:type="dxa" w:w="2033"/>
          </w:tcPr>
          <w:p>
            <w:r>
              <w:t>Experimental Imaging and Video Art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3003AEF</w:t>
            </w:r>
          </w:p>
        </w:tc>
        <w:tc>
          <w:tcPr>
            <w:tcW w:type="dxa" w:w="2033"/>
          </w:tcPr>
          <w:p>
            <w:r>
              <w:t>Contemporary Photography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3004AEF</w:t>
            </w:r>
          </w:p>
        </w:tc>
        <w:tc>
          <w:tcPr>
            <w:tcW w:type="dxa" w:w="2033"/>
          </w:tcPr>
          <w:p>
            <w:r>
              <w:t>Administration and Management in Art and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4004AEF</w:t>
            </w:r>
          </w:p>
        </w:tc>
        <w:tc>
          <w:tcPr>
            <w:tcW w:type="dxa" w:w="2033"/>
          </w:tcPr>
          <w:p>
            <w:r>
              <w:t>Experience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4005AEF</w:t>
            </w:r>
          </w:p>
        </w:tc>
        <w:tc>
          <w:tcPr>
            <w:tcW w:type="dxa" w:w="2033"/>
          </w:tcPr>
          <w:p>
            <w:r>
              <w:t>Photography and Visual Studies</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CCA 3008ACF</w:t>
            </w:r>
          </w:p>
        </w:tc>
        <w:tc>
          <w:tcPr>
            <w:tcW w:type="dxa" w:w="2033"/>
          </w:tcPr>
          <w:p>
            <w:r>
              <w:t>媒體寫作與編輯</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CCA 3009ABF</w:t>
            </w:r>
          </w:p>
        </w:tc>
        <w:tc>
          <w:tcPr>
            <w:tcW w:type="dxa" w:w="2033"/>
          </w:tcPr>
          <w:p>
            <w:r>
              <w:t>Sound Production for Film and TV 電影電視聲音製作</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CCA 3010ACF</w:t>
            </w:r>
          </w:p>
        </w:tc>
        <w:tc>
          <w:tcPr>
            <w:tcW w:type="dxa" w:w="2033"/>
          </w:tcPr>
          <w:p>
            <w:r>
              <w:t>走進詩的先鋒派：從觀念到方法</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CCA 3056ACF</w:t>
            </w:r>
          </w:p>
        </w:tc>
        <w:tc>
          <w:tcPr>
            <w:tcW w:type="dxa" w:w="2033"/>
          </w:tcPr>
          <w:p>
            <w:r>
              <w:t>文學大師課</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CCA 3058ACF</w:t>
            </w:r>
          </w:p>
        </w:tc>
        <w:tc>
          <w:tcPr>
            <w:tcW w:type="dxa" w:w="2033"/>
          </w:tcPr>
          <w:p>
            <w:r>
              <w:t>電影攝影與燈光藝術</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CCA 3059ACF</w:t>
            </w:r>
          </w:p>
        </w:tc>
        <w:tc>
          <w:tcPr>
            <w:tcW w:type="dxa" w:w="2033"/>
          </w:tcPr>
          <w:p>
            <w:r>
              <w:t>導演與監製工作坊 3 3-credit-unit system 3CRU_FTU_AS_BAHCWFAJ_202510_V4 Page 4 of</w:t>
            </w:r>
          </w:p>
        </w:tc>
        <w:tc>
          <w:tcPr>
            <w:tcW w:type="dxa" w:w="2033"/>
          </w:tcPr>
          <w:p>
            <w:r>
              <w:t>6</w:t>
            </w:r>
          </w:p>
        </w:tc>
      </w:tr>
      <w:tr>
        <w:tc>
          <w:tcPr>
            <w:tcW w:type="dxa" w:w="2033"/>
          </w:tcPr>
          <w:p>
            <w:r>
              <w:t>Not specified in public PDF</w:t>
            </w:r>
          </w:p>
        </w:tc>
        <w:tc>
          <w:tcPr>
            <w:tcW w:type="dxa" w:w="2033"/>
          </w:tcPr>
          <w:p>
            <w:r>
              <w:t>Outside Discipline Courses (Foundation, Middle and Higher Level)</w:t>
            </w:r>
          </w:p>
        </w:tc>
        <w:tc>
          <w:tcPr>
            <w:tcW w:type="dxa" w:w="2033"/>
          </w:tcPr>
          <w:p>
            <w:r>
              <w:t>CAMD A100F</w:t>
            </w:r>
          </w:p>
        </w:tc>
        <w:tc>
          <w:tcPr>
            <w:tcW w:type="dxa" w:w="2033"/>
          </w:tcPr>
          <w:p>
            <w:r>
              <w:t>Introduction to Advertising Media</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A307BF</w:t>
            </w:r>
          </w:p>
        </w:tc>
        <w:tc>
          <w:tcPr>
            <w:tcW w:type="dxa" w:w="2033"/>
          </w:tcPr>
          <w:p>
            <w:r>
              <w:t>Video Production Workshop: E-Advertising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A351BF</w:t>
            </w:r>
          </w:p>
        </w:tc>
        <w:tc>
          <w:tcPr>
            <w:tcW w:type="dxa" w:w="2033"/>
          </w:tcPr>
          <w:p>
            <w:r>
              <w:t>CCA A351CF 2023 Autumn 2. CCA A300BF , previously a 10-credit course, has been condensed to a 5 credit course with effect from 2020/21 academic year. Students who successfully completed CCA A300BF before the 2020/21 academic year may have their 10 credits counted towards graduation requirements, and will not be required to complete 5 credits of elective course from Table 4. 3. CCA A304BF has been replaced by CCA A306BF with effect from the 2021/22 academic year. If students have successfully completed CCA A304BF, they will be deemed to have satisfied the requirement of CCA A306BF. 4. Course title of CCA A357BF has been updated from “Digital Video Production Workshop: Short Film ” to “Short Film Production” with effect from the 2024 Spring term. 5. Course code of CCA A305BF has been updated to CCA A305CF , and the course title has been updated from “ Digital Video Production Workshop: Television 錄像攝製工作坊: 電視” to “Variety Shows: From TV to Online Media 綜藝節目:從電視到網上媒體” with effect from 2025 Spring term. 6. Course code of CCA A306BF has been updated to CCA A306CF , and the course title has been updated from “ Digital Video Production Workshop: Documentary 錄像攝製工作 坊: 紀錄片” to “ Witness of the Truth: The Craftsmanship on Documentary 看見真相： 紀錄片的製作與探索“with effect from 2024 Autumn term. 7. Course code of CCA A353BF has been updated to CCA A353CF , and the course title has been updated from “ Film, Music and Lyrics 電影、音樂與歌詞” to “Film, Music and Song Lyrics 電影、音樂與歌詞” with effect from 2025 Spring term. 8. Course code of CCA A356BF has been updated to CCA A356CF , and the course title has been updated from “ Masterpieces in Literature 名著選讀 ” to “Studies of Literary Masters 文學大師課” with effect from 2024 Autumn term. 9. Course title of CCA A400BF has been updated from “ Honours Project: Short Screenplay/Fiction Writing/Film Studies/Short Film ” to Honours Project ” with effect from 2024 Autumn term. Honours Classification For the purpose of honours classification of the Bachelor of Arts with Honours in Creative Writing and Film Arts programme, the weighted grade point average (WGPA) for ‘Group (a) courses’ and the list of courses under the respective Groups (a) and (b) are specified as follows: (1) Group (a) courses consist of the best 40 credits of Higher Level courses from Tables 2,</w:t>
            </w:r>
          </w:p>
        </w:tc>
        <w:tc>
          <w:tcPr>
            <w:tcW w:type="dxa" w:w="2033"/>
          </w:tcPr>
          <w:p>
            <w:r>
              <w:t>3</w:t>
            </w:r>
          </w:p>
        </w:tc>
      </w:tr>
      <w:tr>
        <w:tc>
          <w:tcPr>
            <w:tcW w:type="dxa" w:w="2033"/>
          </w:tcPr>
          <w:p>
            <w:r>
              <w:t>Not specified in public PDF</w:t>
            </w:r>
          </w:p>
        </w:tc>
        <w:tc>
          <w:tcPr>
            <w:tcW w:type="dxa" w:w="2033"/>
          </w:tcPr>
          <w:p>
            <w:r>
              <w:t>Outside Discipline Courses (Foundation, Middle and Higher Level)</w:t>
            </w:r>
          </w:p>
        </w:tc>
        <w:tc>
          <w:tcPr>
            <w:tcW w:type="dxa" w:w="2033"/>
          </w:tcPr>
          <w:p>
            <w:r>
              <w:t>CHIN A245CF</w:t>
            </w:r>
          </w:p>
        </w:tc>
        <w:tc>
          <w:tcPr>
            <w:tcW w:type="dxa" w:w="2033"/>
          </w:tcPr>
          <w:p>
            <w:r>
              <w:t>中文傳意技巧</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A277CF</w:t>
            </w:r>
          </w:p>
        </w:tc>
        <w:tc>
          <w:tcPr>
            <w:tcW w:type="dxa" w:w="2033"/>
          </w:tcPr>
          <w:p>
            <w:r>
              <w:t>中國文學導論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A353CF</w:t>
            </w:r>
          </w:p>
        </w:tc>
        <w:tc>
          <w:tcPr>
            <w:tcW w:type="dxa" w:w="2033"/>
          </w:tcPr>
          <w:p>
            <w:r>
              <w:t>多媒體寫作</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A354CF</w:t>
            </w:r>
          </w:p>
        </w:tc>
        <w:tc>
          <w:tcPr>
            <w:tcW w:type="dxa" w:w="2033"/>
          </w:tcPr>
          <w:p>
            <w:r>
              <w:t>互聯網在研究上的應用</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A356CF</w:t>
            </w:r>
          </w:p>
        </w:tc>
        <w:tc>
          <w:tcPr>
            <w:tcW w:type="dxa" w:w="2033"/>
          </w:tcPr>
          <w:p>
            <w:r>
              <w:t>中國現代文學專題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A363CF</w:t>
            </w:r>
          </w:p>
        </w:tc>
        <w:tc>
          <w:tcPr>
            <w:tcW w:type="dxa" w:w="2033"/>
          </w:tcPr>
          <w:p>
            <w:r>
              <w:t>新聞寫作概論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A365CF</w:t>
            </w:r>
          </w:p>
        </w:tc>
        <w:tc>
          <w:tcPr>
            <w:tcW w:type="dxa" w:w="2033"/>
          </w:tcPr>
          <w:p>
            <w:r>
              <w:t>中國當代文學專題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A367CF</w:t>
            </w:r>
          </w:p>
        </w:tc>
        <w:tc>
          <w:tcPr>
            <w:tcW w:type="dxa" w:w="2033"/>
          </w:tcPr>
          <w:p>
            <w:r>
              <w:t>中國現當代散文選讀</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A368CF</w:t>
            </w:r>
          </w:p>
        </w:tc>
        <w:tc>
          <w:tcPr>
            <w:tcW w:type="dxa" w:w="2033"/>
          </w:tcPr>
          <w:p>
            <w:r>
              <w:t>中國現當代散文理論與實踐</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ENGL A211F</w:t>
            </w:r>
          </w:p>
        </w:tc>
        <w:tc>
          <w:tcPr>
            <w:tcW w:type="dxa" w:w="2033"/>
          </w:tcPr>
          <w:p>
            <w:r>
              <w:t>The Structure of Modern English: Words and Sentences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ENGL A221F</w:t>
            </w:r>
          </w:p>
        </w:tc>
        <w:tc>
          <w:tcPr>
            <w:tcW w:type="dxa" w:w="2033"/>
          </w:tcPr>
          <w:p>
            <w:r>
              <w:t>The Structure of Modern English: Sounds and Meaning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A221F</w:t>
            </w:r>
          </w:p>
        </w:tc>
        <w:tc>
          <w:tcPr>
            <w:tcW w:type="dxa" w:w="2033"/>
          </w:tcPr>
          <w:p>
            <w:r>
              <w:t>Introductory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A261CF</w:t>
            </w:r>
          </w:p>
        </w:tc>
        <w:tc>
          <w:tcPr>
            <w:tcW w:type="dxa" w:w="2033"/>
          </w:tcPr>
          <w:p>
            <w:r>
              <w:t>英漢翻譯導論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A271CF</w:t>
            </w:r>
          </w:p>
        </w:tc>
        <w:tc>
          <w:tcPr>
            <w:tcW w:type="dxa" w:w="2033"/>
          </w:tcPr>
          <w:p>
            <w:r>
              <w:t>漢英翻譯導論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A365CF</w:t>
            </w:r>
          </w:p>
        </w:tc>
        <w:tc>
          <w:tcPr>
            <w:tcW w:type="dxa" w:w="2033"/>
          </w:tcPr>
          <w:p>
            <w:r>
              <w:t>傳媒翻譯</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or UNI 3002BCW Entrepreneurial Mindset and Leadership for Sustainability</w:t>
            </w:r>
          </w:p>
        </w:tc>
        <w:tc>
          <w:tcPr>
            <w:tcW w:type="dxa" w:w="2033"/>
          </w:tcPr>
          <w:p>
            <w:r>
              <w:t>3</w:t>
            </w:r>
          </w:p>
        </w:tc>
      </w:tr>
    </w:tbl>
    <w:p/>
    <w:p>
      <w:pPr>
        <w:pStyle w:val="Heading2"/>
      </w:pPr>
      <w:r>
        <w:t>Bachelor of Arts with Honours in English Language and Culture (BAHELCJ)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ENGL 4002AEF</w:t>
            </w:r>
          </w:p>
        </w:tc>
        <w:tc>
          <w:tcPr>
            <w:tcW w:type="dxa" w:w="2033"/>
          </w:tcPr>
          <w:p>
            <w:r>
              <w:t>New Trends in English Studies 3    3-credit-unit system 3CRU_FTU_AS_BAHELCJ_202510_V3 Page 3 of</w:t>
            </w:r>
          </w:p>
        </w:tc>
        <w:tc>
          <w:tcPr>
            <w:tcW w:type="dxa" w:w="2033"/>
          </w:tcPr>
          <w:p>
            <w:r>
              <w:t>4</w:t>
            </w:r>
          </w:p>
        </w:tc>
      </w:tr>
      <w:tr>
        <w:tc>
          <w:tcPr>
            <w:tcW w:type="dxa" w:w="2033"/>
          </w:tcPr>
          <w:p>
            <w:r>
              <w:t>Not specified in public PDF</w:t>
            </w:r>
          </w:p>
        </w:tc>
        <w:tc>
          <w:tcPr>
            <w:tcW w:type="dxa" w:w="2033"/>
          </w:tcPr>
          <w:p>
            <w:r>
              <w:t>Core Courses (Foundation Level)</w:t>
            </w:r>
          </w:p>
        </w:tc>
        <w:tc>
          <w:tcPr>
            <w:tcW w:type="dxa" w:w="2033"/>
          </w:tcPr>
          <w:p>
            <w:r>
              <w:t>ENGL A102F</w:t>
            </w:r>
          </w:p>
        </w:tc>
        <w:tc>
          <w:tcPr>
            <w:tcW w:type="dxa" w:w="2033"/>
          </w:tcPr>
          <w:p>
            <w:r>
              <w:t>Classic American Films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ENGL A103F</w:t>
            </w:r>
          </w:p>
        </w:tc>
        <w:tc>
          <w:tcPr>
            <w:tcW w:type="dxa" w:w="2033"/>
          </w:tcPr>
          <w:p>
            <w:r>
              <w:t>British and American Short Stories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ENGL A131F</w:t>
            </w:r>
          </w:p>
        </w:tc>
        <w:tc>
          <w:tcPr>
            <w:tcW w:type="dxa" w:w="2033"/>
          </w:tcPr>
          <w:p>
            <w:r>
              <w:t>Introduction to English Fiction</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ENGL A132F</w:t>
            </w:r>
          </w:p>
        </w:tc>
        <w:tc>
          <w:tcPr>
            <w:tcW w:type="dxa" w:w="2033"/>
          </w:tcPr>
          <w:p>
            <w:r>
              <w:t>Introduction to English Drama and Poetry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A203F</w:t>
            </w:r>
          </w:p>
        </w:tc>
        <w:tc>
          <w:tcPr>
            <w:tcW w:type="dxa" w:w="2033"/>
          </w:tcPr>
          <w:p>
            <w:r>
              <w:t>Hitchcock Films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A204F</w:t>
            </w:r>
          </w:p>
        </w:tc>
        <w:tc>
          <w:tcPr>
            <w:tcW w:type="dxa" w:w="2033"/>
          </w:tcPr>
          <w:p>
            <w:r>
              <w:t>Modern British and American Drama</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A206F</w:t>
            </w:r>
          </w:p>
        </w:tc>
        <w:tc>
          <w:tcPr>
            <w:tcW w:type="dxa" w:w="2033"/>
          </w:tcPr>
          <w:p>
            <w:r>
              <w:t>Asian Writings in English</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A211F</w:t>
            </w:r>
          </w:p>
        </w:tc>
        <w:tc>
          <w:tcPr>
            <w:tcW w:type="dxa" w:w="2033"/>
          </w:tcPr>
          <w:p>
            <w:r>
              <w:t>The Structure of Modern English: Words and Sentences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A221F</w:t>
            </w:r>
          </w:p>
        </w:tc>
        <w:tc>
          <w:tcPr>
            <w:tcW w:type="dxa" w:w="2033"/>
          </w:tcPr>
          <w:p>
            <w:r>
              <w:t>The Structure of Modern English: Sounds and Meaning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A235F</w:t>
            </w:r>
          </w:p>
        </w:tc>
        <w:tc>
          <w:tcPr>
            <w:tcW w:type="dxa" w:w="2033"/>
          </w:tcPr>
          <w:p>
            <w:r>
              <w:t>World Englishes and Globalization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A236F</w:t>
            </w:r>
          </w:p>
        </w:tc>
        <w:tc>
          <w:tcPr>
            <w:tcW w:type="dxa" w:w="2033"/>
          </w:tcPr>
          <w:p>
            <w:r>
              <w:t>English-language Media and Pop Culture</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A241F</w:t>
            </w:r>
          </w:p>
        </w:tc>
        <w:tc>
          <w:tcPr>
            <w:tcW w:type="dxa" w:w="2033"/>
          </w:tcPr>
          <w:p>
            <w:r>
              <w:t>English Language and Hong Kong Culture</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A205F</w:t>
            </w:r>
          </w:p>
        </w:tc>
        <w:tc>
          <w:tcPr>
            <w:tcW w:type="dxa" w:w="2033"/>
          </w:tcPr>
          <w:p>
            <w:r>
              <w:t>Folktales and Children’s Literature in English</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A222F</w:t>
            </w:r>
          </w:p>
        </w:tc>
        <w:tc>
          <w:tcPr>
            <w:tcW w:type="dxa" w:w="2033"/>
          </w:tcPr>
          <w:p>
            <w:r>
              <w:t>English Grammar and Usage</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A231F</w:t>
            </w:r>
          </w:p>
        </w:tc>
        <w:tc>
          <w:tcPr>
            <w:tcW w:type="dxa" w:w="2033"/>
          </w:tcPr>
          <w:p>
            <w:r>
              <w:t>English Literature in the Modern World</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A232F</w:t>
            </w:r>
          </w:p>
        </w:tc>
        <w:tc>
          <w:tcPr>
            <w:tcW w:type="dxa" w:w="2033"/>
          </w:tcPr>
          <w:p>
            <w:r>
              <w:t>Socio-cultural Issues in English Literature I</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A233F</w:t>
            </w:r>
          </w:p>
        </w:tc>
        <w:tc>
          <w:tcPr>
            <w:tcW w:type="dxa" w:w="2033"/>
          </w:tcPr>
          <w:p>
            <w:r>
              <w:t>Socio-cultural Issues in English Literature II</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A237F</w:t>
            </w:r>
          </w:p>
        </w:tc>
        <w:tc>
          <w:tcPr>
            <w:tcW w:type="dxa" w:w="2033"/>
          </w:tcPr>
          <w:p>
            <w:r>
              <w:t>Culture and Adaptation Studies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A238F</w:t>
            </w:r>
          </w:p>
        </w:tc>
        <w:tc>
          <w:tcPr>
            <w:tcW w:type="dxa" w:w="2033"/>
          </w:tcPr>
          <w:p>
            <w:r>
              <w:t>British and American Food Culture in Media</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A239F</w:t>
            </w:r>
          </w:p>
        </w:tc>
        <w:tc>
          <w:tcPr>
            <w:tcW w:type="dxa" w:w="2033"/>
          </w:tcPr>
          <w:p>
            <w:r>
              <w:t>Horror, Violence and Culture</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A240F</w:t>
            </w:r>
          </w:p>
        </w:tc>
        <w:tc>
          <w:tcPr>
            <w:tcW w:type="dxa" w:w="2033"/>
          </w:tcPr>
          <w:p>
            <w:r>
              <w:t>Cultural Representations of the Metropolis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A321F</w:t>
            </w:r>
          </w:p>
        </w:tc>
        <w:tc>
          <w:tcPr>
            <w:tcW w:type="dxa" w:w="2033"/>
          </w:tcPr>
          <w:p>
            <w:r>
              <w:t>Shakespeare</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A322F</w:t>
            </w:r>
          </w:p>
        </w:tc>
        <w:tc>
          <w:tcPr>
            <w:tcW w:type="dxa" w:w="2033"/>
          </w:tcPr>
          <w:p>
            <w:r>
              <w:t>Chinese Literature in English Translation</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A324F</w:t>
            </w:r>
          </w:p>
        </w:tc>
        <w:tc>
          <w:tcPr>
            <w:tcW w:type="dxa" w:w="2033"/>
          </w:tcPr>
          <w:p>
            <w:r>
              <w:t>Topic(s) in Chinese-Western Comparative Literature</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A326F</w:t>
            </w:r>
          </w:p>
        </w:tc>
        <w:tc>
          <w:tcPr>
            <w:tcW w:type="dxa" w:w="2033"/>
          </w:tcPr>
          <w:p>
            <w:r>
              <w:t>The Poetics of English in Popular Song Lyrics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A340F</w:t>
            </w:r>
          </w:p>
        </w:tc>
        <w:tc>
          <w:tcPr>
            <w:tcW w:type="dxa" w:w="2033"/>
          </w:tcPr>
          <w:p>
            <w:r>
              <w:t>Special Topic(s) in Cultural Studies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A341F</w:t>
            </w:r>
          </w:p>
        </w:tc>
        <w:tc>
          <w:tcPr>
            <w:tcW w:type="dxa" w:w="2033"/>
          </w:tcPr>
          <w:p>
            <w:r>
              <w:t>Research Methods for English Studies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A342F</w:t>
            </w:r>
          </w:p>
        </w:tc>
        <w:tc>
          <w:tcPr>
            <w:tcW w:type="dxa" w:w="2033"/>
          </w:tcPr>
          <w:p>
            <w:r>
              <w:t>Major English Authors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LANG A333F</w:t>
            </w:r>
          </w:p>
        </w:tc>
        <w:tc>
          <w:tcPr>
            <w:tcW w:type="dxa" w:w="2033"/>
          </w:tcPr>
          <w:p>
            <w:r>
              <w:t>Introduction to Sociolinguistics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LANG A334F</w:t>
            </w:r>
          </w:p>
        </w:tc>
        <w:tc>
          <w:tcPr>
            <w:tcW w:type="dxa" w:w="2033"/>
          </w:tcPr>
          <w:p>
            <w:r>
              <w:t>Stylistics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LANG A335F</w:t>
            </w:r>
          </w:p>
        </w:tc>
        <w:tc>
          <w:tcPr>
            <w:tcW w:type="dxa" w:w="2033"/>
          </w:tcPr>
          <w:p>
            <w:r>
              <w:t>Discourse Analysis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LANG A338F</w:t>
            </w:r>
          </w:p>
        </w:tc>
        <w:tc>
          <w:tcPr>
            <w:tcW w:type="dxa" w:w="2033"/>
          </w:tcPr>
          <w:p>
            <w:r>
              <w:t>Semantics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LANG A339F</w:t>
            </w:r>
          </w:p>
        </w:tc>
        <w:tc>
          <w:tcPr>
            <w:tcW w:type="dxa" w:w="2033"/>
          </w:tcPr>
          <w:p>
            <w:r>
              <w:t>Pragmatics</w:t>
            </w:r>
          </w:p>
        </w:tc>
        <w:tc>
          <w:tcPr>
            <w:tcW w:type="dxa" w:w="2033"/>
          </w:tcPr>
          <w:p>
            <w:r>
              <w:t>5</w:t>
            </w:r>
          </w:p>
        </w:tc>
      </w:tr>
      <w:tr>
        <w:tc>
          <w:tcPr>
            <w:tcW w:type="dxa" w:w="2033"/>
          </w:tcPr>
          <w:p>
            <w:r>
              <w:t>Not specified in public PDF</w:t>
            </w:r>
          </w:p>
        </w:tc>
        <w:tc>
          <w:tcPr>
            <w:tcW w:type="dxa" w:w="2033"/>
          </w:tcPr>
          <w:p>
            <w:r>
              <w:t>Electives courses</w:t>
            </w:r>
          </w:p>
        </w:tc>
        <w:tc>
          <w:tcPr>
            <w:tcW w:type="dxa" w:w="2033"/>
          </w:tcPr>
          <w:p>
            <w:r>
              <w:t>AMVE 1000AEF</w:t>
            </w:r>
          </w:p>
        </w:tc>
        <w:tc>
          <w:tcPr>
            <w:tcW w:type="dxa" w:w="2033"/>
          </w:tcPr>
          <w:p>
            <w:r>
              <w:t>History of Animation and Visual Effects 3 CAMD 1002ABF Introduction to Copywriting 文案創作導論</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3003AEF</w:t>
            </w:r>
          </w:p>
        </w:tc>
        <w:tc>
          <w:tcPr>
            <w:tcW w:type="dxa" w:w="2033"/>
          </w:tcPr>
          <w:p>
            <w:r>
              <w:t>New Media Culture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3005ABF</w:t>
            </w:r>
          </w:p>
        </w:tc>
        <w:tc>
          <w:tcPr>
            <w:tcW w:type="dxa" w:w="2033"/>
          </w:tcPr>
          <w:p>
            <w:r>
              <w:t>Cultural Identities and Advertising</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1000ACF</w:t>
            </w:r>
          </w:p>
        </w:tc>
        <w:tc>
          <w:tcPr>
            <w:tcW w:type="dxa" w:w="2033"/>
          </w:tcPr>
          <w:p>
            <w:r>
              <w:t>電影藝術概論</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1006ACF</w:t>
            </w:r>
          </w:p>
        </w:tc>
        <w:tc>
          <w:tcPr>
            <w:tcW w:type="dxa" w:w="2033"/>
          </w:tcPr>
          <w:p>
            <w:r>
              <w:t>電影新浪潮</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2007ACF</w:t>
            </w:r>
          </w:p>
        </w:tc>
        <w:tc>
          <w:tcPr>
            <w:tcW w:type="dxa" w:w="2033"/>
          </w:tcPr>
          <w:p>
            <w:r>
              <w:t>華語電影</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CHIN 2004ACF</w:t>
            </w:r>
          </w:p>
        </w:tc>
        <w:tc>
          <w:tcPr>
            <w:tcW w:type="dxa" w:w="2033"/>
          </w:tcPr>
          <w:p>
            <w:r>
              <w:t>中文傳意技巧</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POLS 2003AEF</w:t>
            </w:r>
          </w:p>
        </w:tc>
        <w:tc>
          <w:tcPr>
            <w:tcW w:type="dxa" w:w="2033"/>
          </w:tcPr>
          <w:p>
            <w:r>
              <w:t>Introductory Comparative Politics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PSYC 1001AEF</w:t>
            </w:r>
          </w:p>
        </w:tc>
        <w:tc>
          <w:tcPr>
            <w:tcW w:type="dxa" w:w="2033"/>
          </w:tcPr>
          <w:p>
            <w:r>
              <w:t>Foundations of Social Sciences: Psychology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PUAD 2001AEF</w:t>
            </w:r>
          </w:p>
        </w:tc>
        <w:tc>
          <w:tcPr>
            <w:tcW w:type="dxa" w:w="2033"/>
          </w:tcPr>
          <w:p>
            <w:r>
              <w:t>Introduction to Public Administration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SOCI 1001AEF</w:t>
            </w:r>
          </w:p>
        </w:tc>
        <w:tc>
          <w:tcPr>
            <w:tcW w:type="dxa" w:w="2033"/>
          </w:tcPr>
          <w:p>
            <w:r>
              <w:t>Foundations of Social Sciences: Sociology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SOCI 2004AEF</w:t>
            </w:r>
          </w:p>
        </w:tc>
        <w:tc>
          <w:tcPr>
            <w:tcW w:type="dxa" w:w="2033"/>
          </w:tcPr>
          <w:p>
            <w:r>
              <w:t>Social Problems and Social Issues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SOSC 2001AEF</w:t>
            </w:r>
          </w:p>
        </w:tc>
        <w:tc>
          <w:tcPr>
            <w:tcW w:type="dxa" w:w="2033"/>
          </w:tcPr>
          <w:p>
            <w:r>
              <w:t>Introduction to Gerontology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1261ACF</w:t>
            </w:r>
          </w:p>
        </w:tc>
        <w:tc>
          <w:tcPr>
            <w:tcW w:type="dxa" w:w="2033"/>
          </w:tcPr>
          <w:p>
            <w:r>
              <w:t>基礎漢英翻譯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1271ACF</w:t>
            </w:r>
          </w:p>
        </w:tc>
        <w:tc>
          <w:tcPr>
            <w:tcW w:type="dxa" w:w="2033"/>
          </w:tcPr>
          <w:p>
            <w:r>
              <w:t>基礎英漢翻譯</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2001AEF</w:t>
            </w:r>
          </w:p>
        </w:tc>
        <w:tc>
          <w:tcPr>
            <w:tcW w:type="dxa" w:w="2033"/>
          </w:tcPr>
          <w:p>
            <w:r>
              <w:t>Globalization through English-language Films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2005AEF</w:t>
            </w:r>
          </w:p>
        </w:tc>
        <w:tc>
          <w:tcPr>
            <w:tcW w:type="dxa" w:w="2033"/>
          </w:tcPr>
          <w:p>
            <w:r>
              <w:t>Folktales and Children’s Literature in English</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2031AEF</w:t>
            </w:r>
          </w:p>
        </w:tc>
        <w:tc>
          <w:tcPr>
            <w:tcW w:type="dxa" w:w="2033"/>
          </w:tcPr>
          <w:p>
            <w:r>
              <w:t>English Literature in the Modern World</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2032AEF</w:t>
            </w:r>
          </w:p>
        </w:tc>
        <w:tc>
          <w:tcPr>
            <w:tcW w:type="dxa" w:w="2033"/>
          </w:tcPr>
          <w:p>
            <w:r>
              <w:t>Socio-cultural Issues in English Literature I</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2033AEF</w:t>
            </w:r>
          </w:p>
        </w:tc>
        <w:tc>
          <w:tcPr>
            <w:tcW w:type="dxa" w:w="2033"/>
          </w:tcPr>
          <w:p>
            <w:r>
              <w:t>Socio-cultural Issues in English Literature II</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2038AEF</w:t>
            </w:r>
          </w:p>
        </w:tc>
        <w:tc>
          <w:tcPr>
            <w:tcW w:type="dxa" w:w="2033"/>
          </w:tcPr>
          <w:p>
            <w:r>
              <w:t>British and American Food Culture in Media</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2039AEF</w:t>
            </w:r>
          </w:p>
        </w:tc>
        <w:tc>
          <w:tcPr>
            <w:tcW w:type="dxa" w:w="2033"/>
          </w:tcPr>
          <w:p>
            <w:r>
              <w:t>Horror, Violence and Culture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2042AEF</w:t>
            </w:r>
          </w:p>
        </w:tc>
        <w:tc>
          <w:tcPr>
            <w:tcW w:type="dxa" w:w="2033"/>
          </w:tcPr>
          <w:p>
            <w:r>
              <w:t>English Language and Hong Kong Culture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3022AEF</w:t>
            </w:r>
          </w:p>
        </w:tc>
        <w:tc>
          <w:tcPr>
            <w:tcW w:type="dxa" w:w="2033"/>
          </w:tcPr>
          <w:p>
            <w:r>
              <w:t>Chinese Literature in English Translation</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3024AEF</w:t>
            </w:r>
          </w:p>
        </w:tc>
        <w:tc>
          <w:tcPr>
            <w:tcW w:type="dxa" w:w="2033"/>
          </w:tcPr>
          <w:p>
            <w:r>
              <w:t>Topic(s) in Chinese-Western Comparative Literature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3040AEF</w:t>
            </w:r>
          </w:p>
        </w:tc>
        <w:tc>
          <w:tcPr>
            <w:tcW w:type="dxa" w:w="2033"/>
          </w:tcPr>
          <w:p>
            <w:r>
              <w:t>Special Topic(s) in Cultural Studies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3041AEF</w:t>
            </w:r>
          </w:p>
        </w:tc>
        <w:tc>
          <w:tcPr>
            <w:tcW w:type="dxa" w:w="2033"/>
          </w:tcPr>
          <w:p>
            <w:r>
              <w:t>Cultural Representation of the Metropolis 3 3-credit-unit system 3CRU_FTU_AS_BAHELCJ_202510_V3 Page 4 of</w:t>
            </w:r>
          </w:p>
        </w:tc>
        <w:tc>
          <w:tcPr>
            <w:tcW w:type="dxa" w:w="2033"/>
          </w:tcPr>
          <w:p>
            <w:r>
              <w:t>4</w:t>
            </w:r>
          </w:p>
        </w:tc>
      </w:tr>
      <w:tr>
        <w:tc>
          <w:tcPr>
            <w:tcW w:type="dxa" w:w="2033"/>
          </w:tcPr>
          <w:p>
            <w:r>
              <w:t>Not specified in public PDF</w:t>
            </w:r>
          </w:p>
        </w:tc>
        <w:tc>
          <w:tcPr>
            <w:tcW w:type="dxa" w:w="2033"/>
          </w:tcPr>
          <w:p>
            <w:r>
              <w:t>Major elective courses</w:t>
            </w:r>
          </w:p>
        </w:tc>
        <w:tc>
          <w:tcPr>
            <w:tcW w:type="dxa" w:w="2033"/>
          </w:tcPr>
          <w:p>
            <w:r>
              <w:t>ENGL 3122AEF</w:t>
            </w:r>
          </w:p>
        </w:tc>
        <w:tc>
          <w:tcPr>
            <w:tcW w:type="dxa" w:w="2033"/>
          </w:tcPr>
          <w:p>
            <w:r>
              <w:t>English Grammar and Usage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LANG 2133AEF</w:t>
            </w:r>
          </w:p>
        </w:tc>
        <w:tc>
          <w:tcPr>
            <w:tcW w:type="dxa" w:w="2033"/>
          </w:tcPr>
          <w:p>
            <w:r>
              <w:t>Introduction to Sociolinguistics</w:t>
            </w:r>
          </w:p>
        </w:tc>
        <w:tc>
          <w:tcPr>
            <w:tcW w:type="dxa" w:w="2033"/>
          </w:tcPr>
          <w:p>
            <w:r>
              <w:t>3</w:t>
            </w:r>
          </w:p>
        </w:tc>
      </w:tr>
      <w:tr>
        <w:tc>
          <w:tcPr>
            <w:tcW w:type="dxa" w:w="2033"/>
          </w:tcPr>
          <w:p>
            <w:r>
              <w:t>Not specified in public PDF</w:t>
            </w:r>
          </w:p>
        </w:tc>
        <w:tc>
          <w:tcPr>
            <w:tcW w:type="dxa" w:w="2033"/>
          </w:tcPr>
          <w:p>
            <w:r>
              <w:t>Outside Discipline Courses (Foundation, Middle and Higher Level)</w:t>
            </w:r>
          </w:p>
        </w:tc>
        <w:tc>
          <w:tcPr>
            <w:tcW w:type="dxa" w:w="2033"/>
          </w:tcPr>
          <w:p>
            <w:r>
              <w:t>AMVE A100F</w:t>
            </w:r>
          </w:p>
        </w:tc>
        <w:tc>
          <w:tcPr>
            <w:tcW w:type="dxa" w:w="2033"/>
          </w:tcPr>
          <w:p>
            <w:r>
              <w:t>History of Animation and Visual Effects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AMVE A209F</w:t>
            </w:r>
          </w:p>
        </w:tc>
        <w:tc>
          <w:tcPr>
            <w:tcW w:type="dxa" w:w="2033"/>
          </w:tcPr>
          <w:p>
            <w:r>
              <w:t>Art Direction for Animation and Visual Effects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A300F</w:t>
            </w:r>
          </w:p>
        </w:tc>
        <w:tc>
          <w:tcPr>
            <w:tcW w:type="dxa" w:w="2033"/>
          </w:tcPr>
          <w:p>
            <w:r>
              <w:t>New Media Culture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A306BF</w:t>
            </w:r>
          </w:p>
        </w:tc>
        <w:tc>
          <w:tcPr>
            <w:tcW w:type="dxa" w:w="2033"/>
          </w:tcPr>
          <w:p>
            <w:r>
              <w:t>Museum Studies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A309BF</w:t>
            </w:r>
          </w:p>
        </w:tc>
        <w:tc>
          <w:tcPr>
            <w:tcW w:type="dxa" w:w="2033"/>
          </w:tcPr>
          <w:p>
            <w:r>
              <w:t>Cultural Identities and Advertising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A201CF</w:t>
            </w:r>
          </w:p>
        </w:tc>
        <w:tc>
          <w:tcPr>
            <w:tcW w:type="dxa" w:w="2033"/>
          </w:tcPr>
          <w:p>
            <w:r>
              <w:t>1 電影新浪潮</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A301CF</w:t>
            </w:r>
          </w:p>
        </w:tc>
        <w:tc>
          <w:tcPr>
            <w:tcW w:type="dxa" w:w="2033"/>
          </w:tcPr>
          <w:p>
            <w:r>
              <w:t>3 創意寫作坊</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A302CF</w:t>
            </w:r>
          </w:p>
        </w:tc>
        <w:tc>
          <w:tcPr>
            <w:tcW w:type="dxa" w:w="2033"/>
          </w:tcPr>
          <w:p>
            <w:r>
              <w:t>3 閱讀電影：理論與實踐</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GCST A214F</w:t>
            </w:r>
          </w:p>
        </w:tc>
        <w:tc>
          <w:tcPr>
            <w:tcW w:type="dxa" w:w="2033"/>
          </w:tcPr>
          <w:p>
            <w:r>
              <w:t>3 Internal organizations and Global Governance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GCST A316F</w:t>
            </w:r>
          </w:p>
        </w:tc>
        <w:tc>
          <w:tcPr>
            <w:tcW w:type="dxa" w:w="2033"/>
          </w:tcPr>
          <w:p>
            <w:r>
              <w:t>3 China and Global Governance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A302F</w:t>
            </w:r>
          </w:p>
        </w:tc>
        <w:tc>
          <w:tcPr>
            <w:tcW w:type="dxa" w:w="2033"/>
          </w:tcPr>
          <w:p>
            <w:r>
              <w:t>Contemporary Photography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A310F</w:t>
            </w:r>
          </w:p>
        </w:tc>
        <w:tc>
          <w:tcPr>
            <w:tcW w:type="dxa" w:w="2033"/>
          </w:tcPr>
          <w:p>
            <w:r>
              <w:t>Photography &amp; Visual Studies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POLS A323F</w:t>
            </w:r>
          </w:p>
        </w:tc>
        <w:tc>
          <w:tcPr>
            <w:tcW w:type="dxa" w:w="2033"/>
          </w:tcPr>
          <w:p>
            <w:r>
              <w:t>3 Hong Kong Government and Politics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A236F</w:t>
            </w:r>
          </w:p>
        </w:tc>
        <w:tc>
          <w:tcPr>
            <w:tcW w:type="dxa" w:w="2033"/>
          </w:tcPr>
          <w:p>
            <w:r>
              <w:t>Positive Psychology and Mental Health</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A337F</w:t>
            </w:r>
          </w:p>
        </w:tc>
        <w:tc>
          <w:tcPr>
            <w:tcW w:type="dxa" w:w="2033"/>
          </w:tcPr>
          <w:p>
            <w:r>
              <w:t>3 Heritage Preservation in Hong Kong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SOSC A211F</w:t>
            </w:r>
          </w:p>
        </w:tc>
        <w:tc>
          <w:tcPr>
            <w:tcW w:type="dxa" w:w="2033"/>
          </w:tcPr>
          <w:p>
            <w:r>
              <w:t>Introduction to Gerontology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A369F</w:t>
            </w:r>
          </w:p>
        </w:tc>
        <w:tc>
          <w:tcPr>
            <w:tcW w:type="dxa" w:w="2033"/>
          </w:tcPr>
          <w:p>
            <w:r>
              <w:t>Cultural Issues and Translation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A379F</w:t>
            </w:r>
          </w:p>
        </w:tc>
        <w:tc>
          <w:tcPr>
            <w:tcW w:type="dxa" w:w="2033"/>
          </w:tcPr>
          <w:p>
            <w:r>
              <w:t>Literature and Translation</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Arts with Honours in English and Comparative Literature (BAHECLJ)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ENGL A102F</w:t>
            </w:r>
          </w:p>
        </w:tc>
        <w:tc>
          <w:tcPr>
            <w:tcW w:type="dxa" w:w="2033"/>
          </w:tcPr>
          <w:p>
            <w:r>
              <w:t>Classic American Films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ENGL A108F</w:t>
            </w:r>
          </w:p>
        </w:tc>
        <w:tc>
          <w:tcPr>
            <w:tcW w:type="dxa" w:w="2033"/>
          </w:tcPr>
          <w:p>
            <w:r>
              <w:t>English and Popular Song Lyrics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ENGL A131F</w:t>
            </w:r>
          </w:p>
        </w:tc>
        <w:tc>
          <w:tcPr>
            <w:tcW w:type="dxa" w:w="2033"/>
          </w:tcPr>
          <w:p>
            <w:r>
              <w:t>Introduction to English Fiction</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ENGL A132F</w:t>
            </w:r>
          </w:p>
        </w:tc>
        <w:tc>
          <w:tcPr>
            <w:tcW w:type="dxa" w:w="2033"/>
          </w:tcPr>
          <w:p>
            <w:r>
              <w:t>Introduction to English Drama and Poetry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A203F</w:t>
            </w:r>
          </w:p>
        </w:tc>
        <w:tc>
          <w:tcPr>
            <w:tcW w:type="dxa" w:w="2033"/>
          </w:tcPr>
          <w:p>
            <w:r>
              <w:t>Hitchcock Films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A204F</w:t>
            </w:r>
          </w:p>
        </w:tc>
        <w:tc>
          <w:tcPr>
            <w:tcW w:type="dxa" w:w="2033"/>
          </w:tcPr>
          <w:p>
            <w:r>
              <w:t>Modern British and American Drama</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A205F</w:t>
            </w:r>
          </w:p>
        </w:tc>
        <w:tc>
          <w:tcPr>
            <w:tcW w:type="dxa" w:w="2033"/>
          </w:tcPr>
          <w:p>
            <w:r>
              <w:t>Folktales and Children ’s Literature in English</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A206F</w:t>
            </w:r>
          </w:p>
        </w:tc>
        <w:tc>
          <w:tcPr>
            <w:tcW w:type="dxa" w:w="2033"/>
          </w:tcPr>
          <w:p>
            <w:r>
              <w:t>Asian Writings in English</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A231F</w:t>
            </w:r>
          </w:p>
        </w:tc>
        <w:tc>
          <w:tcPr>
            <w:tcW w:type="dxa" w:w="2033"/>
          </w:tcPr>
          <w:p>
            <w:r>
              <w:t>English Literature in the Modern World</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A232F</w:t>
            </w:r>
          </w:p>
        </w:tc>
        <w:tc>
          <w:tcPr>
            <w:tcW w:type="dxa" w:w="2033"/>
          </w:tcPr>
          <w:p>
            <w:r>
              <w:t>Socio-cultural Issues in English Literature 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A233F</w:t>
            </w:r>
          </w:p>
        </w:tc>
        <w:tc>
          <w:tcPr>
            <w:tcW w:type="dxa" w:w="2033"/>
          </w:tcPr>
          <w:p>
            <w:r>
              <w:t>Socio-cultural Issues in English Literature II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A234F</w:t>
            </w:r>
          </w:p>
        </w:tc>
        <w:tc>
          <w:tcPr>
            <w:tcW w:type="dxa" w:w="2033"/>
          </w:tcPr>
          <w:p>
            <w:r>
              <w:t>Practical Literacy Criticism</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A235F</w:t>
            </w:r>
          </w:p>
        </w:tc>
        <w:tc>
          <w:tcPr>
            <w:tcW w:type="dxa" w:w="2033"/>
          </w:tcPr>
          <w:p>
            <w:r>
              <w:t>World Englishes and Globalization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A236F</w:t>
            </w:r>
          </w:p>
        </w:tc>
        <w:tc>
          <w:tcPr>
            <w:tcW w:type="dxa" w:w="2033"/>
          </w:tcPr>
          <w:p>
            <w:r>
              <w:t>English-language Media and Pop Culture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A320F</w:t>
            </w:r>
          </w:p>
        </w:tc>
        <w:tc>
          <w:tcPr>
            <w:tcW w:type="dxa" w:w="2033"/>
          </w:tcPr>
          <w:p>
            <w:r>
              <w:t>Special Topics in British and American Short Stories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A321F</w:t>
            </w:r>
          </w:p>
        </w:tc>
        <w:tc>
          <w:tcPr>
            <w:tcW w:type="dxa" w:w="2033"/>
          </w:tcPr>
          <w:p>
            <w:r>
              <w:t>Shakespeare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A322F</w:t>
            </w:r>
          </w:p>
        </w:tc>
        <w:tc>
          <w:tcPr>
            <w:tcW w:type="dxa" w:w="2033"/>
          </w:tcPr>
          <w:p>
            <w:r>
              <w:t>Chinese Literature in English Translation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A323F</w:t>
            </w:r>
          </w:p>
        </w:tc>
        <w:tc>
          <w:tcPr>
            <w:tcW w:type="dxa" w:w="2033"/>
          </w:tcPr>
          <w:p>
            <w:r>
              <w:t>European Literature in English Translation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A324F</w:t>
            </w:r>
          </w:p>
        </w:tc>
        <w:tc>
          <w:tcPr>
            <w:tcW w:type="dxa" w:w="2033"/>
          </w:tcPr>
          <w:p>
            <w:r>
              <w:t>Topics in Chinese-Western Comparative Literature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A325F</w:t>
            </w:r>
          </w:p>
        </w:tc>
        <w:tc>
          <w:tcPr>
            <w:tcW w:type="dxa" w:w="2033"/>
          </w:tcPr>
          <w:p>
            <w:r>
              <w:t>Topics in Chinese-Western Literary Theory and Poetics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A336F</w:t>
            </w:r>
          </w:p>
        </w:tc>
        <w:tc>
          <w:tcPr>
            <w:tcW w:type="dxa" w:w="2033"/>
          </w:tcPr>
          <w:p>
            <w:r>
              <w:t>Major Authors in English Literature 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A337F</w:t>
            </w:r>
          </w:p>
        </w:tc>
        <w:tc>
          <w:tcPr>
            <w:tcW w:type="dxa" w:w="2033"/>
          </w:tcPr>
          <w:p>
            <w:r>
              <w:t>Critical Approaches to Literature 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A338F</w:t>
            </w:r>
          </w:p>
        </w:tc>
        <w:tc>
          <w:tcPr>
            <w:tcW w:type="dxa" w:w="2033"/>
          </w:tcPr>
          <w:p>
            <w:r>
              <w:t>Major Authors in English Literature II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A339F</w:t>
            </w:r>
          </w:p>
        </w:tc>
        <w:tc>
          <w:tcPr>
            <w:tcW w:type="dxa" w:w="2033"/>
          </w:tcPr>
          <w:p>
            <w:r>
              <w:t>Critical Approaches to Literature II</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AMVE A205BF</w:t>
            </w:r>
          </w:p>
        </w:tc>
        <w:tc>
          <w:tcPr>
            <w:tcW w:type="dxa" w:w="2033"/>
          </w:tcPr>
          <w:p>
            <w:r>
              <w:t>World Art</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A300F</w:t>
            </w:r>
          </w:p>
        </w:tc>
        <w:tc>
          <w:tcPr>
            <w:tcW w:type="dxa" w:w="2033"/>
          </w:tcPr>
          <w:p>
            <w:r>
              <w:t>New Media Culture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A301BF</w:t>
            </w:r>
          </w:p>
        </w:tc>
        <w:tc>
          <w:tcPr>
            <w:tcW w:type="dxa" w:w="2033"/>
          </w:tcPr>
          <w:p>
            <w:r>
              <w:t>Media and Advertising Writing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A306BF</w:t>
            </w:r>
          </w:p>
        </w:tc>
        <w:tc>
          <w:tcPr>
            <w:tcW w:type="dxa" w:w="2033"/>
          </w:tcPr>
          <w:p>
            <w:r>
              <w:t>1 Museum Studies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A309BF</w:t>
            </w:r>
          </w:p>
        </w:tc>
        <w:tc>
          <w:tcPr>
            <w:tcW w:type="dxa" w:w="2033"/>
          </w:tcPr>
          <w:p>
            <w:r>
              <w:t>Cultural Identities and Advertising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A201BF</w:t>
            </w:r>
          </w:p>
        </w:tc>
        <w:tc>
          <w:tcPr>
            <w:tcW w:type="dxa" w:w="2033"/>
          </w:tcPr>
          <w:p>
            <w:r>
              <w:t>World Cinema</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A302F</w:t>
            </w:r>
          </w:p>
        </w:tc>
        <w:tc>
          <w:tcPr>
            <w:tcW w:type="dxa" w:w="2033"/>
          </w:tcPr>
          <w:p>
            <w:r>
              <w:t>Contemporary Photography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A310F</w:t>
            </w:r>
          </w:p>
        </w:tc>
        <w:tc>
          <w:tcPr>
            <w:tcW w:type="dxa" w:w="2033"/>
          </w:tcPr>
          <w:p>
            <w:r>
              <w:t>Photography &amp; Visual Studies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PHTO A200F</w:t>
            </w:r>
          </w:p>
        </w:tc>
        <w:tc>
          <w:tcPr>
            <w:tcW w:type="dxa" w:w="2033"/>
          </w:tcPr>
          <w:p>
            <w:r>
              <w:t>History of Photography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POLS A221F</w:t>
            </w:r>
          </w:p>
        </w:tc>
        <w:tc>
          <w:tcPr>
            <w:tcW w:type="dxa" w:w="2033"/>
          </w:tcPr>
          <w:p>
            <w:r>
              <w:t>Introduction to Comparative Politics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A124F</w:t>
            </w:r>
          </w:p>
        </w:tc>
        <w:tc>
          <w:tcPr>
            <w:tcW w:type="dxa" w:w="2033"/>
          </w:tcPr>
          <w:p>
            <w:r>
              <w:t>Foundation of Social Sciences: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A221F</w:t>
            </w:r>
          </w:p>
        </w:tc>
        <w:tc>
          <w:tcPr>
            <w:tcW w:type="dxa" w:w="2033"/>
          </w:tcPr>
          <w:p>
            <w:r>
              <w:t>Introductory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A236F</w:t>
            </w:r>
          </w:p>
        </w:tc>
        <w:tc>
          <w:tcPr>
            <w:tcW w:type="dxa" w:w="2033"/>
          </w:tcPr>
          <w:p>
            <w:r>
              <w:t>Positive Psychology and Mental Health</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SOSC A211F</w:t>
            </w:r>
          </w:p>
        </w:tc>
        <w:tc>
          <w:tcPr>
            <w:tcW w:type="dxa" w:w="2033"/>
          </w:tcPr>
          <w:p>
            <w:r>
              <w:t>Introduction to Gerontology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A369F</w:t>
            </w:r>
          </w:p>
        </w:tc>
        <w:tc>
          <w:tcPr>
            <w:tcW w:type="dxa" w:w="2033"/>
          </w:tcPr>
          <w:p>
            <w:r>
              <w:t>Cultural Issues and Translation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A379F</w:t>
            </w:r>
          </w:p>
        </w:tc>
        <w:tc>
          <w:tcPr>
            <w:tcW w:type="dxa" w:w="2033"/>
          </w:tcPr>
          <w:p>
            <w:r>
              <w:t>Literature and Translation</w:t>
            </w:r>
          </w:p>
        </w:tc>
        <w:tc>
          <w:tcPr>
            <w:tcW w:type="dxa" w:w="2033"/>
          </w:tcPr>
          <w:p>
            <w:r>
              <w:t>5</w:t>
            </w:r>
          </w:p>
        </w:tc>
      </w:tr>
    </w:tbl>
    <w:p/>
    <w:p>
      <w:pPr>
        <w:pStyle w:val="Heading2"/>
      </w:pPr>
      <w:r>
        <w:t>Bachelor of Arts with Honours in Language Studies and Translation (BAHLTJ)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and Middle Level)</w:t>
            </w:r>
          </w:p>
        </w:tc>
        <w:tc>
          <w:tcPr>
            <w:tcW w:type="dxa" w:w="2033"/>
          </w:tcPr>
          <w:p>
            <w:r>
              <w:t>CHIN A171CF</w:t>
            </w:r>
          </w:p>
        </w:tc>
        <w:tc>
          <w:tcPr>
            <w:tcW w:type="dxa" w:w="2033"/>
          </w:tcPr>
          <w:p>
            <w:r>
              <w:t>應用文</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CHIN A172CF</w:t>
            </w:r>
          </w:p>
        </w:tc>
        <w:tc>
          <w:tcPr>
            <w:tcW w:type="dxa" w:w="2033"/>
          </w:tcPr>
          <w:p>
            <w:r>
              <w:t>語文通論</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A101F</w:t>
            </w:r>
          </w:p>
        </w:tc>
        <w:tc>
          <w:tcPr>
            <w:tcW w:type="dxa" w:w="2033"/>
          </w:tcPr>
          <w:p>
            <w:r>
              <w:t>University English Writing Skills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A122F</w:t>
            </w:r>
          </w:p>
        </w:tc>
        <w:tc>
          <w:tcPr>
            <w:tcW w:type="dxa" w:w="2033"/>
          </w:tcPr>
          <w:p>
            <w:r>
              <w:t>Presentation Skills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TRAN A261CF</w:t>
            </w:r>
          </w:p>
        </w:tc>
        <w:tc>
          <w:tcPr>
            <w:tcW w:type="dxa" w:w="2033"/>
          </w:tcPr>
          <w:p>
            <w:r>
              <w:t>英漢翻譯導論</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TRAN A271CF</w:t>
            </w:r>
          </w:p>
        </w:tc>
        <w:tc>
          <w:tcPr>
            <w:tcW w:type="dxa" w:w="2033"/>
          </w:tcPr>
          <w:p>
            <w:r>
              <w:t>漢英翻譯導論</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A211F</w:t>
            </w:r>
          </w:p>
        </w:tc>
        <w:tc>
          <w:tcPr>
            <w:tcW w:type="dxa" w:w="2033"/>
          </w:tcPr>
          <w:p>
            <w:r>
              <w:t>The Structure of Modern English : Words and Sentences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A221F</w:t>
            </w:r>
          </w:p>
        </w:tc>
        <w:tc>
          <w:tcPr>
            <w:tcW w:type="dxa" w:w="2033"/>
          </w:tcPr>
          <w:p>
            <w:r>
              <w:t>The Structure of Modern English: Sounds and Meaning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TRAN A262CF</w:t>
            </w:r>
          </w:p>
        </w:tc>
        <w:tc>
          <w:tcPr>
            <w:tcW w:type="dxa" w:w="2033"/>
          </w:tcPr>
          <w:p>
            <w:r>
              <w:t>語言結構與翻譯</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TRAN A272CF</w:t>
            </w:r>
          </w:p>
        </w:tc>
        <w:tc>
          <w:tcPr>
            <w:tcW w:type="dxa" w:w="2033"/>
          </w:tcPr>
          <w:p>
            <w:r>
              <w:t>語言對比與翻譯</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A212F</w:t>
            </w:r>
          </w:p>
        </w:tc>
        <w:tc>
          <w:tcPr>
            <w:tcW w:type="dxa" w:w="2033"/>
          </w:tcPr>
          <w:p>
            <w:r>
              <w:t>English Grammar Analysis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A222F</w:t>
            </w:r>
          </w:p>
        </w:tc>
        <w:tc>
          <w:tcPr>
            <w:tcW w:type="dxa" w:w="2033"/>
          </w:tcPr>
          <w:p>
            <w:r>
              <w:t>English Grammar and Usage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A333F</w:t>
            </w:r>
          </w:p>
        </w:tc>
        <w:tc>
          <w:tcPr>
            <w:tcW w:type="dxa" w:w="2033"/>
          </w:tcPr>
          <w:p>
            <w:r>
              <w:t>Introduction to Sociolinguistics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A338F</w:t>
            </w:r>
          </w:p>
        </w:tc>
        <w:tc>
          <w:tcPr>
            <w:tcW w:type="dxa" w:w="2033"/>
          </w:tcPr>
          <w:p>
            <w:r>
              <w:t>Semantics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A339F</w:t>
            </w:r>
          </w:p>
        </w:tc>
        <w:tc>
          <w:tcPr>
            <w:tcW w:type="dxa" w:w="2033"/>
          </w:tcPr>
          <w:p>
            <w:r>
              <w:t>Pragmatics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A343F</w:t>
            </w:r>
          </w:p>
        </w:tc>
        <w:tc>
          <w:tcPr>
            <w:tcW w:type="dxa" w:w="2033"/>
          </w:tcPr>
          <w:p>
            <w:r>
              <w:t>Sociolinguistic Issues in Hong Kong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A253CF</w:t>
            </w:r>
          </w:p>
        </w:tc>
        <w:tc>
          <w:tcPr>
            <w:tcW w:type="dxa" w:w="2033"/>
          </w:tcPr>
          <w:p>
            <w:r>
              <w:t>譯文研究</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A254CF</w:t>
            </w:r>
          </w:p>
        </w:tc>
        <w:tc>
          <w:tcPr>
            <w:tcW w:type="dxa" w:w="2033"/>
          </w:tcPr>
          <w:p>
            <w:r>
              <w:t>傳譯基礎</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A365CF</w:t>
            </w:r>
          </w:p>
        </w:tc>
        <w:tc>
          <w:tcPr>
            <w:tcW w:type="dxa" w:w="2033"/>
          </w:tcPr>
          <w:p>
            <w:r>
              <w:t>傳媒翻譯</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A366CF</w:t>
            </w:r>
          </w:p>
        </w:tc>
        <w:tc>
          <w:tcPr>
            <w:tcW w:type="dxa" w:w="2033"/>
          </w:tcPr>
          <w:p>
            <w:r>
              <w:t>公共行政翻譯</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A367CF</w:t>
            </w:r>
          </w:p>
        </w:tc>
        <w:tc>
          <w:tcPr>
            <w:tcW w:type="dxa" w:w="2033"/>
          </w:tcPr>
          <w:p>
            <w:r>
              <w:t>商業翻譯</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A368CF</w:t>
            </w:r>
          </w:p>
        </w:tc>
        <w:tc>
          <w:tcPr>
            <w:tcW w:type="dxa" w:w="2033"/>
          </w:tcPr>
          <w:p>
            <w:r>
              <w:t>法律翻譯</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A369F</w:t>
            </w:r>
          </w:p>
        </w:tc>
        <w:tc>
          <w:tcPr>
            <w:tcW w:type="dxa" w:w="2033"/>
          </w:tcPr>
          <w:p>
            <w:r>
              <w:t>Cultural Issues and Translation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A379F</w:t>
            </w:r>
          </w:p>
        </w:tc>
        <w:tc>
          <w:tcPr>
            <w:tcW w:type="dxa" w:w="2033"/>
          </w:tcPr>
          <w:p>
            <w:r>
              <w:t>Literature and Translation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A453CF</w:t>
            </w:r>
          </w:p>
        </w:tc>
        <w:tc>
          <w:tcPr>
            <w:tcW w:type="dxa" w:w="2033"/>
          </w:tcPr>
          <w:p>
            <w:r>
              <w:t>語言與翻譯專題</w:t>
            </w:r>
          </w:p>
        </w:tc>
        <w:tc>
          <w:tcPr>
            <w:tcW w:type="dxa" w:w="2033"/>
          </w:tcPr>
          <w:p>
            <w:r>
              <w:t>10</w:t>
            </w:r>
          </w:p>
        </w:tc>
      </w:tr>
      <w:tr>
        <w:tc>
          <w:tcPr>
            <w:tcW w:type="dxa" w:w="2033"/>
          </w:tcPr>
          <w:p>
            <w:r>
              <w:t>Not specified in public PDF</w:t>
            </w:r>
          </w:p>
        </w:tc>
        <w:tc>
          <w:tcPr>
            <w:tcW w:type="dxa" w:w="2033"/>
          </w:tcPr>
          <w:p>
            <w:r>
              <w:t>Core Elective courses</w:t>
            </w:r>
          </w:p>
        </w:tc>
        <w:tc>
          <w:tcPr>
            <w:tcW w:type="dxa" w:w="2033"/>
          </w:tcPr>
          <w:p>
            <w:r>
              <w:t>LANG 3501AEF</w:t>
            </w:r>
          </w:p>
        </w:tc>
        <w:tc>
          <w:tcPr>
            <w:tcW w:type="dxa" w:w="2033"/>
          </w:tcPr>
          <w:p>
            <w:r>
              <w:t>Research Methods for Language Studies</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LANG 4501AEF</w:t>
            </w:r>
          </w:p>
        </w:tc>
        <w:tc>
          <w:tcPr>
            <w:tcW w:type="dxa" w:w="2033"/>
          </w:tcPr>
          <w:p>
            <w:r>
              <w:t>Language Project</w:t>
            </w:r>
          </w:p>
        </w:tc>
        <w:tc>
          <w:tcPr>
            <w:tcW w:type="dxa" w:w="2033"/>
          </w:tcPr>
          <w:p>
            <w:r>
              <w:t>6</w:t>
            </w:r>
          </w:p>
        </w:tc>
      </w:tr>
      <w:tr>
        <w:tc>
          <w:tcPr>
            <w:tcW w:type="dxa" w:w="2033"/>
          </w:tcPr>
          <w:p>
            <w:r>
              <w:t>Not specified in public PDF</w:t>
            </w:r>
          </w:p>
        </w:tc>
        <w:tc>
          <w:tcPr>
            <w:tcW w:type="dxa" w:w="2033"/>
          </w:tcPr>
          <w:p>
            <w:r>
              <w:t>Core Elective courses</w:t>
            </w:r>
          </w:p>
        </w:tc>
        <w:tc>
          <w:tcPr>
            <w:tcW w:type="dxa" w:w="2033"/>
          </w:tcPr>
          <w:p>
            <w:r>
              <w:t>LANG 4502AEF</w:t>
            </w:r>
          </w:p>
        </w:tc>
        <w:tc>
          <w:tcPr>
            <w:tcW w:type="dxa" w:w="2033"/>
          </w:tcPr>
          <w:p>
            <w:r>
              <w:t>Language Acquisition and Learning</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LANG 4534AEF</w:t>
            </w:r>
          </w:p>
        </w:tc>
        <w:tc>
          <w:tcPr>
            <w:tcW w:type="dxa" w:w="2033"/>
          </w:tcPr>
          <w:p>
            <w:r>
              <w:t>Stylistics</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TRAN 3601ABF</w:t>
            </w:r>
          </w:p>
        </w:tc>
        <w:tc>
          <w:tcPr>
            <w:tcW w:type="dxa" w:w="2033"/>
          </w:tcPr>
          <w:p>
            <w:r>
              <w:t>Introduction to Translation Studies</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TRAN 3602ABF</w:t>
            </w:r>
          </w:p>
        </w:tc>
        <w:tc>
          <w:tcPr>
            <w:tcW w:type="dxa" w:w="2033"/>
          </w:tcPr>
          <w:p>
            <w:r>
              <w:t>Literary Translation</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TRAN 3603ACF</w:t>
            </w:r>
          </w:p>
        </w:tc>
        <w:tc>
          <w:tcPr>
            <w:tcW w:type="dxa" w:w="2033"/>
          </w:tcPr>
          <w:p>
            <w:r>
              <w:t>Translation Technology 3 3-credit-unit system 3CRU_FTU_AS_BAHLTJ_202510_V3 Page 4 of</w:t>
            </w:r>
          </w:p>
        </w:tc>
        <w:tc>
          <w:tcPr>
            <w:tcW w:type="dxa" w:w="2033"/>
          </w:tcPr>
          <w:p>
            <w:r>
              <w:t>6</w:t>
            </w:r>
          </w:p>
        </w:tc>
      </w:tr>
      <w:tr>
        <w:tc>
          <w:tcPr>
            <w:tcW w:type="dxa" w:w="2033"/>
          </w:tcPr>
          <w:p>
            <w:r>
              <w:t>Not specified in public PDF</w:t>
            </w:r>
          </w:p>
        </w:tc>
        <w:tc>
          <w:tcPr>
            <w:tcW w:type="dxa" w:w="2033"/>
          </w:tcPr>
          <w:p>
            <w:r>
              <w:t>Core Elective courses</w:t>
            </w:r>
          </w:p>
        </w:tc>
        <w:tc>
          <w:tcPr>
            <w:tcW w:type="dxa" w:w="2033"/>
          </w:tcPr>
          <w:p>
            <w:r>
              <w:t>TRAN 4601ACF</w:t>
            </w:r>
          </w:p>
        </w:tc>
        <w:tc>
          <w:tcPr>
            <w:tcW w:type="dxa" w:w="2033"/>
          </w:tcPr>
          <w:p>
            <w:r>
              <w:t>Translation Project</w:t>
            </w:r>
          </w:p>
        </w:tc>
        <w:tc>
          <w:tcPr>
            <w:tcW w:type="dxa" w:w="2033"/>
          </w:tcPr>
          <w:p>
            <w:r>
              <w:t>6</w:t>
            </w:r>
          </w:p>
        </w:tc>
      </w:tr>
      <w:tr>
        <w:tc>
          <w:tcPr>
            <w:tcW w:type="dxa" w:w="2033"/>
          </w:tcPr>
          <w:p>
            <w:r>
              <w:t>Not specified in public PDF</w:t>
            </w:r>
          </w:p>
        </w:tc>
        <w:tc>
          <w:tcPr>
            <w:tcW w:type="dxa" w:w="2033"/>
          </w:tcPr>
          <w:p>
            <w:r>
              <w:t>Core Elective courses</w:t>
            </w:r>
          </w:p>
        </w:tc>
        <w:tc>
          <w:tcPr>
            <w:tcW w:type="dxa" w:w="2033"/>
          </w:tcPr>
          <w:p>
            <w:r>
              <w:t>TRAN 4602ABF</w:t>
            </w:r>
          </w:p>
        </w:tc>
        <w:tc>
          <w:tcPr>
            <w:tcW w:type="dxa" w:w="2033"/>
          </w:tcPr>
          <w:p>
            <w:r>
              <w:t>Translation and Intercultural Studies</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TRAN 4654ACF</w:t>
            </w:r>
          </w:p>
        </w:tc>
        <w:tc>
          <w:tcPr>
            <w:tcW w:type="dxa" w:w="2033"/>
          </w:tcPr>
          <w:p>
            <w:r>
              <w:t>Interpreting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CAMD 1001AEF</w:t>
            </w:r>
          </w:p>
        </w:tc>
        <w:tc>
          <w:tcPr>
            <w:tcW w:type="dxa" w:w="2033"/>
          </w:tcPr>
          <w:p>
            <w:r>
              <w:t>Principles and Practices of the Media 3 CAMD 1002ABF Introduction to Copywriting 文案創作導論</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CCA 1006ACF</w:t>
            </w:r>
          </w:p>
        </w:tc>
        <w:tc>
          <w:tcPr>
            <w:tcW w:type="dxa" w:w="2033"/>
          </w:tcPr>
          <w:p>
            <w:r>
              <w:t>電影新浪潮</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CCA 2007ACF</w:t>
            </w:r>
          </w:p>
        </w:tc>
        <w:tc>
          <w:tcPr>
            <w:tcW w:type="dxa" w:w="2033"/>
          </w:tcPr>
          <w:p>
            <w:r>
              <w:t>華語電影</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1001ACF</w:t>
            </w:r>
          </w:p>
        </w:tc>
        <w:tc>
          <w:tcPr>
            <w:tcW w:type="dxa" w:w="2033"/>
          </w:tcPr>
          <w:p>
            <w:r>
              <w:t>寫作基礎</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1002ACF</w:t>
            </w:r>
          </w:p>
        </w:tc>
        <w:tc>
          <w:tcPr>
            <w:tcW w:type="dxa" w:w="2033"/>
          </w:tcPr>
          <w:p>
            <w:r>
              <w:t>中國文化導論</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1003ACF</w:t>
            </w:r>
          </w:p>
        </w:tc>
        <w:tc>
          <w:tcPr>
            <w:tcW w:type="dxa" w:w="2033"/>
          </w:tcPr>
          <w:p>
            <w:r>
              <w:t>古代文學名篇導讀</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1004ACF</w:t>
            </w:r>
          </w:p>
        </w:tc>
        <w:tc>
          <w:tcPr>
            <w:tcW w:type="dxa" w:w="2033"/>
          </w:tcPr>
          <w:p>
            <w:r>
              <w:t>文學概論</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1005ACF</w:t>
            </w:r>
          </w:p>
        </w:tc>
        <w:tc>
          <w:tcPr>
            <w:tcW w:type="dxa" w:w="2033"/>
          </w:tcPr>
          <w:p>
            <w:r>
              <w:t>現代文學名篇導讀</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1006ACF</w:t>
            </w:r>
          </w:p>
        </w:tc>
        <w:tc>
          <w:tcPr>
            <w:tcW w:type="dxa" w:w="2033"/>
          </w:tcPr>
          <w:p>
            <w:r>
              <w:t>現代漢語語法</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2003ACF</w:t>
            </w:r>
          </w:p>
        </w:tc>
        <w:tc>
          <w:tcPr>
            <w:tcW w:type="dxa" w:w="2033"/>
          </w:tcPr>
          <w:p>
            <w:r>
              <w:t>語文通論</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2004ACF</w:t>
            </w:r>
          </w:p>
        </w:tc>
        <w:tc>
          <w:tcPr>
            <w:tcW w:type="dxa" w:w="2033"/>
          </w:tcPr>
          <w:p>
            <w:r>
              <w:t>中文傳意技巧</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3004ACF</w:t>
            </w:r>
          </w:p>
        </w:tc>
        <w:tc>
          <w:tcPr>
            <w:tcW w:type="dxa" w:w="2033"/>
          </w:tcPr>
          <w:p>
            <w:r>
              <w:t>文學與影像 3 3-credit-unit system 3CRU_FTU_AS_BAHLTJ_202510_V3 Page 5 of</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EDU 4465EEF</w:t>
            </w:r>
          </w:p>
        </w:tc>
        <w:tc>
          <w:tcPr>
            <w:tcW w:type="dxa" w:w="2033"/>
          </w:tcPr>
          <w:p>
            <w:r>
              <w:t>Teaching English in Schools</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ENGL 1002AEF</w:t>
            </w:r>
          </w:p>
        </w:tc>
        <w:tc>
          <w:tcPr>
            <w:tcW w:type="dxa" w:w="2033"/>
          </w:tcPr>
          <w:p>
            <w:r>
              <w:t>Classic American Films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1003AEF</w:t>
            </w:r>
          </w:p>
        </w:tc>
        <w:tc>
          <w:tcPr>
            <w:tcW w:type="dxa" w:w="2033"/>
          </w:tcPr>
          <w:p>
            <w:r>
              <w:t>British and American Short Stories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1031AEF</w:t>
            </w:r>
          </w:p>
        </w:tc>
        <w:tc>
          <w:tcPr>
            <w:tcW w:type="dxa" w:w="2033"/>
          </w:tcPr>
          <w:p>
            <w:r>
              <w:t>Introduction to English Fiction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1032AEF</w:t>
            </w:r>
          </w:p>
        </w:tc>
        <w:tc>
          <w:tcPr>
            <w:tcW w:type="dxa" w:w="2033"/>
          </w:tcPr>
          <w:p>
            <w:r>
              <w:t>Introduction to English Drama and Poetry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2001AEF</w:t>
            </w:r>
          </w:p>
        </w:tc>
        <w:tc>
          <w:tcPr>
            <w:tcW w:type="dxa" w:w="2033"/>
          </w:tcPr>
          <w:p>
            <w:r>
              <w:t>Globalization through English-language Films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2003AEF</w:t>
            </w:r>
          </w:p>
        </w:tc>
        <w:tc>
          <w:tcPr>
            <w:tcW w:type="dxa" w:w="2033"/>
          </w:tcPr>
          <w:p>
            <w:r>
              <w:t>Hitchcock Films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2004AEF</w:t>
            </w:r>
          </w:p>
        </w:tc>
        <w:tc>
          <w:tcPr>
            <w:tcW w:type="dxa" w:w="2033"/>
          </w:tcPr>
          <w:p>
            <w:r>
              <w:t>Modern British and American Drama</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2005AEF</w:t>
            </w:r>
          </w:p>
        </w:tc>
        <w:tc>
          <w:tcPr>
            <w:tcW w:type="dxa" w:w="2033"/>
          </w:tcPr>
          <w:p>
            <w:r>
              <w:t>Folktales and Children’s Literature in English</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2006AEF</w:t>
            </w:r>
          </w:p>
        </w:tc>
        <w:tc>
          <w:tcPr>
            <w:tcW w:type="dxa" w:w="2033"/>
          </w:tcPr>
          <w:p>
            <w:r>
              <w:t>Asian Writings in English</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2031AEF</w:t>
            </w:r>
          </w:p>
        </w:tc>
        <w:tc>
          <w:tcPr>
            <w:tcW w:type="dxa" w:w="2033"/>
          </w:tcPr>
          <w:p>
            <w:r>
              <w:t>English Literature in the Modern World</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2032AEF</w:t>
            </w:r>
          </w:p>
        </w:tc>
        <w:tc>
          <w:tcPr>
            <w:tcW w:type="dxa" w:w="2033"/>
          </w:tcPr>
          <w:p>
            <w:r>
              <w:t>Socio-cultural Issues in English Literature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2033AEF</w:t>
            </w:r>
          </w:p>
        </w:tc>
        <w:tc>
          <w:tcPr>
            <w:tcW w:type="dxa" w:w="2033"/>
          </w:tcPr>
          <w:p>
            <w:r>
              <w:t>Socio-cultural Issues in English Literature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2035AEF</w:t>
            </w:r>
          </w:p>
        </w:tc>
        <w:tc>
          <w:tcPr>
            <w:tcW w:type="dxa" w:w="2033"/>
          </w:tcPr>
          <w:p>
            <w:r>
              <w:t>World Englishes and Globalization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2038AEF</w:t>
            </w:r>
          </w:p>
        </w:tc>
        <w:tc>
          <w:tcPr>
            <w:tcW w:type="dxa" w:w="2033"/>
          </w:tcPr>
          <w:p>
            <w:r>
              <w:t>British and American Food Culture in Media</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2039AEF</w:t>
            </w:r>
          </w:p>
        </w:tc>
        <w:tc>
          <w:tcPr>
            <w:tcW w:type="dxa" w:w="2033"/>
          </w:tcPr>
          <w:p>
            <w:r>
              <w:t>Horror, Violence and Culture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2042AEF</w:t>
            </w:r>
          </w:p>
        </w:tc>
        <w:tc>
          <w:tcPr>
            <w:tcW w:type="dxa" w:w="2033"/>
          </w:tcPr>
          <w:p>
            <w:r>
              <w:t>English Language and Hong Kong Culture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3021AEF</w:t>
            </w:r>
          </w:p>
        </w:tc>
        <w:tc>
          <w:tcPr>
            <w:tcW w:type="dxa" w:w="2033"/>
          </w:tcPr>
          <w:p>
            <w:r>
              <w:t>Shakespeare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3022AEF</w:t>
            </w:r>
          </w:p>
        </w:tc>
        <w:tc>
          <w:tcPr>
            <w:tcW w:type="dxa" w:w="2033"/>
          </w:tcPr>
          <w:p>
            <w:r>
              <w:t>Chinese Literature in English Translation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3024AEF</w:t>
            </w:r>
          </w:p>
        </w:tc>
        <w:tc>
          <w:tcPr>
            <w:tcW w:type="dxa" w:w="2033"/>
          </w:tcPr>
          <w:p>
            <w:r>
              <w:t>Topic(s) in Chinese-Western Comparative Literature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3026AEF</w:t>
            </w:r>
          </w:p>
        </w:tc>
        <w:tc>
          <w:tcPr>
            <w:tcW w:type="dxa" w:w="2033"/>
          </w:tcPr>
          <w:p>
            <w:r>
              <w:t>The Poetics of English in Popular Song Lyrics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3036AEF</w:t>
            </w:r>
          </w:p>
        </w:tc>
        <w:tc>
          <w:tcPr>
            <w:tcW w:type="dxa" w:w="2033"/>
          </w:tcPr>
          <w:p>
            <w:r>
              <w:t>English Language Media and Pop Culture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3037AEF</w:t>
            </w:r>
          </w:p>
        </w:tc>
        <w:tc>
          <w:tcPr>
            <w:tcW w:type="dxa" w:w="2033"/>
          </w:tcPr>
          <w:p>
            <w:r>
              <w:t>Culture and Adaptation Studies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3040AEF</w:t>
            </w:r>
          </w:p>
        </w:tc>
        <w:tc>
          <w:tcPr>
            <w:tcW w:type="dxa" w:w="2033"/>
          </w:tcPr>
          <w:p>
            <w:r>
              <w:t>Special Topic(s) in Cultural Studies 3 3-credit-unit system 3CRU_FTU_AS_BAHLTJ_202510_V3 Page 6 of</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ENGL 3041AEF</w:t>
            </w:r>
          </w:p>
        </w:tc>
        <w:tc>
          <w:tcPr>
            <w:tcW w:type="dxa" w:w="2033"/>
          </w:tcPr>
          <w:p>
            <w:r>
              <w:t>Cultural Representation of the Metropolis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3330EEF</w:t>
            </w:r>
          </w:p>
        </w:tc>
        <w:tc>
          <w:tcPr>
            <w:tcW w:type="dxa" w:w="2033"/>
          </w:tcPr>
          <w:p>
            <w:r>
              <w:t>Lexical Studies in English</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4001AEF</w:t>
            </w:r>
          </w:p>
        </w:tc>
        <w:tc>
          <w:tcPr>
            <w:tcW w:type="dxa" w:w="2033"/>
          </w:tcPr>
          <w:p>
            <w:r>
              <w:t>English Creative Writing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4002AEF</w:t>
            </w:r>
          </w:p>
        </w:tc>
        <w:tc>
          <w:tcPr>
            <w:tcW w:type="dxa" w:w="2033"/>
          </w:tcPr>
          <w:p>
            <w:r>
              <w:t>New Trends in English Studies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4003AEF</w:t>
            </w:r>
          </w:p>
        </w:tc>
        <w:tc>
          <w:tcPr>
            <w:tcW w:type="dxa" w:w="2033"/>
          </w:tcPr>
          <w:p>
            <w:r>
              <w:t>Gender, Language and Identity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4025AEF</w:t>
            </w:r>
          </w:p>
        </w:tc>
        <w:tc>
          <w:tcPr>
            <w:tcW w:type="dxa" w:w="2033"/>
          </w:tcPr>
          <w:p>
            <w:r>
              <w:t>Topics in Chinese-Western Literary theory and Poetics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4042AEF</w:t>
            </w:r>
          </w:p>
        </w:tc>
        <w:tc>
          <w:tcPr>
            <w:tcW w:type="dxa" w:w="2033"/>
          </w:tcPr>
          <w:p>
            <w:r>
              <w:t>Major Authors in English Literature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4420EEF</w:t>
            </w:r>
          </w:p>
        </w:tc>
        <w:tc>
          <w:tcPr>
            <w:tcW w:type="dxa" w:w="2033"/>
          </w:tcPr>
          <w:p>
            <w:r>
              <w:t>Psycholinguistics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4430EEF</w:t>
            </w:r>
          </w:p>
        </w:tc>
        <w:tc>
          <w:tcPr>
            <w:tcW w:type="dxa" w:w="2033"/>
          </w:tcPr>
          <w:p>
            <w:r>
              <w:t>Technology in Language Studies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LANG 3366EEF</w:t>
            </w:r>
          </w:p>
        </w:tc>
        <w:tc>
          <w:tcPr>
            <w:tcW w:type="dxa" w:w="2033"/>
          </w:tcPr>
          <w:p>
            <w:r>
              <w:t>Drama as a Communicative Art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1901ACF</w:t>
            </w:r>
          </w:p>
        </w:tc>
        <w:tc>
          <w:tcPr>
            <w:tcW w:type="dxa" w:w="2033"/>
          </w:tcPr>
          <w:p>
            <w:r>
              <w:t>Intermediate Putonghua I</w:t>
            </w:r>
          </w:p>
        </w:tc>
        <w:tc>
          <w:tcPr>
            <w:tcW w:type="dxa" w:w="2033"/>
          </w:tcPr>
          <w:p>
            <w:r>
              <w:t>3</w:t>
            </w:r>
          </w:p>
        </w:tc>
      </w:tr>
      <w:tr>
        <w:tc>
          <w:tcPr>
            <w:tcW w:type="dxa" w:w="2033"/>
          </w:tcPr>
          <w:p>
            <w:r>
              <w:t>Not specified in public PDF</w:t>
            </w:r>
          </w:p>
        </w:tc>
        <w:tc>
          <w:tcPr>
            <w:tcW w:type="dxa" w:w="2033"/>
          </w:tcPr>
          <w:p>
            <w:r>
              <w:t>Outside Discipline Courses</w:t>
            </w:r>
          </w:p>
        </w:tc>
        <w:tc>
          <w:tcPr>
            <w:tcW w:type="dxa" w:w="2033"/>
          </w:tcPr>
          <w:p>
            <w:r>
              <w:t>CCA A200CF</w:t>
            </w:r>
          </w:p>
        </w:tc>
        <w:tc>
          <w:tcPr>
            <w:tcW w:type="dxa" w:w="2033"/>
          </w:tcPr>
          <w:p>
            <w:r>
              <w:t>視覺文化：泛媒體寫作坊</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A201CF</w:t>
            </w:r>
          </w:p>
        </w:tc>
        <w:tc>
          <w:tcPr>
            <w:tcW w:type="dxa" w:w="2033"/>
          </w:tcPr>
          <w:p>
            <w:r>
              <w:t>1 電影新浪潮</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CHIN A245CF</w:t>
            </w:r>
          </w:p>
        </w:tc>
        <w:tc>
          <w:tcPr>
            <w:tcW w:type="dxa" w:w="2033"/>
          </w:tcPr>
          <w:p>
            <w:r>
              <w:t>中文傳意技巧</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CHIN A277CF</w:t>
            </w:r>
          </w:p>
        </w:tc>
        <w:tc>
          <w:tcPr>
            <w:tcW w:type="dxa" w:w="2033"/>
          </w:tcPr>
          <w:p>
            <w:r>
              <w:t>中國文學導論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ECON A231CF</w:t>
            </w:r>
          </w:p>
        </w:tc>
        <w:tc>
          <w:tcPr>
            <w:tcW w:type="dxa" w:w="2033"/>
          </w:tcPr>
          <w:p>
            <w:r>
              <w:t>微觀經濟學導論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ECON A232CF</w:t>
            </w:r>
          </w:p>
        </w:tc>
        <w:tc>
          <w:tcPr>
            <w:tcW w:type="dxa" w:w="2033"/>
          </w:tcPr>
          <w:p>
            <w:r>
              <w:t>宏觀經濟學導論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A102F</w:t>
            </w:r>
          </w:p>
        </w:tc>
        <w:tc>
          <w:tcPr>
            <w:tcW w:type="dxa" w:w="2033"/>
          </w:tcPr>
          <w:p>
            <w:r>
              <w:t>Classic American Films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A103F</w:t>
            </w:r>
          </w:p>
        </w:tc>
        <w:tc>
          <w:tcPr>
            <w:tcW w:type="dxa" w:w="2033"/>
          </w:tcPr>
          <w:p>
            <w:r>
              <w:t>British and American Short Stories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A107F</w:t>
            </w:r>
          </w:p>
        </w:tc>
        <w:tc>
          <w:tcPr>
            <w:tcW w:type="dxa" w:w="2033"/>
          </w:tcPr>
          <w:p>
            <w:r>
              <w:t>Children’s Literature in English 3. Students who have completed these courses from the 2023 Autumn Term or thereafter may have the course credits counted to satisfy the requirement of outside discipline courses. Honours Classification For the purpose of honours classification of the Bachelor of Arts with Honours in Language Studies and Translation programme, the weighted grade point average (W GPA) will be calculated as follows: (1) Group (a) courses: 40 credits of Higher Level courses from Table 3. (2) Group (b) courses: 40 credits of Middle and Higher Level courses from Tables 1, 2 and</w:t>
            </w:r>
          </w:p>
        </w:tc>
        <w:tc>
          <w:tcPr>
            <w:tcW w:type="dxa" w:w="2033"/>
          </w:tcPr>
          <w:p>
            <w:r>
              <w:t>3</w:t>
            </w:r>
          </w:p>
        </w:tc>
      </w:tr>
      <w:tr>
        <w:tc>
          <w:tcPr>
            <w:tcW w:type="dxa" w:w="2033"/>
          </w:tcPr>
          <w:p>
            <w:r>
              <w:t>Not specified in public PDF</w:t>
            </w:r>
          </w:p>
        </w:tc>
        <w:tc>
          <w:tcPr>
            <w:tcW w:type="dxa" w:w="2033"/>
          </w:tcPr>
          <w:p>
            <w:r>
              <w:t>Outside Discipline Courses</w:t>
            </w:r>
          </w:p>
        </w:tc>
        <w:tc>
          <w:tcPr>
            <w:tcW w:type="dxa" w:w="2033"/>
          </w:tcPr>
          <w:p>
            <w:r>
              <w:t>ENGL A131F</w:t>
            </w:r>
          </w:p>
        </w:tc>
        <w:tc>
          <w:tcPr>
            <w:tcW w:type="dxa" w:w="2033"/>
          </w:tcPr>
          <w:p>
            <w:r>
              <w:t>Introduction to English Fiction</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A132F</w:t>
            </w:r>
          </w:p>
        </w:tc>
        <w:tc>
          <w:tcPr>
            <w:tcW w:type="dxa" w:w="2033"/>
          </w:tcPr>
          <w:p>
            <w:r>
              <w:t>Introduction to English Drama and Poetry</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A203F</w:t>
            </w:r>
          </w:p>
        </w:tc>
        <w:tc>
          <w:tcPr>
            <w:tcW w:type="dxa" w:w="2033"/>
          </w:tcPr>
          <w:p>
            <w:r>
              <w:t>Hitchcock Films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A204F</w:t>
            </w:r>
          </w:p>
        </w:tc>
        <w:tc>
          <w:tcPr>
            <w:tcW w:type="dxa" w:w="2033"/>
          </w:tcPr>
          <w:p>
            <w:r>
              <w:t>Modern British and American Drama</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A231F</w:t>
            </w:r>
          </w:p>
        </w:tc>
        <w:tc>
          <w:tcPr>
            <w:tcW w:type="dxa" w:w="2033"/>
          </w:tcPr>
          <w:p>
            <w:r>
              <w:t>English Literature in the Modern World</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MGT B240CF</w:t>
            </w:r>
          </w:p>
        </w:tc>
        <w:tc>
          <w:tcPr>
            <w:tcW w:type="dxa" w:w="2033"/>
          </w:tcPr>
          <w:p>
            <w:r>
              <w:t>管理原理與實務</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MKT B250CF</w:t>
            </w:r>
          </w:p>
        </w:tc>
        <w:tc>
          <w:tcPr>
            <w:tcW w:type="dxa" w:w="2033"/>
          </w:tcPr>
          <w:p>
            <w:r>
              <w:t>市場學導論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PSYC A221F</w:t>
            </w:r>
          </w:p>
        </w:tc>
        <w:tc>
          <w:tcPr>
            <w:tcW w:type="dxa" w:w="2033"/>
          </w:tcPr>
          <w:p>
            <w:r>
              <w:t>Introductory Psychology</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PTH A201CF</w:t>
            </w:r>
          </w:p>
        </w:tc>
        <w:tc>
          <w:tcPr>
            <w:tcW w:type="dxa" w:w="2033"/>
          </w:tcPr>
          <w:p>
            <w:r>
              <w:t>中級普通話 (一)</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PTH A202CF</w:t>
            </w:r>
          </w:p>
        </w:tc>
        <w:tc>
          <w:tcPr>
            <w:tcW w:type="dxa" w:w="2033"/>
          </w:tcPr>
          <w:p>
            <w:r>
              <w:t>中級普通話 (二)</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3002BCW</w:t>
            </w:r>
          </w:p>
        </w:tc>
        <w:tc>
          <w:tcPr>
            <w:tcW w:type="dxa" w:w="2033"/>
          </w:tcPr>
          <w:p>
            <w:r>
              <w:t>Entrepreneurial Mindset and Leadership for Sustainability</w:t>
            </w:r>
          </w:p>
        </w:tc>
        <w:tc>
          <w:tcPr>
            <w:tcW w:type="dxa" w:w="2033"/>
          </w:tcPr>
          <w:p>
            <w:r>
              <w:t>3</w:t>
            </w:r>
          </w:p>
        </w:tc>
      </w:tr>
    </w:tbl>
    <w:p/>
    <w:p>
      <w:pPr>
        <w:pStyle w:val="Heading2"/>
      </w:pPr>
      <w:r>
        <w:t>Bachelor of Arts with Honours in New Music and Interactive Entertainment (BAHNMIEJ)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2640SEF</w:t>
            </w:r>
          </w:p>
        </w:tc>
        <w:tc>
          <w:tcPr>
            <w:tcW w:type="dxa" w:w="2033"/>
          </w:tcPr>
          <w:p>
            <w:r>
              <w:t>Discrete Mathematics 3   3-credit-unit system 3CRU_FTU_AS_BAHNMIEJ_202510_V3 Page 3 of</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3470SEF</w:t>
            </w:r>
          </w:p>
        </w:tc>
        <w:tc>
          <w:tcPr>
            <w:tcW w:type="dxa" w:w="2033"/>
          </w:tcPr>
          <w:p>
            <w:r>
              <w:t>Multimedia Technologies 3    3-credit-unit system 3CRU_FTU_AS_BAHNMIEJ_202510_V3 Page 5 of</w:t>
            </w:r>
          </w:p>
        </w:tc>
        <w:tc>
          <w:tcPr>
            <w:tcW w:type="dxa" w:w="2033"/>
          </w:tcPr>
          <w:p>
            <w:r>
              <w:t>5</w:t>
            </w:r>
          </w:p>
        </w:tc>
      </w:tr>
      <w:tr>
        <w:tc>
          <w:tcPr>
            <w:tcW w:type="dxa" w:w="2033"/>
          </w:tcPr>
          <w:p>
            <w:r>
              <w:t>Not specified in public PDF</w:t>
            </w:r>
          </w:p>
        </w:tc>
        <w:tc>
          <w:tcPr>
            <w:tcW w:type="dxa" w:w="2033"/>
          </w:tcPr>
          <w:p>
            <w:r>
              <w:t>Major Elective Courses</w:t>
            </w:r>
          </w:p>
        </w:tc>
        <w:tc>
          <w:tcPr>
            <w:tcW w:type="dxa" w:w="2033"/>
          </w:tcPr>
          <w:p>
            <w:r>
              <w:t>NMIE 3001AEF</w:t>
            </w:r>
          </w:p>
        </w:tc>
        <w:tc>
          <w:tcPr>
            <w:tcW w:type="dxa" w:w="2033"/>
          </w:tcPr>
          <w:p>
            <w:r>
              <w:t>Generative Music and Sonic Art</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3002AEF</w:t>
            </w:r>
          </w:p>
        </w:tc>
        <w:tc>
          <w:tcPr>
            <w:tcW w:type="dxa" w:w="2033"/>
          </w:tcPr>
          <w:p>
            <w:r>
              <w:t>Immersive and Spatial Sound Design</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3102AEF</w:t>
            </w:r>
          </w:p>
        </w:tc>
        <w:tc>
          <w:tcPr>
            <w:tcW w:type="dxa" w:w="2033"/>
          </w:tcPr>
          <w:p>
            <w:r>
              <w:t>Software Art Composition</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3103AEF</w:t>
            </w:r>
          </w:p>
        </w:tc>
        <w:tc>
          <w:tcPr>
            <w:tcW w:type="dxa" w:w="2033"/>
          </w:tcPr>
          <w:p>
            <w:r>
              <w:t>Immersive Graphics Design</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3402AEF</w:t>
            </w:r>
          </w:p>
        </w:tc>
        <w:tc>
          <w:tcPr>
            <w:tcW w:type="dxa" w:w="2033"/>
          </w:tcPr>
          <w:p>
            <w:r>
              <w:t>Music Design Project Management</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3403AEF</w:t>
            </w:r>
          </w:p>
        </w:tc>
        <w:tc>
          <w:tcPr>
            <w:tcW w:type="dxa" w:w="2033"/>
          </w:tcPr>
          <w:p>
            <w:r>
              <w:t>Real-time Development Project Management</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4002AEF</w:t>
            </w:r>
          </w:p>
        </w:tc>
        <w:tc>
          <w:tcPr>
            <w:tcW w:type="dxa" w:w="2033"/>
          </w:tcPr>
          <w:p>
            <w:r>
              <w:t>Sound Design for Live Performance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4102AEF</w:t>
            </w:r>
          </w:p>
        </w:tc>
        <w:tc>
          <w:tcPr>
            <w:tcW w:type="dxa" w:w="2033"/>
          </w:tcPr>
          <w:p>
            <w:r>
              <w:t>Real-time Simulation</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4202AEF</w:t>
            </w:r>
          </w:p>
        </w:tc>
        <w:tc>
          <w:tcPr>
            <w:tcW w:type="dxa" w:w="2033"/>
          </w:tcPr>
          <w:p>
            <w:r>
              <w:t>Mixed Reality Technology 3 3-credit-unit system 3CRU_FTU_AS_BAHNMIEJ_202510_V3 Page 4 of</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Fine Arts with Honours in Animation and Visual Effects (BFAHAVEJ)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(Higher Level)</w:t>
            </w:r>
          </w:p>
        </w:tc>
        <w:tc>
          <w:tcPr>
            <w:tcW w:type="dxa" w:w="2033"/>
          </w:tcPr>
          <w:p>
            <w:r>
              <w:t>AMVE A303BF</w:t>
            </w:r>
          </w:p>
        </w:tc>
        <w:tc>
          <w:tcPr>
            <w:tcW w:type="dxa" w:w="2033"/>
          </w:tcPr>
          <w:p>
            <w:r>
              <w:t>Cinematic Sound Design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AMVE 1004AEF</w:t>
            </w:r>
          </w:p>
        </w:tc>
        <w:tc>
          <w:tcPr>
            <w:tcW w:type="dxa" w:w="2033"/>
          </w:tcPr>
          <w:p>
            <w:r>
              <w:t>Studio Art II: Painting 3  3-credit-unit system 3CRU_FTU_AS_BFAHAVEJ_202603_V3 Page 3 of</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AMVE A100F</w:t>
            </w:r>
          </w:p>
        </w:tc>
        <w:tc>
          <w:tcPr>
            <w:tcW w:type="dxa" w:w="2033"/>
          </w:tcPr>
          <w:p>
            <w:r>
              <w:t>History of Animation and Visual Effects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AMVE A101F</w:t>
            </w:r>
          </w:p>
        </w:tc>
        <w:tc>
          <w:tcPr>
            <w:tcW w:type="dxa" w:w="2033"/>
          </w:tcPr>
          <w:p>
            <w:r>
              <w:t>Studio Art I: Drawing and Life Drawing</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AMVE A102F</w:t>
            </w:r>
          </w:p>
        </w:tc>
        <w:tc>
          <w:tcPr>
            <w:tcW w:type="dxa" w:w="2033"/>
          </w:tcPr>
          <w:p>
            <w:r>
              <w:t>Studio Art II: Painting</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CCA A100BF</w:t>
            </w:r>
          </w:p>
        </w:tc>
        <w:tc>
          <w:tcPr>
            <w:tcW w:type="dxa" w:w="2033"/>
          </w:tcPr>
          <w:p>
            <w:r>
              <w:t>Introduction to Film Art</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AMVE A209F</w:t>
            </w:r>
          </w:p>
        </w:tc>
        <w:tc>
          <w:tcPr>
            <w:tcW w:type="dxa" w:w="2033"/>
          </w:tcPr>
          <w:p>
            <w:r>
              <w:t>Art Direction for Animation and Visual Effects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AMVE A201F</w:t>
            </w:r>
          </w:p>
        </w:tc>
        <w:tc>
          <w:tcPr>
            <w:tcW w:type="dxa" w:w="2033"/>
          </w:tcPr>
          <w:p>
            <w:r>
              <w:t>Animation Principles Workshop</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AMVE A203F</w:t>
            </w:r>
          </w:p>
        </w:tc>
        <w:tc>
          <w:tcPr>
            <w:tcW w:type="dxa" w:w="2033"/>
          </w:tcPr>
          <w:p>
            <w:r>
              <w:t>1 Character and Set Design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AMVE A203F</w:t>
            </w:r>
          </w:p>
        </w:tc>
        <w:tc>
          <w:tcPr>
            <w:tcW w:type="dxa" w:w="2033"/>
          </w:tcPr>
          <w:p>
            <w:r>
              <w:t>3 Character and Set Design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AMVE A205BF</w:t>
            </w:r>
          </w:p>
        </w:tc>
        <w:tc>
          <w:tcPr>
            <w:tcW w:type="dxa" w:w="2033"/>
          </w:tcPr>
          <w:p>
            <w:r>
              <w:t>World Art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CCA A208BF</w:t>
            </w:r>
          </w:p>
        </w:tc>
        <w:tc>
          <w:tcPr>
            <w:tcW w:type="dxa" w:w="2033"/>
          </w:tcPr>
          <w:p>
            <w:r>
              <w:t>Media Production Skills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A200F</w:t>
            </w:r>
          </w:p>
        </w:tc>
        <w:tc>
          <w:tcPr>
            <w:tcW w:type="dxa" w:w="2033"/>
          </w:tcPr>
          <w:p>
            <w:r>
              <w:t>Alternative Animation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A206F</w:t>
            </w:r>
          </w:p>
        </w:tc>
        <w:tc>
          <w:tcPr>
            <w:tcW w:type="dxa" w:w="2033"/>
          </w:tcPr>
          <w:p>
            <w:r>
              <w:t>Animation Production</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AMVE A207F</w:t>
            </w:r>
          </w:p>
        </w:tc>
        <w:tc>
          <w:tcPr>
            <w:tcW w:type="dxa" w:w="2033"/>
          </w:tcPr>
          <w:p>
            <w:r>
              <w:t>Motion Graphics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A300BF</w:t>
            </w:r>
          </w:p>
        </w:tc>
        <w:tc>
          <w:tcPr>
            <w:tcW w:type="dxa" w:w="2033"/>
          </w:tcPr>
          <w:p>
            <w:r>
              <w:t>Character Animation</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AMVE A301BF</w:t>
            </w:r>
          </w:p>
        </w:tc>
        <w:tc>
          <w:tcPr>
            <w:tcW w:type="dxa" w:w="2033"/>
          </w:tcPr>
          <w:p>
            <w:r>
              <w:t>1 Digital Visual Effects and Compositing</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AMVE A302F</w:t>
            </w:r>
          </w:p>
        </w:tc>
        <w:tc>
          <w:tcPr>
            <w:tcW w:type="dxa" w:w="2033"/>
          </w:tcPr>
          <w:p>
            <w:r>
              <w:t>Particles and Procedural Effects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A305F</w:t>
            </w:r>
          </w:p>
        </w:tc>
        <w:tc>
          <w:tcPr>
            <w:tcW w:type="dxa" w:w="2033"/>
          </w:tcPr>
          <w:p>
            <w:r>
              <w:t>1 Producing and Production Management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A311BF</w:t>
            </w:r>
          </w:p>
        </w:tc>
        <w:tc>
          <w:tcPr>
            <w:tcW w:type="dxa" w:w="2033"/>
          </w:tcPr>
          <w:p>
            <w:r>
              <w:t>Storytelling and Pre-visualization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A312BF</w:t>
            </w:r>
          </w:p>
        </w:tc>
        <w:tc>
          <w:tcPr>
            <w:tcW w:type="dxa" w:w="2033"/>
          </w:tcPr>
          <w:p>
            <w:r>
              <w:t>Advanced Animation Production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A313BF</w:t>
            </w:r>
          </w:p>
        </w:tc>
        <w:tc>
          <w:tcPr>
            <w:tcW w:type="dxa" w:w="2033"/>
          </w:tcPr>
          <w:p>
            <w:r>
              <w:t>Advanced Visual Effects Production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A314F</w:t>
            </w:r>
          </w:p>
        </w:tc>
        <w:tc>
          <w:tcPr>
            <w:tcW w:type="dxa" w:w="2033"/>
          </w:tcPr>
          <w:p>
            <w:r>
              <w:t>Innovations in Animation and Visual Effects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A400BF</w:t>
            </w:r>
          </w:p>
        </w:tc>
        <w:tc>
          <w:tcPr>
            <w:tcW w:type="dxa" w:w="2033"/>
          </w:tcPr>
          <w:p>
            <w:r>
              <w:t>Animation Project</w:t>
            </w:r>
          </w:p>
        </w:tc>
        <w:tc>
          <w:tcPr>
            <w:tcW w:type="dxa" w:w="2033"/>
          </w:tcPr>
          <w:p>
            <w:r>
              <w:t>10</w:t>
            </w:r>
          </w:p>
        </w:tc>
      </w:tr>
      <w:tr>
        <w:tc>
          <w:tcPr>
            <w:tcW w:type="dxa" w:w="2033"/>
          </w:tcPr>
          <w:p>
            <w:r>
              <w:t>Not specified in public PDF</w:t>
            </w:r>
          </w:p>
        </w:tc>
        <w:tc>
          <w:tcPr>
            <w:tcW w:type="dxa" w:w="2033"/>
          </w:tcPr>
          <w:p>
            <w:r>
              <w:t>Electives courses</w:t>
            </w:r>
          </w:p>
        </w:tc>
        <w:tc>
          <w:tcPr>
            <w:tcW w:type="dxa" w:w="2033"/>
          </w:tcPr>
          <w:p>
            <w:r>
              <w:t>CAMD 1000AEF</w:t>
            </w:r>
          </w:p>
        </w:tc>
        <w:tc>
          <w:tcPr>
            <w:tcW w:type="dxa" w:w="2033"/>
          </w:tcPr>
          <w:p>
            <w:r>
              <w:t>Introduction to Advertising Media</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1001AEF</w:t>
            </w:r>
          </w:p>
        </w:tc>
        <w:tc>
          <w:tcPr>
            <w:tcW w:type="dxa" w:w="2033"/>
          </w:tcPr>
          <w:p>
            <w:r>
              <w:t>Principles and Practices of the Media</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1002ABF</w:t>
            </w:r>
          </w:p>
        </w:tc>
        <w:tc>
          <w:tcPr>
            <w:tcW w:type="dxa" w:w="2033"/>
          </w:tcPr>
          <w:p>
            <w:r>
              <w:t>Introduction to Copywriting 文案創作導論</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2000AEF</w:t>
            </w:r>
          </w:p>
        </w:tc>
        <w:tc>
          <w:tcPr>
            <w:tcW w:type="dxa" w:w="2033"/>
          </w:tcPr>
          <w:p>
            <w:r>
              <w:t>Branding and Visual Identity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2001ABF</w:t>
            </w:r>
          </w:p>
        </w:tc>
        <w:tc>
          <w:tcPr>
            <w:tcW w:type="dxa" w:w="2033"/>
          </w:tcPr>
          <w:p>
            <w:r>
              <w:t>Visual Design and Practices 視覺設計與實踐</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2002ABF</w:t>
            </w:r>
          </w:p>
        </w:tc>
        <w:tc>
          <w:tcPr>
            <w:tcW w:type="dxa" w:w="2033"/>
          </w:tcPr>
          <w:p>
            <w:r>
              <w:t>Advertising and Publication Design 廣告製作與出版</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2003AEF</w:t>
            </w:r>
          </w:p>
        </w:tc>
        <w:tc>
          <w:tcPr>
            <w:tcW w:type="dxa" w:w="2033"/>
          </w:tcPr>
          <w:p>
            <w:r>
              <w:t>Advertising Audience Behaviour</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3000AEF</w:t>
            </w:r>
          </w:p>
        </w:tc>
        <w:tc>
          <w:tcPr>
            <w:tcW w:type="dxa" w:w="2033"/>
          </w:tcPr>
          <w:p>
            <w:r>
              <w:t>Advertising for Digital Media</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3002ABF</w:t>
            </w:r>
          </w:p>
        </w:tc>
        <w:tc>
          <w:tcPr>
            <w:tcW w:type="dxa" w:w="2033"/>
          </w:tcPr>
          <w:p>
            <w:r>
              <w:t>Multi Camera Studio Production Workshop 多攝影機攝製工作坊</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3003AEF</w:t>
            </w:r>
          </w:p>
        </w:tc>
        <w:tc>
          <w:tcPr>
            <w:tcW w:type="dxa" w:w="2033"/>
          </w:tcPr>
          <w:p>
            <w:r>
              <w:t>New Media Culture 3 3-credit-unit system 3CRU_FTU_AS_BFAHAVEJ_202603_V3 Page 4 of</w:t>
            </w:r>
          </w:p>
        </w:tc>
        <w:tc>
          <w:tcPr>
            <w:tcW w:type="dxa" w:w="2033"/>
          </w:tcPr>
          <w:p>
            <w:r>
              <w:t>5</w:t>
            </w:r>
          </w:p>
        </w:tc>
      </w:tr>
      <w:tr>
        <w:tc>
          <w:tcPr>
            <w:tcW w:type="dxa" w:w="2033"/>
          </w:tcPr>
          <w:p>
            <w:r>
              <w:t>Not specified in public PDF</w:t>
            </w:r>
          </w:p>
        </w:tc>
        <w:tc>
          <w:tcPr>
            <w:tcW w:type="dxa" w:w="2033"/>
          </w:tcPr>
          <w:p>
            <w:r>
              <w:t>Electives courses</w:t>
            </w:r>
          </w:p>
        </w:tc>
        <w:tc>
          <w:tcPr>
            <w:tcW w:type="dxa" w:w="2033"/>
          </w:tcPr>
          <w:p>
            <w:r>
              <w:t>CAMD 3004AEF</w:t>
            </w:r>
          </w:p>
        </w:tc>
        <w:tc>
          <w:tcPr>
            <w:tcW w:type="dxa" w:w="2033"/>
          </w:tcPr>
          <w:p>
            <w:r>
              <w:t>Web Design and Interactive Media</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3005ABF</w:t>
            </w:r>
          </w:p>
        </w:tc>
        <w:tc>
          <w:tcPr>
            <w:tcW w:type="dxa" w:w="2033"/>
          </w:tcPr>
          <w:p>
            <w:r>
              <w:t>Cultural Identities and Advertising 文化身份與廣告</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4001ABF</w:t>
            </w:r>
          </w:p>
        </w:tc>
        <w:tc>
          <w:tcPr>
            <w:tcW w:type="dxa" w:w="2033"/>
          </w:tcPr>
          <w:p>
            <w:r>
              <w:t>Exhibition Design and Event Planning 展覽設計及活動策劃</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4002ABF</w:t>
            </w:r>
          </w:p>
        </w:tc>
        <w:tc>
          <w:tcPr>
            <w:tcW w:type="dxa" w:w="2033"/>
          </w:tcPr>
          <w:p>
            <w:r>
              <w:t>Media Law, Policy and Ethics 媒體法律、政策與道德</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4003ABF</w:t>
            </w:r>
          </w:p>
        </w:tc>
        <w:tc>
          <w:tcPr>
            <w:tcW w:type="dxa" w:w="2033"/>
          </w:tcPr>
          <w:p>
            <w:r>
              <w:t>Video Production Workshop: E- Advertising 錄像攝製工作坊: 電子廣告</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4004ABF</w:t>
            </w:r>
          </w:p>
        </w:tc>
        <w:tc>
          <w:tcPr>
            <w:tcW w:type="dxa" w:w="2033"/>
          </w:tcPr>
          <w:p>
            <w:r>
              <w:t>Museum Studies 博物館學</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4005AEF</w:t>
            </w:r>
          </w:p>
        </w:tc>
        <w:tc>
          <w:tcPr>
            <w:tcW w:type="dxa" w:w="2033"/>
          </w:tcPr>
          <w:p>
            <w:r>
              <w:t>Photography for Advertising</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4006AEF</w:t>
            </w:r>
          </w:p>
        </w:tc>
        <w:tc>
          <w:tcPr>
            <w:tcW w:type="dxa" w:w="2033"/>
          </w:tcPr>
          <w:p>
            <w:r>
              <w:t>Strategic Media Planning</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4007AEF</w:t>
            </w:r>
          </w:p>
        </w:tc>
        <w:tc>
          <w:tcPr>
            <w:tcW w:type="dxa" w:w="2033"/>
          </w:tcPr>
          <w:p>
            <w:r>
              <w:t>Social Media Communications and Strategies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1000ACF</w:t>
            </w:r>
          </w:p>
        </w:tc>
        <w:tc>
          <w:tcPr>
            <w:tcW w:type="dxa" w:w="2033"/>
          </w:tcPr>
          <w:p>
            <w:r>
              <w:t>電影藝術概論</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1004ACF</w:t>
            </w:r>
          </w:p>
        </w:tc>
        <w:tc>
          <w:tcPr>
            <w:tcW w:type="dxa" w:w="2033"/>
          </w:tcPr>
          <w:p>
            <w:r>
              <w:t>成為作家：從欣賞到實踐</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1005ABF</w:t>
            </w:r>
          </w:p>
        </w:tc>
        <w:tc>
          <w:tcPr>
            <w:tcW w:type="dxa" w:w="2033"/>
          </w:tcPr>
          <w:p>
            <w:r>
              <w:t>Media Production Skills 媒體製作技巧</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1006ACF</w:t>
            </w:r>
          </w:p>
        </w:tc>
        <w:tc>
          <w:tcPr>
            <w:tcW w:type="dxa" w:w="2033"/>
          </w:tcPr>
          <w:p>
            <w:r>
              <w:t>電影新浪潮</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1007ACF</w:t>
            </w:r>
          </w:p>
        </w:tc>
        <w:tc>
          <w:tcPr>
            <w:tcW w:type="dxa" w:w="2033"/>
          </w:tcPr>
          <w:p>
            <w:r>
              <w:t>戲劇的藝術：從文字到舞台</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2000ACF</w:t>
            </w:r>
          </w:p>
        </w:tc>
        <w:tc>
          <w:tcPr>
            <w:tcW w:type="dxa" w:w="2033"/>
          </w:tcPr>
          <w:p>
            <w:r>
              <w:t>視覺文化： 泛媒體寫作坊</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2007ACF</w:t>
            </w:r>
          </w:p>
        </w:tc>
        <w:tc>
          <w:tcPr>
            <w:tcW w:type="dxa" w:w="2033"/>
          </w:tcPr>
          <w:p>
            <w:r>
              <w:t>華語電影</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2009ACF</w:t>
            </w:r>
          </w:p>
        </w:tc>
        <w:tc>
          <w:tcPr>
            <w:tcW w:type="dxa" w:w="2033"/>
          </w:tcPr>
          <w:p>
            <w:r>
              <w:t>電影後期製作藝術</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2010ACF</w:t>
            </w:r>
          </w:p>
        </w:tc>
        <w:tc>
          <w:tcPr>
            <w:tcW w:type="dxa" w:w="2033"/>
          </w:tcPr>
          <w:p>
            <w:r>
              <w:t>創意寫作坊</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2011ABF</w:t>
            </w:r>
          </w:p>
        </w:tc>
        <w:tc>
          <w:tcPr>
            <w:tcW w:type="dxa" w:w="2033"/>
          </w:tcPr>
          <w:p>
            <w:r>
              <w:t>Vision of Art Direction 美術指導視野</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3000ACF</w:t>
            </w:r>
          </w:p>
        </w:tc>
        <w:tc>
          <w:tcPr>
            <w:tcW w:type="dxa" w:w="2033"/>
          </w:tcPr>
          <w:p>
            <w:r>
              <w:t>電影編劇：美學與實踐</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3002ACF</w:t>
            </w:r>
          </w:p>
        </w:tc>
        <w:tc>
          <w:tcPr>
            <w:tcW w:type="dxa" w:w="2033"/>
          </w:tcPr>
          <w:p>
            <w:r>
              <w:t>閱讀電影：理論與實踐</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3006ACF</w:t>
            </w:r>
          </w:p>
        </w:tc>
        <w:tc>
          <w:tcPr>
            <w:tcW w:type="dxa" w:w="2033"/>
          </w:tcPr>
          <w:p>
            <w:r>
              <w:t>看見真相：紀錄片的製作與探索</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3008ACF</w:t>
            </w:r>
          </w:p>
        </w:tc>
        <w:tc>
          <w:tcPr>
            <w:tcW w:type="dxa" w:w="2033"/>
          </w:tcPr>
          <w:p>
            <w:r>
              <w:t>媒體寫作與編輯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3009ABF</w:t>
            </w:r>
          </w:p>
        </w:tc>
        <w:tc>
          <w:tcPr>
            <w:tcW w:type="dxa" w:w="2033"/>
          </w:tcPr>
          <w:p>
            <w:r>
              <w:t>Sound Production for Film and TV 電影電視聲音製作</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3010ACF</w:t>
            </w:r>
          </w:p>
        </w:tc>
        <w:tc>
          <w:tcPr>
            <w:tcW w:type="dxa" w:w="2033"/>
          </w:tcPr>
          <w:p>
            <w:r>
              <w:t>走進詩的先鋒派：從觀念到方法</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3011ACF</w:t>
            </w:r>
          </w:p>
        </w:tc>
        <w:tc>
          <w:tcPr>
            <w:tcW w:type="dxa" w:w="2033"/>
          </w:tcPr>
          <w:p>
            <w:r>
              <w:t>電影大師研究</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3014ACF</w:t>
            </w:r>
          </w:p>
        </w:tc>
        <w:tc>
          <w:tcPr>
            <w:tcW w:type="dxa" w:w="2033"/>
          </w:tcPr>
          <w:p>
            <w:r>
              <w:t>小說課：從現代主義到後現代主義</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3056ACF</w:t>
            </w:r>
          </w:p>
        </w:tc>
        <w:tc>
          <w:tcPr>
            <w:tcW w:type="dxa" w:w="2033"/>
          </w:tcPr>
          <w:p>
            <w:r>
              <w:t>文學大師課</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3057ABF</w:t>
            </w:r>
          </w:p>
        </w:tc>
        <w:tc>
          <w:tcPr>
            <w:tcW w:type="dxa" w:w="2033"/>
          </w:tcPr>
          <w:p>
            <w:r>
              <w:t>Short Film Production 短片製作</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3058ACF</w:t>
            </w:r>
          </w:p>
        </w:tc>
        <w:tc>
          <w:tcPr>
            <w:tcW w:type="dxa" w:w="2033"/>
          </w:tcPr>
          <w:p>
            <w:r>
              <w:t>電影攝影與燈光藝術</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3059ACF</w:t>
            </w:r>
          </w:p>
        </w:tc>
        <w:tc>
          <w:tcPr>
            <w:tcW w:type="dxa" w:w="2033"/>
          </w:tcPr>
          <w:p>
            <w:r>
              <w:t>導演與監製工作坊</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4001ACF</w:t>
            </w:r>
          </w:p>
        </w:tc>
        <w:tc>
          <w:tcPr>
            <w:tcW w:type="dxa" w:w="2033"/>
          </w:tcPr>
          <w:p>
            <w:r>
              <w:t>流動影像的跨媒體改編</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4002ACF</w:t>
            </w:r>
          </w:p>
        </w:tc>
        <w:tc>
          <w:tcPr>
            <w:tcW w:type="dxa" w:w="2033"/>
          </w:tcPr>
          <w:p>
            <w:r>
              <w:t>廣播劇創作</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4003ACF</w:t>
            </w:r>
          </w:p>
        </w:tc>
        <w:tc>
          <w:tcPr>
            <w:tcW w:type="dxa" w:w="2033"/>
          </w:tcPr>
          <w:p>
            <w:r>
              <w:t>電影、音樂與歌詞</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4004ACF</w:t>
            </w:r>
          </w:p>
        </w:tc>
        <w:tc>
          <w:tcPr>
            <w:tcW w:type="dxa" w:w="2033"/>
          </w:tcPr>
          <w:p>
            <w:r>
              <w:t>綜藝節目：從電視到網上媒體 3 3-credit-unit system 3CRU_FTU_AS_BFAHAVEJ_202603_V3 Page 5 of</w:t>
            </w:r>
          </w:p>
        </w:tc>
        <w:tc>
          <w:tcPr>
            <w:tcW w:type="dxa" w:w="2033"/>
          </w:tcPr>
          <w:p>
            <w:r>
              <w:t>5</w:t>
            </w:r>
          </w:p>
        </w:tc>
      </w:tr>
      <w:tr>
        <w:tc>
          <w:tcPr>
            <w:tcW w:type="dxa" w:w="2033"/>
          </w:tcPr>
          <w:p>
            <w:r>
              <w:t>Not specified in public PDF</w:t>
            </w:r>
          </w:p>
        </w:tc>
        <w:tc>
          <w:tcPr>
            <w:tcW w:type="dxa" w:w="2033"/>
          </w:tcPr>
          <w:p>
            <w:r>
              <w:t>Electives courses</w:t>
            </w:r>
          </w:p>
        </w:tc>
        <w:tc>
          <w:tcPr>
            <w:tcW w:type="dxa" w:w="2033"/>
          </w:tcPr>
          <w:p>
            <w:r>
              <w:t>CCA 4006ACF</w:t>
            </w:r>
          </w:p>
        </w:tc>
        <w:tc>
          <w:tcPr>
            <w:tcW w:type="dxa" w:w="2033"/>
          </w:tcPr>
          <w:p>
            <w:r>
              <w:t>類型電影研究專題</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4007ACF</w:t>
            </w:r>
          </w:p>
        </w:tc>
        <w:tc>
          <w:tcPr>
            <w:tcW w:type="dxa" w:w="2033"/>
          </w:tcPr>
          <w:p>
            <w:r>
              <w:t>寫作及文學研究專題</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1000AEF</w:t>
            </w:r>
          </w:p>
        </w:tc>
        <w:tc>
          <w:tcPr>
            <w:tcW w:type="dxa" w:w="2033"/>
          </w:tcPr>
          <w:p>
            <w:r>
              <w:t>Introduction to Imaging Design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1003AEF</w:t>
            </w:r>
          </w:p>
        </w:tc>
        <w:tc>
          <w:tcPr>
            <w:tcW w:type="dxa" w:w="2033"/>
          </w:tcPr>
          <w:p>
            <w:r>
              <w:t>Introduction to Digital Art</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2000AEF</w:t>
            </w:r>
          </w:p>
        </w:tc>
        <w:tc>
          <w:tcPr>
            <w:tcW w:type="dxa" w:w="2033"/>
          </w:tcPr>
          <w:p>
            <w:r>
              <w:t>Studio Photography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2002AEF</w:t>
            </w:r>
          </w:p>
        </w:tc>
        <w:tc>
          <w:tcPr>
            <w:tcW w:type="dxa" w:w="2033"/>
          </w:tcPr>
          <w:p>
            <w:r>
              <w:t>Visual Narrative Workshop</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2003AEF</w:t>
            </w:r>
          </w:p>
        </w:tc>
        <w:tc>
          <w:tcPr>
            <w:tcW w:type="dxa" w:w="2033"/>
          </w:tcPr>
          <w:p>
            <w:r>
              <w:t>Imaging Technology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3000AEF</w:t>
            </w:r>
          </w:p>
        </w:tc>
        <w:tc>
          <w:tcPr>
            <w:tcW w:type="dxa" w:w="2033"/>
          </w:tcPr>
          <w:p>
            <w:r>
              <w:t>Computational Art and Graphics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3002AEF</w:t>
            </w:r>
          </w:p>
        </w:tc>
        <w:tc>
          <w:tcPr>
            <w:tcW w:type="dxa" w:w="2033"/>
          </w:tcPr>
          <w:p>
            <w:r>
              <w:t>Experimental Imaging and Video Art</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3003AEF</w:t>
            </w:r>
          </w:p>
        </w:tc>
        <w:tc>
          <w:tcPr>
            <w:tcW w:type="dxa" w:w="2033"/>
          </w:tcPr>
          <w:p>
            <w:r>
              <w:t>Contemporary Photography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3004AEF</w:t>
            </w:r>
          </w:p>
        </w:tc>
        <w:tc>
          <w:tcPr>
            <w:tcW w:type="dxa" w:w="2033"/>
          </w:tcPr>
          <w:p>
            <w:r>
              <w:t>Administration and Management in Art and Design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4004AEF</w:t>
            </w:r>
          </w:p>
        </w:tc>
        <w:tc>
          <w:tcPr>
            <w:tcW w:type="dxa" w:w="2033"/>
          </w:tcPr>
          <w:p>
            <w:r>
              <w:t>Experience Design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4005AEF</w:t>
            </w:r>
          </w:p>
        </w:tc>
        <w:tc>
          <w:tcPr>
            <w:tcW w:type="dxa" w:w="2033"/>
          </w:tcPr>
          <w:p>
            <w:r>
              <w:t>Photography and Visual Studies</w:t>
            </w:r>
          </w:p>
        </w:tc>
        <w:tc>
          <w:tcPr>
            <w:tcW w:type="dxa" w:w="2033"/>
          </w:tcPr>
          <w:p>
            <w:r>
              <w:t>3</w:t>
            </w:r>
          </w:p>
        </w:tc>
      </w:tr>
      <w:tr>
        <w:tc>
          <w:tcPr>
            <w:tcW w:type="dxa" w:w="2033"/>
          </w:tcPr>
          <w:p>
            <w:r>
              <w:t>Not specified in public PDF</w:t>
            </w:r>
          </w:p>
        </w:tc>
        <w:tc>
          <w:tcPr>
            <w:tcW w:type="dxa" w:w="2033"/>
          </w:tcPr>
          <w:p>
            <w:r>
              <w:t>Outside Discipline Courses (Foundation, Middle and Higher Level)</w:t>
            </w:r>
          </w:p>
        </w:tc>
        <w:tc>
          <w:tcPr>
            <w:tcW w:type="dxa" w:w="2033"/>
          </w:tcPr>
          <w:p>
            <w:r>
              <w:t>CAMD A203BF</w:t>
            </w:r>
          </w:p>
        </w:tc>
        <w:tc>
          <w:tcPr>
            <w:tcW w:type="dxa" w:w="2033"/>
          </w:tcPr>
          <w:p>
            <w:r>
              <w:t>Advertising and Publication Design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A302F</w:t>
            </w:r>
          </w:p>
        </w:tc>
        <w:tc>
          <w:tcPr>
            <w:tcW w:type="dxa" w:w="2033"/>
          </w:tcPr>
          <w:p>
            <w:r>
              <w:t>2 Advertising for Digital Media</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A303BF</w:t>
            </w:r>
          </w:p>
        </w:tc>
        <w:tc>
          <w:tcPr>
            <w:tcW w:type="dxa" w:w="2033"/>
          </w:tcPr>
          <w:p>
            <w:r>
              <w:t>2 Multi Camera Studio Production Workshop</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A304F</w:t>
            </w:r>
          </w:p>
        </w:tc>
        <w:tc>
          <w:tcPr>
            <w:tcW w:type="dxa" w:w="2033"/>
          </w:tcPr>
          <w:p>
            <w:r>
              <w:t>2 Web Design and Interactive Media</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A305BF</w:t>
            </w:r>
          </w:p>
        </w:tc>
        <w:tc>
          <w:tcPr>
            <w:tcW w:type="dxa" w:w="2033"/>
          </w:tcPr>
          <w:p>
            <w:r>
              <w:t>2 Exhibition Design and Event Planning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A306BF</w:t>
            </w:r>
          </w:p>
        </w:tc>
        <w:tc>
          <w:tcPr>
            <w:tcW w:type="dxa" w:w="2033"/>
          </w:tcPr>
          <w:p>
            <w:r>
              <w:t>2 Museum Studies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A307BF</w:t>
            </w:r>
          </w:p>
        </w:tc>
        <w:tc>
          <w:tcPr>
            <w:tcW w:type="dxa" w:w="2033"/>
          </w:tcPr>
          <w:p>
            <w:r>
              <w:t>2 Video Production Workshop: E-Advertising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A312F</w:t>
            </w:r>
          </w:p>
        </w:tc>
        <w:tc>
          <w:tcPr>
            <w:tcW w:type="dxa" w:w="2033"/>
          </w:tcPr>
          <w:p>
            <w:r>
              <w:t>2 Photography for Advertising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A201CF</w:t>
            </w:r>
          </w:p>
        </w:tc>
        <w:tc>
          <w:tcPr>
            <w:tcW w:type="dxa" w:w="2033"/>
          </w:tcPr>
          <w:p>
            <w:r>
              <w:t>1 電影新浪潮</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A201CF</w:t>
            </w:r>
          </w:p>
        </w:tc>
        <w:tc>
          <w:tcPr>
            <w:tcW w:type="dxa" w:w="2033"/>
          </w:tcPr>
          <w:p>
            <w:r>
              <w:t>3 電影新浪潮</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A204CF</w:t>
            </w:r>
          </w:p>
        </w:tc>
        <w:tc>
          <w:tcPr>
            <w:tcW w:type="dxa" w:w="2033"/>
          </w:tcPr>
          <w:p>
            <w:r>
              <w:t>2 小說課 : 從現代主義到後現代主義</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A300CF</w:t>
            </w:r>
          </w:p>
        </w:tc>
        <w:tc>
          <w:tcPr>
            <w:tcW w:type="dxa" w:w="2033"/>
          </w:tcPr>
          <w:p>
            <w:r>
              <w:t>2 電影編劇：美學與實踐</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A301BF</w:t>
            </w:r>
          </w:p>
        </w:tc>
        <w:tc>
          <w:tcPr>
            <w:tcW w:type="dxa" w:w="2033"/>
          </w:tcPr>
          <w:p>
            <w:r>
              <w:t>CCA A301CF 2022 Autumn 2. Students who have completed these courses from the 2023 Autumn Term or thereafter may have the course credits counted to satisfy the requirement of outside discipline courses. 3. Course code of CCA A305BF has been updated to CCA A305CF , and the course title has been updated from “ Digital Video Production Workshop: Television 錄像攝製工作坊:電 視” to “Variety Shows: From TV to Online Media 綜藝節目：從電視到網上媒體” with effect from 2025 Spring term. 4. Course code of CCA A306BF has been updated to CCA A306BF , and the course title has been updated from “Digital Video Production Workshop: Documentary 錄像攝製工作坊: 紀錄片” to Witness of the truth: The Craftsmanship on Documentary 看見真相：紀錄片 的製作與探索” with effect from 2024 Autumn term. 5. Course code of CCA A353BF has been updated to CCA A353CF , and the course title has been updated from “Film, Music and Lyrics 電影、音樂與歌詞” to “Film, Music and Song Lyrics 電影、音樂與歌詞” with effect from 2025 Spring term. Honours Classification For the purpose of honours classification of the Bachelor of Fine Arts with Honours in Animation and Visual Effects programme, the weighted grade point average (WGPA) will be calculated as follows: (1) Group (a) courses consist of the best 40 credits of Higher Level courses from Table 3. (2) Group (b) courses consist of the best 40 credits of Middle and Higher Level course s from Tables 1, 2 and 3, where such credits have not been taken into account for calculation in Group (a) courses. (3) Group (a) and Group (b) courses carry equal weighting when calculating WGPA. II. For students admitted via Year 1 entry before the 2020/21 academic year, Year 2 entry before the 2021/22 academic year, and Year 3 entry before the 2022/23 academic year A student admitted to the programme through Year 1 Entry needs to complete a total of 160 A student is required to complete: 1. 120 credits of core courses in Tables 5, 6, 7 and 8; and 2. 10 credits of outside discipline courses from Table 9; and 3. 10 credits of English Language Enhancement courses *; and * Note: Please refer to the updated list of English Language Enhancement courses posted on the University website (www.hkmu.edu.hk/FT_ENGLISH). 4. 20 credits of purpose -designed General Education courses #. # Note: Please refer to the updated list of purpose-designed General Education courses posted on the University website (www.hkmu.edu.hk/FT_GE). A student admitted to the programme through Year 2 Entry needs to complete a total of 120 required to complete: 1. 100 credits of core courses in Tables 6, 7 and 8; 2. 10 credits of outside discipline courses from Table 9; and 3. 5 credits of English Language Enhancement courses *; and * Note: Please refer to the updated list of English Language Enhancement courses posted on the University website (www.hkmu.edu.hk/FT_ENGLISH). 4. 5 credits of purpose-designed General Education courses #. # Note: Please refer to the updated list of purpose-designed General Education courses posted in the University website (www.hkmu.edu.hk/FT_GE). A student admitted to the programme through Year 3 Entry needs to complete a total of</w:t>
            </w:r>
          </w:p>
        </w:tc>
        <w:tc>
          <w:tcPr>
            <w:tcW w:type="dxa" w:w="2033"/>
          </w:tcPr>
          <w:p>
            <w:r>
              <w:t>80</w:t>
            </w:r>
          </w:p>
        </w:tc>
      </w:tr>
      <w:tr>
        <w:tc>
          <w:tcPr>
            <w:tcW w:type="dxa" w:w="2033"/>
          </w:tcPr>
          <w:p>
            <w:r>
              <w:t>Not specified in public PDF</w:t>
            </w:r>
          </w:p>
        </w:tc>
        <w:tc>
          <w:tcPr>
            <w:tcW w:type="dxa" w:w="2033"/>
          </w:tcPr>
          <w:p>
            <w:r>
              <w:t>Outside Discipline Courses (Foundation, Middle and Higher Level)</w:t>
            </w:r>
          </w:p>
        </w:tc>
        <w:tc>
          <w:tcPr>
            <w:tcW w:type="dxa" w:w="2033"/>
          </w:tcPr>
          <w:p>
            <w:r>
              <w:t>CCA A301CF</w:t>
            </w:r>
          </w:p>
        </w:tc>
        <w:tc>
          <w:tcPr>
            <w:tcW w:type="dxa" w:w="2033"/>
          </w:tcPr>
          <w:p>
            <w:r>
              <w:t>1 創意寫作坊</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A302CF</w:t>
            </w:r>
          </w:p>
        </w:tc>
        <w:tc>
          <w:tcPr>
            <w:tcW w:type="dxa" w:w="2033"/>
          </w:tcPr>
          <w:p>
            <w:r>
              <w:t>2 閱讀電影 : 理論與實踐</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A305CF</w:t>
            </w:r>
          </w:p>
        </w:tc>
        <w:tc>
          <w:tcPr>
            <w:tcW w:type="dxa" w:w="2033"/>
          </w:tcPr>
          <w:p>
            <w:r>
              <w:t>3 綜藝節目：從電視到網上媒體</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A305CF</w:t>
            </w:r>
          </w:p>
        </w:tc>
        <w:tc>
          <w:tcPr>
            <w:tcW w:type="dxa" w:w="2033"/>
          </w:tcPr>
          <w:p>
            <w:r>
              <w:t>8 綜藝節目：從電視到網上媒體</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A306CF</w:t>
            </w:r>
          </w:p>
        </w:tc>
        <w:tc>
          <w:tcPr>
            <w:tcW w:type="dxa" w:w="2033"/>
          </w:tcPr>
          <w:p>
            <w:r>
              <w:t>2,4 看見真相：紀錄片的製作與探索</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A308CF</w:t>
            </w:r>
          </w:p>
        </w:tc>
        <w:tc>
          <w:tcPr>
            <w:tcW w:type="dxa" w:w="2033"/>
          </w:tcPr>
          <w:p>
            <w:r>
              <w:t>2 媒體寫作與編輯</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A351CF</w:t>
            </w:r>
          </w:p>
        </w:tc>
        <w:tc>
          <w:tcPr>
            <w:tcW w:type="dxa" w:w="2033"/>
          </w:tcPr>
          <w:p>
            <w:r>
              <w:t>2 流動影像的跨媒體改編</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A352CF</w:t>
            </w:r>
          </w:p>
        </w:tc>
        <w:tc>
          <w:tcPr>
            <w:tcW w:type="dxa" w:w="2033"/>
          </w:tcPr>
          <w:p>
            <w:r>
              <w:t>2 廣播劇創作</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A353CF</w:t>
            </w:r>
          </w:p>
        </w:tc>
        <w:tc>
          <w:tcPr>
            <w:tcW w:type="dxa" w:w="2033"/>
          </w:tcPr>
          <w:p>
            <w:r>
              <w:t>10 電影、音樂與歌詞</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A353CF</w:t>
            </w:r>
          </w:p>
        </w:tc>
        <w:tc>
          <w:tcPr>
            <w:tcW w:type="dxa" w:w="2033"/>
          </w:tcPr>
          <w:p>
            <w:r>
              <w:t>5 電影、音樂與歌詞</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A165CF</w:t>
            </w:r>
          </w:p>
        </w:tc>
        <w:tc>
          <w:tcPr>
            <w:tcW w:type="dxa" w:w="2033"/>
          </w:tcPr>
          <w:p>
            <w:r>
              <w:t>中國人文學科基礎課程：中國文學史</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A245CF</w:t>
            </w:r>
          </w:p>
        </w:tc>
        <w:tc>
          <w:tcPr>
            <w:tcW w:type="dxa" w:w="2033"/>
          </w:tcPr>
          <w:p>
            <w:r>
              <w:t>中文傳意技巧</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A277CF</w:t>
            </w:r>
          </w:p>
        </w:tc>
        <w:tc>
          <w:tcPr>
            <w:tcW w:type="dxa" w:w="2033"/>
          </w:tcPr>
          <w:p>
            <w:r>
              <w:t>中國文學導論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A353CF</w:t>
            </w:r>
          </w:p>
        </w:tc>
        <w:tc>
          <w:tcPr>
            <w:tcW w:type="dxa" w:w="2033"/>
          </w:tcPr>
          <w:p>
            <w:r>
              <w:t>多媒體寫作</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A356CF</w:t>
            </w:r>
          </w:p>
        </w:tc>
        <w:tc>
          <w:tcPr>
            <w:tcW w:type="dxa" w:w="2033"/>
          </w:tcPr>
          <w:p>
            <w:r>
              <w:t>中國現代文學專題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A363CF</w:t>
            </w:r>
          </w:p>
        </w:tc>
        <w:tc>
          <w:tcPr>
            <w:tcW w:type="dxa" w:w="2033"/>
          </w:tcPr>
          <w:p>
            <w:r>
              <w:t>新聞寫作概論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A365CF</w:t>
            </w:r>
          </w:p>
        </w:tc>
        <w:tc>
          <w:tcPr>
            <w:tcW w:type="dxa" w:w="2033"/>
          </w:tcPr>
          <w:p>
            <w:r>
              <w:t>中國當代文學專題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A212F</w:t>
            </w:r>
          </w:p>
        </w:tc>
        <w:tc>
          <w:tcPr>
            <w:tcW w:type="dxa" w:w="2033"/>
          </w:tcPr>
          <w:p>
            <w:r>
              <w:t>2 Introduction to China and Regional Development</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GCST A214F</w:t>
            </w:r>
          </w:p>
        </w:tc>
        <w:tc>
          <w:tcPr>
            <w:tcW w:type="dxa" w:w="2033"/>
          </w:tcPr>
          <w:p>
            <w:r>
              <w:t>2 International Organizations and Global Governance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GCST A315F</w:t>
            </w:r>
          </w:p>
        </w:tc>
        <w:tc>
          <w:tcPr>
            <w:tcW w:type="dxa" w:w="2033"/>
          </w:tcPr>
          <w:p>
            <w:r>
              <w:t>2 Non/Post-Western International Relation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GCST A316F</w:t>
            </w:r>
          </w:p>
        </w:tc>
        <w:tc>
          <w:tcPr>
            <w:tcW w:type="dxa" w:w="2033"/>
          </w:tcPr>
          <w:p>
            <w:r>
              <w:t>2 China and Global Governance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A300F</w:t>
            </w:r>
          </w:p>
        </w:tc>
        <w:tc>
          <w:tcPr>
            <w:tcW w:type="dxa" w:w="2033"/>
          </w:tcPr>
          <w:p>
            <w:r>
              <w:t>2 Computational Art and Graphics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A301F</w:t>
            </w:r>
          </w:p>
        </w:tc>
        <w:tc>
          <w:tcPr>
            <w:tcW w:type="dxa" w:w="2033"/>
          </w:tcPr>
          <w:p>
            <w:r>
              <w:t>2 Aesthetics of Images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A302F</w:t>
            </w:r>
          </w:p>
        </w:tc>
        <w:tc>
          <w:tcPr>
            <w:tcW w:type="dxa" w:w="2033"/>
          </w:tcPr>
          <w:p>
            <w:r>
              <w:t>2 Contemporary Photography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A310F</w:t>
            </w:r>
          </w:p>
        </w:tc>
        <w:tc>
          <w:tcPr>
            <w:tcW w:type="dxa" w:w="2033"/>
          </w:tcPr>
          <w:p>
            <w:r>
              <w:t>2 Photography and Visual Studies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POLS A221F</w:t>
            </w:r>
          </w:p>
        </w:tc>
        <w:tc>
          <w:tcPr>
            <w:tcW w:type="dxa" w:w="2033"/>
          </w:tcPr>
          <w:p>
            <w:r>
              <w:t>2 Introductory Comparative Politics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POLS A323F</w:t>
            </w:r>
          </w:p>
        </w:tc>
        <w:tc>
          <w:tcPr>
            <w:tcW w:type="dxa" w:w="2033"/>
          </w:tcPr>
          <w:p>
            <w:r>
              <w:t>2 Hong Kong Government and Politics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A221F</w:t>
            </w:r>
          </w:p>
        </w:tc>
        <w:tc>
          <w:tcPr>
            <w:tcW w:type="dxa" w:w="2033"/>
          </w:tcPr>
          <w:p>
            <w:r>
              <w:t>Introductory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PTH A201CF</w:t>
            </w:r>
          </w:p>
        </w:tc>
        <w:tc>
          <w:tcPr>
            <w:tcW w:type="dxa" w:w="2033"/>
          </w:tcPr>
          <w:p>
            <w:r>
              <w:t>中級普通話（一）</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PTH A202CF</w:t>
            </w:r>
          </w:p>
        </w:tc>
        <w:tc>
          <w:tcPr>
            <w:tcW w:type="dxa" w:w="2033"/>
          </w:tcPr>
          <w:p>
            <w:r>
              <w:t>中級普通話（二）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A337F</w:t>
            </w:r>
          </w:p>
        </w:tc>
        <w:tc>
          <w:tcPr>
            <w:tcW w:type="dxa" w:w="2033"/>
          </w:tcPr>
          <w:p>
            <w:r>
              <w:t>2 Heritage Preservation in Hong Kong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A261CF</w:t>
            </w:r>
          </w:p>
        </w:tc>
        <w:tc>
          <w:tcPr>
            <w:tcW w:type="dxa" w:w="2033"/>
          </w:tcPr>
          <w:p>
            <w:r>
              <w:t>英漢翻譯導論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A271CF</w:t>
            </w:r>
          </w:p>
        </w:tc>
        <w:tc>
          <w:tcPr>
            <w:tcW w:type="dxa" w:w="2033"/>
          </w:tcPr>
          <w:p>
            <w:r>
              <w:t>漢英翻譯導論</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Fine Arts with Honours in Cinematic Design and Photographic Digital Art (BFAHPDAJ)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and Middle Level)</w:t>
            </w:r>
          </w:p>
        </w:tc>
        <w:tc>
          <w:tcPr>
            <w:tcW w:type="dxa" w:w="2033"/>
          </w:tcPr>
          <w:p>
            <w:r>
              <w:t>AMVE A101F</w:t>
            </w:r>
          </w:p>
        </w:tc>
        <w:tc>
          <w:tcPr>
            <w:tcW w:type="dxa" w:w="2033"/>
          </w:tcPr>
          <w:p>
            <w:r>
              <w:t>Studio Art I: Drawing and Life Drawing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A100BF</w:t>
            </w:r>
          </w:p>
        </w:tc>
        <w:tc>
          <w:tcPr>
            <w:tcW w:type="dxa" w:w="2033"/>
          </w:tcPr>
          <w:p>
            <w:r>
              <w:t>Introduction to Film Art</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A208BF</w:t>
            </w:r>
          </w:p>
        </w:tc>
        <w:tc>
          <w:tcPr>
            <w:tcW w:type="dxa" w:w="2033"/>
          </w:tcPr>
          <w:p>
            <w:r>
              <w:t>Media Production Skills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PHTO A100BF</w:t>
            </w:r>
          </w:p>
        </w:tc>
        <w:tc>
          <w:tcPr>
            <w:tcW w:type="dxa" w:w="2033"/>
          </w:tcPr>
          <w:p>
            <w:r>
              <w:t>2,4 Foundation of Photography</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PHTO A102BF</w:t>
            </w:r>
          </w:p>
        </w:tc>
        <w:tc>
          <w:tcPr>
            <w:tcW w:type="dxa" w:w="2033"/>
          </w:tcPr>
          <w:p>
            <w:r>
              <w:t>3,4 Foundation of Cinematography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A205BF</w:t>
            </w:r>
          </w:p>
        </w:tc>
        <w:tc>
          <w:tcPr>
            <w:tcW w:type="dxa" w:w="2033"/>
          </w:tcPr>
          <w:p>
            <w:r>
              <w:t>World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A303BF</w:t>
            </w:r>
          </w:p>
        </w:tc>
        <w:tc>
          <w:tcPr>
            <w:tcW w:type="dxa" w:w="2033"/>
          </w:tcPr>
          <w:p>
            <w:r>
              <w:t>Multi Camera Studio Production Workshop</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A306BF</w:t>
            </w:r>
          </w:p>
        </w:tc>
        <w:tc>
          <w:tcPr>
            <w:tcW w:type="dxa" w:w="2033"/>
          </w:tcPr>
          <w:p>
            <w:r>
              <w:t>1 Museum Studies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A201CF</w:t>
            </w:r>
          </w:p>
        </w:tc>
        <w:tc>
          <w:tcPr>
            <w:tcW w:type="dxa" w:w="2033"/>
          </w:tcPr>
          <w:p>
            <w:r>
              <w:t>1 電影新浪潮</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A307BF</w:t>
            </w:r>
          </w:p>
        </w:tc>
        <w:tc>
          <w:tcPr>
            <w:tcW w:type="dxa" w:w="2033"/>
          </w:tcPr>
          <w:p>
            <w:r>
              <w:t>Concepts of Art Direction and Set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A357BF</w:t>
            </w:r>
          </w:p>
        </w:tc>
        <w:tc>
          <w:tcPr>
            <w:tcW w:type="dxa" w:w="2033"/>
          </w:tcPr>
          <w:p>
            <w:r>
              <w:t>Digital Video Production Workshop: Short Film</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A200F</w:t>
            </w:r>
          </w:p>
        </w:tc>
        <w:tc>
          <w:tcPr>
            <w:tcW w:type="dxa" w:w="2033"/>
          </w:tcPr>
          <w:p>
            <w:r>
              <w:t>History of Photography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A201BF</w:t>
            </w:r>
          </w:p>
        </w:tc>
        <w:tc>
          <w:tcPr>
            <w:tcW w:type="dxa" w:w="2033"/>
          </w:tcPr>
          <w:p>
            <w:r>
              <w:t>Photography and Visual Culture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A202F</w:t>
            </w:r>
          </w:p>
        </w:tc>
        <w:tc>
          <w:tcPr>
            <w:tcW w:type="dxa" w:w="2033"/>
          </w:tcPr>
          <w:p>
            <w:r>
              <w:t>4 Principles of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A300F</w:t>
            </w:r>
          </w:p>
        </w:tc>
        <w:tc>
          <w:tcPr>
            <w:tcW w:type="dxa" w:w="2033"/>
          </w:tcPr>
          <w:p>
            <w:r>
              <w:t>Digital Darkroom and Retouching Techniques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A301BF</w:t>
            </w:r>
          </w:p>
        </w:tc>
        <w:tc>
          <w:tcPr>
            <w:tcW w:type="dxa" w:w="2033"/>
          </w:tcPr>
          <w:p>
            <w:r>
              <w:t>Communicative Photography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A302BF</w:t>
            </w:r>
          </w:p>
        </w:tc>
        <w:tc>
          <w:tcPr>
            <w:tcW w:type="dxa" w:w="2033"/>
          </w:tcPr>
          <w:p>
            <w:r>
              <w:t>Photojournalism</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A303F</w:t>
            </w:r>
          </w:p>
        </w:tc>
        <w:tc>
          <w:tcPr>
            <w:tcW w:type="dxa" w:w="2033"/>
          </w:tcPr>
          <w:p>
            <w:r>
              <w:t>4 Cinematography and Photographic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A304BF</w:t>
            </w:r>
          </w:p>
        </w:tc>
        <w:tc>
          <w:tcPr>
            <w:tcW w:type="dxa" w:w="2033"/>
          </w:tcPr>
          <w:p>
            <w:r>
              <w:t>4 Fine Art Photography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A305BF</w:t>
            </w:r>
          </w:p>
        </w:tc>
        <w:tc>
          <w:tcPr>
            <w:tcW w:type="dxa" w:w="2033"/>
          </w:tcPr>
          <w:p>
            <w:r>
              <w:t>4 Aesthetics of Photographic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A306F</w:t>
            </w:r>
          </w:p>
        </w:tc>
        <w:tc>
          <w:tcPr>
            <w:tcW w:type="dxa" w:w="2033"/>
          </w:tcPr>
          <w:p>
            <w:r>
              <w:t>4 Expanded Imaging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A401BF</w:t>
            </w:r>
          </w:p>
        </w:tc>
        <w:tc>
          <w:tcPr>
            <w:tcW w:type="dxa" w:w="2033"/>
          </w:tcPr>
          <w:p>
            <w:r>
              <w:t>Photography Project 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A402BF</w:t>
            </w:r>
          </w:p>
        </w:tc>
        <w:tc>
          <w:tcPr>
            <w:tcW w:type="dxa" w:w="2033"/>
          </w:tcPr>
          <w:p>
            <w:r>
              <w:t>Photography Project II</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AMVE A102F</w:t>
            </w:r>
          </w:p>
        </w:tc>
        <w:tc>
          <w:tcPr>
            <w:tcW w:type="dxa" w:w="2033"/>
          </w:tcPr>
          <w:p>
            <w:r>
              <w:t>Studio Art II: Painting</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AMVE A200F</w:t>
            </w:r>
          </w:p>
        </w:tc>
        <w:tc>
          <w:tcPr>
            <w:tcW w:type="dxa" w:w="2033"/>
          </w:tcPr>
          <w:p>
            <w:r>
              <w:t>Alternative Animation</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AMVE A303BF</w:t>
            </w:r>
          </w:p>
        </w:tc>
        <w:tc>
          <w:tcPr>
            <w:tcW w:type="dxa" w:w="2033"/>
          </w:tcPr>
          <w:p>
            <w:r>
              <w:t>Cinematic Sound Design</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CAMD A202BF</w:t>
            </w:r>
          </w:p>
        </w:tc>
        <w:tc>
          <w:tcPr>
            <w:tcW w:type="dxa" w:w="2033"/>
          </w:tcPr>
          <w:p>
            <w:r>
              <w:t>Branding and Visual Identity</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CAMD A300F</w:t>
            </w:r>
          </w:p>
        </w:tc>
        <w:tc>
          <w:tcPr>
            <w:tcW w:type="dxa" w:w="2033"/>
          </w:tcPr>
          <w:p>
            <w:r>
              <w:t>New Media Culture</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CCA A206CF</w:t>
            </w:r>
          </w:p>
        </w:tc>
        <w:tc>
          <w:tcPr>
            <w:tcW w:type="dxa" w:w="2033"/>
          </w:tcPr>
          <w:p>
            <w:r>
              <w:t>1 戲劇的藝術：從文字到舞台</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CCA A207CF</w:t>
            </w:r>
          </w:p>
        </w:tc>
        <w:tc>
          <w:tcPr>
            <w:tcW w:type="dxa" w:w="2033"/>
          </w:tcPr>
          <w:p>
            <w:r>
              <w:t>華語電影藝術與文化</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A165CF</w:t>
            </w:r>
          </w:p>
        </w:tc>
        <w:tc>
          <w:tcPr>
            <w:tcW w:type="dxa" w:w="2033"/>
          </w:tcPr>
          <w:p>
            <w:r>
              <w:t>中國人文學科基礎課程：中國文學史</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A241CF</w:t>
            </w:r>
          </w:p>
        </w:tc>
        <w:tc>
          <w:tcPr>
            <w:tcW w:type="dxa" w:w="2033"/>
          </w:tcPr>
          <w:p>
            <w:r>
              <w:t>中文傳意（一）</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A242CF</w:t>
            </w:r>
          </w:p>
        </w:tc>
        <w:tc>
          <w:tcPr>
            <w:tcW w:type="dxa" w:w="2033"/>
          </w:tcPr>
          <w:p>
            <w:r>
              <w:t>中文傳意 ( 二)</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A245CF</w:t>
            </w:r>
          </w:p>
        </w:tc>
        <w:tc>
          <w:tcPr>
            <w:tcW w:type="dxa" w:w="2033"/>
          </w:tcPr>
          <w:p>
            <w:r>
              <w:t>中文傳意技巧</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A268CF</w:t>
            </w:r>
          </w:p>
        </w:tc>
        <w:tc>
          <w:tcPr>
            <w:tcW w:type="dxa" w:w="2033"/>
          </w:tcPr>
          <w:p>
            <w:r>
              <w:t>歷代散文（一）</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A277CF</w:t>
            </w:r>
          </w:p>
        </w:tc>
        <w:tc>
          <w:tcPr>
            <w:tcW w:type="dxa" w:w="2033"/>
          </w:tcPr>
          <w:p>
            <w:r>
              <w:t>中國文學導論</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A353CF</w:t>
            </w:r>
          </w:p>
        </w:tc>
        <w:tc>
          <w:tcPr>
            <w:tcW w:type="dxa" w:w="2033"/>
          </w:tcPr>
          <w:p>
            <w:r>
              <w:t>多媒體寫作</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A356CF</w:t>
            </w:r>
          </w:p>
        </w:tc>
        <w:tc>
          <w:tcPr>
            <w:tcW w:type="dxa" w:w="2033"/>
          </w:tcPr>
          <w:p>
            <w:r>
              <w:t>中國現代文學專題</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A363CF</w:t>
            </w:r>
          </w:p>
        </w:tc>
        <w:tc>
          <w:tcPr>
            <w:tcW w:type="dxa" w:w="2033"/>
          </w:tcPr>
          <w:p>
            <w:r>
              <w:t>新聞寫作概論</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A364CF</w:t>
            </w:r>
          </w:p>
        </w:tc>
        <w:tc>
          <w:tcPr>
            <w:tcW w:type="dxa" w:w="2033"/>
          </w:tcPr>
          <w:p>
            <w:r>
              <w:t>新聞報道與廣告寫作</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A365CF</w:t>
            </w:r>
          </w:p>
        </w:tc>
        <w:tc>
          <w:tcPr>
            <w:tcW w:type="dxa" w:w="2033"/>
          </w:tcPr>
          <w:p>
            <w:r>
              <w:t>中國當代文學專題</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A367CF</w:t>
            </w:r>
          </w:p>
        </w:tc>
        <w:tc>
          <w:tcPr>
            <w:tcW w:type="dxa" w:w="2033"/>
          </w:tcPr>
          <w:p>
            <w:r>
              <w:t>中國現當代散文選讀</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A368CF</w:t>
            </w:r>
          </w:p>
        </w:tc>
        <w:tc>
          <w:tcPr>
            <w:tcW w:type="dxa" w:w="2033"/>
          </w:tcPr>
          <w:p>
            <w:r>
              <w:t>中國現當代散文理論與實踐</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PSYC A221F</w:t>
            </w:r>
          </w:p>
        </w:tc>
        <w:tc>
          <w:tcPr>
            <w:tcW w:type="dxa" w:w="2033"/>
          </w:tcPr>
          <w:p>
            <w:r>
              <w:t>Introductory Psychology</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PTH A201CF</w:t>
            </w:r>
          </w:p>
        </w:tc>
        <w:tc>
          <w:tcPr>
            <w:tcW w:type="dxa" w:w="2033"/>
          </w:tcPr>
          <w:p>
            <w:r>
              <w:t>中級普通話（一）</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PTH A202CF</w:t>
            </w:r>
          </w:p>
        </w:tc>
        <w:tc>
          <w:tcPr>
            <w:tcW w:type="dxa" w:w="2033"/>
          </w:tcPr>
          <w:p>
            <w:r>
              <w:t>中級普通話（二）</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TRAN A261CF</w:t>
            </w:r>
          </w:p>
        </w:tc>
        <w:tc>
          <w:tcPr>
            <w:tcW w:type="dxa" w:w="2033"/>
          </w:tcPr>
          <w:p>
            <w:r>
              <w:t>英漢翻譯導論</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TRAN A271CF</w:t>
            </w:r>
          </w:p>
        </w:tc>
        <w:tc>
          <w:tcPr>
            <w:tcW w:type="dxa" w:w="2033"/>
          </w:tcPr>
          <w:p>
            <w:r>
              <w:t>漢英翻譯導論</w:t>
            </w:r>
          </w:p>
        </w:tc>
        <w:tc>
          <w:tcPr>
            <w:tcW w:type="dxa" w:w="2033"/>
          </w:tcPr>
          <w:p>
            <w:r>
              <w:t>5</w:t>
            </w:r>
          </w:p>
        </w:tc>
      </w:tr>
    </w:tbl>
    <w:p/>
    <w:p>
      <w:pPr>
        <w:pStyle w:val="Heading2"/>
      </w:pPr>
      <w:r>
        <w:t>Bachelor of Fine Arts with Honours in Imaging Design and Digital Art (BFAHIDDAJ)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and Middle Level)</w:t>
            </w:r>
          </w:p>
        </w:tc>
        <w:tc>
          <w:tcPr>
            <w:tcW w:type="dxa" w:w="2033"/>
          </w:tcPr>
          <w:p>
            <w:r>
              <w:t>AMVE A101F</w:t>
            </w:r>
          </w:p>
        </w:tc>
        <w:tc>
          <w:tcPr>
            <w:tcW w:type="dxa" w:w="2033"/>
          </w:tcPr>
          <w:p>
            <w:r>
              <w:t>Studio Art 1: Drawing and Life Drawing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IDDA A100F</w:t>
            </w:r>
          </w:p>
        </w:tc>
        <w:tc>
          <w:tcPr>
            <w:tcW w:type="dxa" w:w="2033"/>
          </w:tcPr>
          <w:p>
            <w:r>
              <w:t>Introduction to Imaging Design</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IDDA A101F</w:t>
            </w:r>
          </w:p>
        </w:tc>
        <w:tc>
          <w:tcPr>
            <w:tcW w:type="dxa" w:w="2033"/>
          </w:tcPr>
          <w:p>
            <w:r>
              <w:t>Introduction to Digital Art</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IDDA A102BF</w:t>
            </w:r>
          </w:p>
        </w:tc>
        <w:tc>
          <w:tcPr>
            <w:tcW w:type="dxa" w:w="2033"/>
          </w:tcPr>
          <w:p>
            <w:r>
              <w:t>Moving Image Workshop</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IDDA A200F</w:t>
            </w:r>
          </w:p>
        </w:tc>
        <w:tc>
          <w:tcPr>
            <w:tcW w:type="dxa" w:w="2033"/>
          </w:tcPr>
          <w:p>
            <w:r>
              <w:t>Foundation of Visual Communication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IDDA A201F</w:t>
            </w:r>
          </w:p>
        </w:tc>
        <w:tc>
          <w:tcPr>
            <w:tcW w:type="dxa" w:w="2033"/>
          </w:tcPr>
          <w:p>
            <w:r>
              <w:t>Studio Photography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IDDA A202F</w:t>
            </w:r>
          </w:p>
        </w:tc>
        <w:tc>
          <w:tcPr>
            <w:tcW w:type="dxa" w:w="2033"/>
          </w:tcPr>
          <w:p>
            <w:r>
              <w:t>Art Direction and Visual Design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IDDA A205F</w:t>
            </w:r>
          </w:p>
        </w:tc>
        <w:tc>
          <w:tcPr>
            <w:tcW w:type="dxa" w:w="2033"/>
          </w:tcPr>
          <w:p>
            <w:r>
              <w:t>Experimental Imaging and Video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A203F</w:t>
            </w:r>
          </w:p>
        </w:tc>
        <w:tc>
          <w:tcPr>
            <w:tcW w:type="dxa" w:w="2033"/>
          </w:tcPr>
          <w:p>
            <w:r>
              <w:t>Visual Narrative Workshop</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A204F</w:t>
            </w:r>
          </w:p>
        </w:tc>
        <w:tc>
          <w:tcPr>
            <w:tcW w:type="dxa" w:w="2033"/>
          </w:tcPr>
          <w:p>
            <w:r>
              <w:t>Imaging Technology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A300F</w:t>
            </w:r>
          </w:p>
        </w:tc>
        <w:tc>
          <w:tcPr>
            <w:tcW w:type="dxa" w:w="2033"/>
          </w:tcPr>
          <w:p>
            <w:r>
              <w:t>Computational Art and Graphics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A301F</w:t>
            </w:r>
          </w:p>
        </w:tc>
        <w:tc>
          <w:tcPr>
            <w:tcW w:type="dxa" w:w="2033"/>
          </w:tcPr>
          <w:p>
            <w:r>
              <w:t>Aesthetics of Images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A302F</w:t>
            </w:r>
          </w:p>
        </w:tc>
        <w:tc>
          <w:tcPr>
            <w:tcW w:type="dxa" w:w="2033"/>
          </w:tcPr>
          <w:p>
            <w:r>
              <w:t>Contemporary Photography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A303F</w:t>
            </w:r>
          </w:p>
        </w:tc>
        <w:tc>
          <w:tcPr>
            <w:tcW w:type="dxa" w:w="2033"/>
          </w:tcPr>
          <w:p>
            <w:r>
              <w:t>Typography and Information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A304F</w:t>
            </w:r>
          </w:p>
        </w:tc>
        <w:tc>
          <w:tcPr>
            <w:tcW w:type="dxa" w:w="2033"/>
          </w:tcPr>
          <w:p>
            <w:r>
              <w:t>Installation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A305F</w:t>
            </w:r>
          </w:p>
        </w:tc>
        <w:tc>
          <w:tcPr>
            <w:tcW w:type="dxa" w:w="2033"/>
          </w:tcPr>
          <w:p>
            <w:r>
              <w:t>Expanded Images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A306BF</w:t>
            </w:r>
          </w:p>
        </w:tc>
        <w:tc>
          <w:tcPr>
            <w:tcW w:type="dxa" w:w="2033"/>
          </w:tcPr>
          <w:p>
            <w:r>
              <w:t>Advanced Visual Composition Design Workshop</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A307F</w:t>
            </w:r>
          </w:p>
        </w:tc>
        <w:tc>
          <w:tcPr>
            <w:tcW w:type="dxa" w:w="2033"/>
          </w:tcPr>
          <w:p>
            <w:r>
              <w:t>Interactive Digital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A308F</w:t>
            </w:r>
          </w:p>
        </w:tc>
        <w:tc>
          <w:tcPr>
            <w:tcW w:type="dxa" w:w="2033"/>
          </w:tcPr>
          <w:p>
            <w:r>
              <w:t>Exhibition and Curatorial Studies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A309F</w:t>
            </w:r>
          </w:p>
        </w:tc>
        <w:tc>
          <w:tcPr>
            <w:tcW w:type="dxa" w:w="2033"/>
          </w:tcPr>
          <w:p>
            <w:r>
              <w:t>Experience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A310F</w:t>
            </w:r>
          </w:p>
        </w:tc>
        <w:tc>
          <w:tcPr>
            <w:tcW w:type="dxa" w:w="2033"/>
          </w:tcPr>
          <w:p>
            <w:r>
              <w:t>Photography and Visual Studies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A311F</w:t>
            </w:r>
          </w:p>
        </w:tc>
        <w:tc>
          <w:tcPr>
            <w:tcW w:type="dxa" w:w="2033"/>
          </w:tcPr>
          <w:p>
            <w:r>
              <w:t>Immersive Digital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A400BF</w:t>
            </w:r>
          </w:p>
        </w:tc>
        <w:tc>
          <w:tcPr>
            <w:tcW w:type="dxa" w:w="2033"/>
          </w:tcPr>
          <w:p>
            <w:r>
              <w:t>Graduation Project</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IDDA 2001AEF</w:t>
            </w:r>
          </w:p>
        </w:tc>
        <w:tc>
          <w:tcPr>
            <w:tcW w:type="dxa" w:w="2033"/>
          </w:tcPr>
          <w:p>
            <w:r>
              <w:t>Art Direction and Visual Design 3   3-credit-unit system 3CRU_FTU_AS_BFAHIDDAJ_202603_V4 Page 3 of</w:t>
            </w:r>
          </w:p>
        </w:tc>
        <w:tc>
          <w:tcPr>
            <w:tcW w:type="dxa" w:w="2033"/>
          </w:tcPr>
          <w:p>
            <w:r>
              <w:t>6</w:t>
            </w:r>
          </w:p>
        </w:tc>
      </w:tr>
      <w:tr>
        <w:tc>
          <w:tcPr>
            <w:tcW w:type="dxa" w:w="2033"/>
          </w:tcPr>
          <w:p>
            <w:r>
              <w:t>Not specified in public PDF</w:t>
            </w:r>
          </w:p>
        </w:tc>
        <w:tc>
          <w:tcPr>
            <w:tcW w:type="dxa" w:w="2033"/>
          </w:tcPr>
          <w:p>
            <w:r>
              <w:t>Electives courses in specific area</w:t>
            </w:r>
          </w:p>
        </w:tc>
        <w:tc>
          <w:tcPr>
            <w:tcW w:type="dxa" w:w="2033"/>
          </w:tcPr>
          <w:p>
            <w:r>
              <w:t>AMVE 1000AEF</w:t>
            </w:r>
          </w:p>
        </w:tc>
        <w:tc>
          <w:tcPr>
            <w:tcW w:type="dxa" w:w="2033"/>
          </w:tcPr>
          <w:p>
            <w:r>
              <w:t>History of Animation and Visual Effects</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1002ABF</w:t>
            </w:r>
          </w:p>
        </w:tc>
        <w:tc>
          <w:tcPr>
            <w:tcW w:type="dxa" w:w="2033"/>
          </w:tcPr>
          <w:p>
            <w:r>
              <w:t>Animation Appreciation and Practice 動畫欣賞與實踐</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1003AEF</w:t>
            </w:r>
          </w:p>
        </w:tc>
        <w:tc>
          <w:tcPr>
            <w:tcW w:type="dxa" w:w="2033"/>
          </w:tcPr>
          <w:p>
            <w:r>
              <w:t>Animation Principles Workshop</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1004AEF</w:t>
            </w:r>
          </w:p>
        </w:tc>
        <w:tc>
          <w:tcPr>
            <w:tcW w:type="dxa" w:w="2033"/>
          </w:tcPr>
          <w:p>
            <w:r>
              <w:t>Studio Art II: Painting</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2000AEF</w:t>
            </w:r>
          </w:p>
        </w:tc>
        <w:tc>
          <w:tcPr>
            <w:tcW w:type="dxa" w:w="2033"/>
          </w:tcPr>
          <w:p>
            <w:r>
              <w:t>Alternative Animation</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2001AEF</w:t>
            </w:r>
          </w:p>
        </w:tc>
        <w:tc>
          <w:tcPr>
            <w:tcW w:type="dxa" w:w="2033"/>
          </w:tcPr>
          <w:p>
            <w:r>
              <w:t>Animation Production</w:t>
            </w:r>
          </w:p>
        </w:tc>
        <w:tc>
          <w:tcPr>
            <w:tcW w:type="dxa" w:w="2033"/>
          </w:tcPr>
          <w:p>
            <w:r>
              <w:t>6</w:t>
            </w:r>
          </w:p>
        </w:tc>
      </w:tr>
      <w:tr>
        <w:tc>
          <w:tcPr>
            <w:tcW w:type="dxa" w:w="2033"/>
          </w:tcPr>
          <w:p>
            <w:r>
              <w:t>Not specified in public PDF</w:t>
            </w:r>
          </w:p>
        </w:tc>
        <w:tc>
          <w:tcPr>
            <w:tcW w:type="dxa" w:w="2033"/>
          </w:tcPr>
          <w:p>
            <w:r>
              <w:t>Electives courses in specific area</w:t>
            </w:r>
          </w:p>
        </w:tc>
        <w:tc>
          <w:tcPr>
            <w:tcW w:type="dxa" w:w="2033"/>
          </w:tcPr>
          <w:p>
            <w:r>
              <w:t>AMVE 2002AEF</w:t>
            </w:r>
          </w:p>
        </w:tc>
        <w:tc>
          <w:tcPr>
            <w:tcW w:type="dxa" w:w="2033"/>
          </w:tcPr>
          <w:p>
            <w:r>
              <w:t>Art Direction for Animation and Visual Effects</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2003AEF</w:t>
            </w:r>
          </w:p>
        </w:tc>
        <w:tc>
          <w:tcPr>
            <w:tcW w:type="dxa" w:w="2033"/>
          </w:tcPr>
          <w:p>
            <w:r>
              <w:t>Character and Set Design</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2004AEF</w:t>
            </w:r>
          </w:p>
        </w:tc>
        <w:tc>
          <w:tcPr>
            <w:tcW w:type="dxa" w:w="2033"/>
          </w:tcPr>
          <w:p>
            <w:r>
              <w:t>Programming Fundamentals for Animation</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2005ABF</w:t>
            </w:r>
          </w:p>
        </w:tc>
        <w:tc>
          <w:tcPr>
            <w:tcW w:type="dxa" w:w="2033"/>
          </w:tcPr>
          <w:p>
            <w:r>
              <w:t>Storytelling and Pre-visualization 故事創作及視覺預覽</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3001ABF</w:t>
            </w:r>
          </w:p>
        </w:tc>
        <w:tc>
          <w:tcPr>
            <w:tcW w:type="dxa" w:w="2033"/>
          </w:tcPr>
          <w:p>
            <w:r>
              <w:t>Digital Visual Effects and Compositing 數碼視覺特效及合成</w:t>
            </w:r>
          </w:p>
        </w:tc>
        <w:tc>
          <w:tcPr>
            <w:tcW w:type="dxa" w:w="2033"/>
          </w:tcPr>
          <w:p>
            <w:r>
              <w:t>6</w:t>
            </w:r>
          </w:p>
        </w:tc>
      </w:tr>
      <w:tr>
        <w:tc>
          <w:tcPr>
            <w:tcW w:type="dxa" w:w="2033"/>
          </w:tcPr>
          <w:p>
            <w:r>
              <w:t>Not specified in public PDF</w:t>
            </w:r>
          </w:p>
        </w:tc>
        <w:tc>
          <w:tcPr>
            <w:tcW w:type="dxa" w:w="2033"/>
          </w:tcPr>
          <w:p>
            <w:r>
              <w:t>Electives courses in specific area</w:t>
            </w:r>
          </w:p>
        </w:tc>
        <w:tc>
          <w:tcPr>
            <w:tcW w:type="dxa" w:w="2033"/>
          </w:tcPr>
          <w:p>
            <w:r>
              <w:t>AMVE 3003ABF</w:t>
            </w:r>
          </w:p>
        </w:tc>
        <w:tc>
          <w:tcPr>
            <w:tcW w:type="dxa" w:w="2033"/>
          </w:tcPr>
          <w:p>
            <w:r>
              <w:t>Cinematic Sound Design 電影聲效設計</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3007ABF</w:t>
            </w:r>
          </w:p>
        </w:tc>
        <w:tc>
          <w:tcPr>
            <w:tcW w:type="dxa" w:w="2033"/>
          </w:tcPr>
          <w:p>
            <w:r>
              <w:t>Visual Communication and Storytelling 視覺傳意及故事創作</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3008ABF</w:t>
            </w:r>
          </w:p>
        </w:tc>
        <w:tc>
          <w:tcPr>
            <w:tcW w:type="dxa" w:w="2033"/>
          </w:tcPr>
          <w:p>
            <w:r>
              <w:t>Media and Animation Production 媒體及動畫製作</w:t>
            </w:r>
          </w:p>
        </w:tc>
        <w:tc>
          <w:tcPr>
            <w:tcW w:type="dxa" w:w="2033"/>
          </w:tcPr>
          <w:p>
            <w:r>
              <w:t>6</w:t>
            </w:r>
          </w:p>
        </w:tc>
      </w:tr>
      <w:tr>
        <w:tc>
          <w:tcPr>
            <w:tcW w:type="dxa" w:w="2033"/>
          </w:tcPr>
          <w:p>
            <w:r>
              <w:t>Not specified in public PDF</w:t>
            </w:r>
          </w:p>
        </w:tc>
        <w:tc>
          <w:tcPr>
            <w:tcW w:type="dxa" w:w="2033"/>
          </w:tcPr>
          <w:p>
            <w:r>
              <w:t>Electives courses in specific area</w:t>
            </w:r>
          </w:p>
        </w:tc>
        <w:tc>
          <w:tcPr>
            <w:tcW w:type="dxa" w:w="2033"/>
          </w:tcPr>
          <w:p>
            <w:r>
              <w:t>AMVE 4003AEF</w:t>
            </w:r>
          </w:p>
        </w:tc>
        <w:tc>
          <w:tcPr>
            <w:tcW w:type="dxa" w:w="2033"/>
          </w:tcPr>
          <w:p>
            <w:r>
              <w:t>Motion Graphics Design</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4004AEF</w:t>
            </w:r>
          </w:p>
        </w:tc>
        <w:tc>
          <w:tcPr>
            <w:tcW w:type="dxa" w:w="2033"/>
          </w:tcPr>
          <w:p>
            <w:r>
              <w:t>Innovations in Animation and Visual Effects</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4005AEF</w:t>
            </w:r>
          </w:p>
        </w:tc>
        <w:tc>
          <w:tcPr>
            <w:tcW w:type="dxa" w:w="2033"/>
          </w:tcPr>
          <w:p>
            <w:r>
              <w:t>Producing and Production Management</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4009ABF</w:t>
            </w:r>
          </w:p>
        </w:tc>
        <w:tc>
          <w:tcPr>
            <w:tcW w:type="dxa" w:w="2033"/>
          </w:tcPr>
          <w:p>
            <w:r>
              <w:t>Media Management for Interactive Entertainment 互動媒體製作管理</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4010ABF</w:t>
            </w:r>
          </w:p>
        </w:tc>
        <w:tc>
          <w:tcPr>
            <w:tcW w:type="dxa" w:w="2033"/>
          </w:tcPr>
          <w:p>
            <w:r>
              <w:t>Sound Design and Visual Effects 聲效設計及視覺特效</w:t>
            </w:r>
          </w:p>
        </w:tc>
        <w:tc>
          <w:tcPr>
            <w:tcW w:type="dxa" w:w="2033"/>
          </w:tcPr>
          <w:p>
            <w:r>
              <w:t>6</w:t>
            </w:r>
          </w:p>
        </w:tc>
      </w:tr>
      <w:tr>
        <w:tc>
          <w:tcPr>
            <w:tcW w:type="dxa" w:w="2033"/>
          </w:tcPr>
          <w:p>
            <w:r>
              <w:t>Not specified in public PDF</w:t>
            </w:r>
          </w:p>
        </w:tc>
        <w:tc>
          <w:tcPr>
            <w:tcW w:type="dxa" w:w="2033"/>
          </w:tcPr>
          <w:p>
            <w:r>
              <w:t>Electives courses in specific area</w:t>
            </w:r>
          </w:p>
        </w:tc>
        <w:tc>
          <w:tcPr>
            <w:tcW w:type="dxa" w:w="2033"/>
          </w:tcPr>
          <w:p>
            <w:r>
              <w:t>CAMD 1000AEF</w:t>
            </w:r>
          </w:p>
        </w:tc>
        <w:tc>
          <w:tcPr>
            <w:tcW w:type="dxa" w:w="2033"/>
          </w:tcPr>
          <w:p>
            <w:r>
              <w:t>Introduction to Advertising Media</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1001AEF</w:t>
            </w:r>
          </w:p>
        </w:tc>
        <w:tc>
          <w:tcPr>
            <w:tcW w:type="dxa" w:w="2033"/>
          </w:tcPr>
          <w:p>
            <w:r>
              <w:t>Principles and Practices of the Media</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1002ABF</w:t>
            </w:r>
          </w:p>
        </w:tc>
        <w:tc>
          <w:tcPr>
            <w:tcW w:type="dxa" w:w="2033"/>
          </w:tcPr>
          <w:p>
            <w:r>
              <w:t>Introduction to Copywriting 文案創作導論</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2000AEF</w:t>
            </w:r>
          </w:p>
        </w:tc>
        <w:tc>
          <w:tcPr>
            <w:tcW w:type="dxa" w:w="2033"/>
          </w:tcPr>
          <w:p>
            <w:r>
              <w:t>Branding and Visual Identity</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2001ABF</w:t>
            </w:r>
          </w:p>
        </w:tc>
        <w:tc>
          <w:tcPr>
            <w:tcW w:type="dxa" w:w="2033"/>
          </w:tcPr>
          <w:p>
            <w:r>
              <w:t>Visual Design and Practices 視覺設計與實踐</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2002ABF</w:t>
            </w:r>
          </w:p>
        </w:tc>
        <w:tc>
          <w:tcPr>
            <w:tcW w:type="dxa" w:w="2033"/>
          </w:tcPr>
          <w:p>
            <w:r>
              <w:t>Advertising and Publication Design 廣告製作與出版</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2003AEF</w:t>
            </w:r>
          </w:p>
        </w:tc>
        <w:tc>
          <w:tcPr>
            <w:tcW w:type="dxa" w:w="2033"/>
          </w:tcPr>
          <w:p>
            <w:r>
              <w:t>Advertising Audience Behaviour</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3000AEF</w:t>
            </w:r>
          </w:p>
        </w:tc>
        <w:tc>
          <w:tcPr>
            <w:tcW w:type="dxa" w:w="2033"/>
          </w:tcPr>
          <w:p>
            <w:r>
              <w:t>Advertising for Digital Media</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3002ABF</w:t>
            </w:r>
          </w:p>
        </w:tc>
        <w:tc>
          <w:tcPr>
            <w:tcW w:type="dxa" w:w="2033"/>
          </w:tcPr>
          <w:p>
            <w:r>
              <w:t>Multi Camera Studio Production Workshop 多攝影機攝製工作坊</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3003AEF</w:t>
            </w:r>
          </w:p>
        </w:tc>
        <w:tc>
          <w:tcPr>
            <w:tcW w:type="dxa" w:w="2033"/>
          </w:tcPr>
          <w:p>
            <w:r>
              <w:t>New Media Culture</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3004AEF</w:t>
            </w:r>
          </w:p>
        </w:tc>
        <w:tc>
          <w:tcPr>
            <w:tcW w:type="dxa" w:w="2033"/>
          </w:tcPr>
          <w:p>
            <w:r>
              <w:t>Web Design and Interactive Media</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3005ABF</w:t>
            </w:r>
          </w:p>
        </w:tc>
        <w:tc>
          <w:tcPr>
            <w:tcW w:type="dxa" w:w="2033"/>
          </w:tcPr>
          <w:p>
            <w:r>
              <w:t>Cultural Identities and Advertising 文化身份與廣告</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4001ABF</w:t>
            </w:r>
          </w:p>
        </w:tc>
        <w:tc>
          <w:tcPr>
            <w:tcW w:type="dxa" w:w="2033"/>
          </w:tcPr>
          <w:p>
            <w:r>
              <w:t>Exhibition Design and Event Planning 展覽設計及活動策劃</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4002ABF</w:t>
            </w:r>
          </w:p>
        </w:tc>
        <w:tc>
          <w:tcPr>
            <w:tcW w:type="dxa" w:w="2033"/>
          </w:tcPr>
          <w:p>
            <w:r>
              <w:t>Media Law, Policy and Ethics 媒體法律、政策與道德</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4003ABF</w:t>
            </w:r>
          </w:p>
        </w:tc>
        <w:tc>
          <w:tcPr>
            <w:tcW w:type="dxa" w:w="2033"/>
          </w:tcPr>
          <w:p>
            <w:r>
              <w:t>Video Production Workshop: E-Advertising 錄像攝製工作坊 : 電子廣告</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4004ABF</w:t>
            </w:r>
          </w:p>
        </w:tc>
        <w:tc>
          <w:tcPr>
            <w:tcW w:type="dxa" w:w="2033"/>
          </w:tcPr>
          <w:p>
            <w:r>
              <w:t>Museum Studies 博物館學</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4005AEF</w:t>
            </w:r>
          </w:p>
        </w:tc>
        <w:tc>
          <w:tcPr>
            <w:tcW w:type="dxa" w:w="2033"/>
          </w:tcPr>
          <w:p>
            <w:r>
              <w:t>Photography for Advertising</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4006AEF</w:t>
            </w:r>
          </w:p>
        </w:tc>
        <w:tc>
          <w:tcPr>
            <w:tcW w:type="dxa" w:w="2033"/>
          </w:tcPr>
          <w:p>
            <w:r>
              <w:t>Strategic Media Planning</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4007AEF</w:t>
            </w:r>
          </w:p>
        </w:tc>
        <w:tc>
          <w:tcPr>
            <w:tcW w:type="dxa" w:w="2033"/>
          </w:tcPr>
          <w:p>
            <w:r>
              <w:t>Social Media Communications and Strategies</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1000ACF</w:t>
            </w:r>
          </w:p>
        </w:tc>
        <w:tc>
          <w:tcPr>
            <w:tcW w:type="dxa" w:w="2033"/>
          </w:tcPr>
          <w:p>
            <w:r>
              <w:t>電影藝術概論 3 3-credit-unit system 3CRU_FTU_AS_BFAHIDDAJ_202603_V4 Page 5 of</w:t>
            </w:r>
          </w:p>
        </w:tc>
        <w:tc>
          <w:tcPr>
            <w:tcW w:type="dxa" w:w="2033"/>
          </w:tcPr>
          <w:p>
            <w:r>
              <w:t>6</w:t>
            </w:r>
          </w:p>
        </w:tc>
      </w:tr>
      <w:tr>
        <w:tc>
          <w:tcPr>
            <w:tcW w:type="dxa" w:w="2033"/>
          </w:tcPr>
          <w:p>
            <w:r>
              <w:t>Not specified in public PDF</w:t>
            </w:r>
          </w:p>
        </w:tc>
        <w:tc>
          <w:tcPr>
            <w:tcW w:type="dxa" w:w="2033"/>
          </w:tcPr>
          <w:p>
            <w:r>
              <w:t>Electives courses in specific area</w:t>
            </w:r>
          </w:p>
        </w:tc>
        <w:tc>
          <w:tcPr>
            <w:tcW w:type="dxa" w:w="2033"/>
          </w:tcPr>
          <w:p>
            <w:r>
              <w:t>CCA 1004ACF</w:t>
            </w:r>
          </w:p>
        </w:tc>
        <w:tc>
          <w:tcPr>
            <w:tcW w:type="dxa" w:w="2033"/>
          </w:tcPr>
          <w:p>
            <w:r>
              <w:t>成為作家：從欣賞到實踐</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1005ABF</w:t>
            </w:r>
          </w:p>
        </w:tc>
        <w:tc>
          <w:tcPr>
            <w:tcW w:type="dxa" w:w="2033"/>
          </w:tcPr>
          <w:p>
            <w:r>
              <w:t>Media Production Skills 媒體製作技巧</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1006ACF</w:t>
            </w:r>
          </w:p>
        </w:tc>
        <w:tc>
          <w:tcPr>
            <w:tcW w:type="dxa" w:w="2033"/>
          </w:tcPr>
          <w:p>
            <w:r>
              <w:t>電影新浪潮</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1007ACF</w:t>
            </w:r>
          </w:p>
        </w:tc>
        <w:tc>
          <w:tcPr>
            <w:tcW w:type="dxa" w:w="2033"/>
          </w:tcPr>
          <w:p>
            <w:r>
              <w:t>戲劇的藝術：從文字到舞台</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2000ACF</w:t>
            </w:r>
          </w:p>
        </w:tc>
        <w:tc>
          <w:tcPr>
            <w:tcW w:type="dxa" w:w="2033"/>
          </w:tcPr>
          <w:p>
            <w:r>
              <w:t>視覺文化：泛媒體寫作坊</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2007ACF</w:t>
            </w:r>
          </w:p>
        </w:tc>
        <w:tc>
          <w:tcPr>
            <w:tcW w:type="dxa" w:w="2033"/>
          </w:tcPr>
          <w:p>
            <w:r>
              <w:t>華語電影</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2009ACF</w:t>
            </w:r>
          </w:p>
        </w:tc>
        <w:tc>
          <w:tcPr>
            <w:tcW w:type="dxa" w:w="2033"/>
          </w:tcPr>
          <w:p>
            <w:r>
              <w:t>電影後期製作藝術</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2010ACF</w:t>
            </w:r>
          </w:p>
        </w:tc>
        <w:tc>
          <w:tcPr>
            <w:tcW w:type="dxa" w:w="2033"/>
          </w:tcPr>
          <w:p>
            <w:r>
              <w:t>創意寫作坊</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2011ABF</w:t>
            </w:r>
          </w:p>
        </w:tc>
        <w:tc>
          <w:tcPr>
            <w:tcW w:type="dxa" w:w="2033"/>
          </w:tcPr>
          <w:p>
            <w:r>
              <w:t>Vision of Art Direction 美術指導視野</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3000ACF</w:t>
            </w:r>
          </w:p>
        </w:tc>
        <w:tc>
          <w:tcPr>
            <w:tcW w:type="dxa" w:w="2033"/>
          </w:tcPr>
          <w:p>
            <w:r>
              <w:t>電影編劇：美學與實踐</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3002ACF</w:t>
            </w:r>
          </w:p>
        </w:tc>
        <w:tc>
          <w:tcPr>
            <w:tcW w:type="dxa" w:w="2033"/>
          </w:tcPr>
          <w:p>
            <w:r>
              <w:t>閱讀電影：理論與實踐</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3006ACF</w:t>
            </w:r>
          </w:p>
        </w:tc>
        <w:tc>
          <w:tcPr>
            <w:tcW w:type="dxa" w:w="2033"/>
          </w:tcPr>
          <w:p>
            <w:r>
              <w:t>看見真相：紀錄片的製作與探索</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3008ACF</w:t>
            </w:r>
          </w:p>
        </w:tc>
        <w:tc>
          <w:tcPr>
            <w:tcW w:type="dxa" w:w="2033"/>
          </w:tcPr>
          <w:p>
            <w:r>
              <w:t>媒體寫作與編輯</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3009ABF</w:t>
            </w:r>
          </w:p>
        </w:tc>
        <w:tc>
          <w:tcPr>
            <w:tcW w:type="dxa" w:w="2033"/>
          </w:tcPr>
          <w:p>
            <w:r>
              <w:t>Sound Production for Film and TV 電影電視聲音製作</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3010ACF</w:t>
            </w:r>
          </w:p>
        </w:tc>
        <w:tc>
          <w:tcPr>
            <w:tcW w:type="dxa" w:w="2033"/>
          </w:tcPr>
          <w:p>
            <w:r>
              <w:t>走進詩的先鋒派：從觀念到方法</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3011ACF</w:t>
            </w:r>
          </w:p>
        </w:tc>
        <w:tc>
          <w:tcPr>
            <w:tcW w:type="dxa" w:w="2033"/>
          </w:tcPr>
          <w:p>
            <w:r>
              <w:t>電影大師研究</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3014ACF</w:t>
            </w:r>
          </w:p>
        </w:tc>
        <w:tc>
          <w:tcPr>
            <w:tcW w:type="dxa" w:w="2033"/>
          </w:tcPr>
          <w:p>
            <w:r>
              <w:t>小說課：從現代主義到後現代主義</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3056ACF</w:t>
            </w:r>
          </w:p>
        </w:tc>
        <w:tc>
          <w:tcPr>
            <w:tcW w:type="dxa" w:w="2033"/>
          </w:tcPr>
          <w:p>
            <w:r>
              <w:t>文學大師課</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3057ABF</w:t>
            </w:r>
          </w:p>
        </w:tc>
        <w:tc>
          <w:tcPr>
            <w:tcW w:type="dxa" w:w="2033"/>
          </w:tcPr>
          <w:p>
            <w:r>
              <w:t>Short Film Production 短片製作</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3058ACF</w:t>
            </w:r>
          </w:p>
        </w:tc>
        <w:tc>
          <w:tcPr>
            <w:tcW w:type="dxa" w:w="2033"/>
          </w:tcPr>
          <w:p>
            <w:r>
              <w:t>電影攝影與燈光藝術</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3059ACF</w:t>
            </w:r>
          </w:p>
        </w:tc>
        <w:tc>
          <w:tcPr>
            <w:tcW w:type="dxa" w:w="2033"/>
          </w:tcPr>
          <w:p>
            <w:r>
              <w:t>導演與監製工作坊</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4001ACF</w:t>
            </w:r>
          </w:p>
        </w:tc>
        <w:tc>
          <w:tcPr>
            <w:tcW w:type="dxa" w:w="2033"/>
          </w:tcPr>
          <w:p>
            <w:r>
              <w:t>流動影像的跨媒體改編</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4002ACF</w:t>
            </w:r>
          </w:p>
        </w:tc>
        <w:tc>
          <w:tcPr>
            <w:tcW w:type="dxa" w:w="2033"/>
          </w:tcPr>
          <w:p>
            <w:r>
              <w:t>廣播劇創作</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4003ACF</w:t>
            </w:r>
          </w:p>
        </w:tc>
        <w:tc>
          <w:tcPr>
            <w:tcW w:type="dxa" w:w="2033"/>
          </w:tcPr>
          <w:p>
            <w:r>
              <w:t>電影、音樂與歌詞</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4004ACF</w:t>
            </w:r>
          </w:p>
        </w:tc>
        <w:tc>
          <w:tcPr>
            <w:tcW w:type="dxa" w:w="2033"/>
          </w:tcPr>
          <w:p>
            <w:r>
              <w:t>綜藝節目：從電視到網上媒體</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4006ACF</w:t>
            </w:r>
          </w:p>
        </w:tc>
        <w:tc>
          <w:tcPr>
            <w:tcW w:type="dxa" w:w="2033"/>
          </w:tcPr>
          <w:p>
            <w:r>
              <w:t>類型電影研究專題</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4007ACF</w:t>
            </w:r>
          </w:p>
        </w:tc>
        <w:tc>
          <w:tcPr>
            <w:tcW w:type="dxa" w:w="2033"/>
          </w:tcPr>
          <w:p>
            <w:r>
              <w:t>寫作及文學研究專題</w:t>
            </w:r>
          </w:p>
        </w:tc>
        <w:tc>
          <w:tcPr>
            <w:tcW w:type="dxa" w:w="2033"/>
          </w:tcPr>
          <w:p>
            <w:r>
              <w:t>3</w:t>
            </w:r>
          </w:p>
        </w:tc>
      </w:tr>
      <w:tr>
        <w:tc>
          <w:tcPr>
            <w:tcW w:type="dxa" w:w="2033"/>
          </w:tcPr>
          <w:p>
            <w:r>
              <w:t>Not specified in public PDF</w:t>
            </w:r>
          </w:p>
        </w:tc>
        <w:tc>
          <w:tcPr>
            <w:tcW w:type="dxa" w:w="2033"/>
          </w:tcPr>
          <w:p>
            <w:r>
              <w:t>Outside Discipline Courses (Foundation, Middle and Higher Level)</w:t>
            </w:r>
          </w:p>
        </w:tc>
        <w:tc>
          <w:tcPr>
            <w:tcW w:type="dxa" w:w="2033"/>
          </w:tcPr>
          <w:p>
            <w:r>
              <w:t>AMVE A200F</w:t>
            </w:r>
          </w:p>
        </w:tc>
        <w:tc>
          <w:tcPr>
            <w:tcW w:type="dxa" w:w="2033"/>
          </w:tcPr>
          <w:p>
            <w:r>
              <w:t>Alternative Animation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AMVE A303BF</w:t>
            </w:r>
          </w:p>
        </w:tc>
        <w:tc>
          <w:tcPr>
            <w:tcW w:type="dxa" w:w="2033"/>
          </w:tcPr>
          <w:p>
            <w:r>
              <w:t>Cinematic Sound Design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A202BF</w:t>
            </w:r>
          </w:p>
        </w:tc>
        <w:tc>
          <w:tcPr>
            <w:tcW w:type="dxa" w:w="2033"/>
          </w:tcPr>
          <w:p>
            <w:r>
              <w:t>Branding and Visual Identity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A300F</w:t>
            </w:r>
          </w:p>
        </w:tc>
        <w:tc>
          <w:tcPr>
            <w:tcW w:type="dxa" w:w="2033"/>
          </w:tcPr>
          <w:p>
            <w:r>
              <w:t>New Media Culture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A207CF</w:t>
            </w:r>
          </w:p>
        </w:tc>
        <w:tc>
          <w:tcPr>
            <w:tcW w:type="dxa" w:w="2033"/>
          </w:tcPr>
          <w:p>
            <w:r>
              <w:t>華語電影</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A241CF</w:t>
            </w:r>
          </w:p>
        </w:tc>
        <w:tc>
          <w:tcPr>
            <w:tcW w:type="dxa" w:w="2033"/>
          </w:tcPr>
          <w:p>
            <w:r>
              <w:t>中文傳意（一）</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A242CF</w:t>
            </w:r>
          </w:p>
        </w:tc>
        <w:tc>
          <w:tcPr>
            <w:tcW w:type="dxa" w:w="2033"/>
          </w:tcPr>
          <w:p>
            <w:r>
              <w:t>中文傳意 (二)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A245CF</w:t>
            </w:r>
          </w:p>
        </w:tc>
        <w:tc>
          <w:tcPr>
            <w:tcW w:type="dxa" w:w="2033"/>
          </w:tcPr>
          <w:p>
            <w:r>
              <w:t>中文傳意技巧</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A353CF</w:t>
            </w:r>
          </w:p>
        </w:tc>
        <w:tc>
          <w:tcPr>
            <w:tcW w:type="dxa" w:w="2033"/>
          </w:tcPr>
          <w:p>
            <w:r>
              <w:t>多媒體寫作</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A363CF</w:t>
            </w:r>
          </w:p>
        </w:tc>
        <w:tc>
          <w:tcPr>
            <w:tcW w:type="dxa" w:w="2033"/>
          </w:tcPr>
          <w:p>
            <w:r>
              <w:t>新聞寫作概論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A364CF</w:t>
            </w:r>
          </w:p>
        </w:tc>
        <w:tc>
          <w:tcPr>
            <w:tcW w:type="dxa" w:w="2033"/>
          </w:tcPr>
          <w:p>
            <w:r>
              <w:t>新聞報道與廣告寫作</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PTH A201CF</w:t>
            </w:r>
          </w:p>
        </w:tc>
        <w:tc>
          <w:tcPr>
            <w:tcW w:type="dxa" w:w="2033"/>
          </w:tcPr>
          <w:p>
            <w:r>
              <w:t>中級普通話（一）</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or UNI 2002BCW Effective Communication and Teamwork 有效溝通與團隊協作</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or UNI 3002BCW Entrepreneurial Mindset and Leadership for Sustainability 可持續發展創業思維與領導力</w:t>
            </w:r>
          </w:p>
        </w:tc>
        <w:tc>
          <w:tcPr>
            <w:tcW w:type="dxa" w:w="2033"/>
          </w:tcPr>
          <w:p>
            <w:r>
              <w:t>3</w:t>
            </w:r>
          </w:p>
        </w:tc>
      </w:tr>
    </w:tbl>
    <w:p/>
    <w:p>
      <w:pPr>
        <w:pStyle w:val="Heading2"/>
      </w:pPr>
      <w:r>
        <w:t>Bachelor of Social Sciences with Honours - Ageing Society and Services Studies (AGS) (BSSCHWSJ_SCHJ-AGS)</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Electives courses in specific area</w:t>
            </w:r>
          </w:p>
        </w:tc>
        <w:tc>
          <w:tcPr>
            <w:tcW w:type="dxa" w:w="2033"/>
          </w:tcPr>
          <w:p>
            <w:r>
              <w:t>SOCI 4008AEF</w:t>
            </w:r>
          </w:p>
        </w:tc>
        <w:tc>
          <w:tcPr>
            <w:tcW w:type="dxa" w:w="2033"/>
          </w:tcPr>
          <w:p>
            <w:r>
              <w:t>Perspectives and Issues on Contemporary Urban Development</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SOCI 4009AEF</w:t>
            </w:r>
          </w:p>
        </w:tc>
        <w:tc>
          <w:tcPr>
            <w:tcW w:type="dxa" w:w="2033"/>
          </w:tcPr>
          <w:p>
            <w:r>
              <w:t>Youth Studies and Social Policy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SOSC 2002AEF</w:t>
            </w:r>
          </w:p>
        </w:tc>
        <w:tc>
          <w:tcPr>
            <w:tcW w:type="dxa" w:w="2033"/>
          </w:tcPr>
          <w:p>
            <w:r>
              <w:t>Logic 3 3-credit-unit system 3CRU_FTU_AS_BSSCHWSJ_SCHJ-AGS_202510_V4 Page 4 of</w:t>
            </w:r>
          </w:p>
        </w:tc>
        <w:tc>
          <w:tcPr>
            <w:tcW w:type="dxa" w:w="2033"/>
          </w:tcPr>
          <w:p>
            <w:r>
              <w:t>6</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COUN 2001AEF</w:t>
            </w:r>
          </w:p>
        </w:tc>
        <w:tc>
          <w:tcPr>
            <w:tcW w:type="dxa" w:w="2033"/>
          </w:tcPr>
          <w:p>
            <w:r>
              <w:t>Basic Skills in Counselling</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COUN 2002AEF</w:t>
            </w:r>
          </w:p>
        </w:tc>
        <w:tc>
          <w:tcPr>
            <w:tcW w:type="dxa" w:w="2033"/>
          </w:tcPr>
          <w:p>
            <w:r>
              <w:t>Theories in Counselling and Mental Health</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ECON 2001AEF</w:t>
            </w:r>
          </w:p>
        </w:tc>
        <w:tc>
          <w:tcPr>
            <w:tcW w:type="dxa" w:w="2033"/>
          </w:tcPr>
          <w:p>
            <w:r>
              <w:t>Introduction to Microeconomics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ECON 2002AEF</w:t>
            </w:r>
          </w:p>
        </w:tc>
        <w:tc>
          <w:tcPr>
            <w:tcW w:type="dxa" w:w="2033"/>
          </w:tcPr>
          <w:p>
            <w:r>
              <w:t>Introduction to Macroeconomics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ECON 3004AEF</w:t>
            </w:r>
          </w:p>
        </w:tc>
        <w:tc>
          <w:tcPr>
            <w:tcW w:type="dxa" w:w="2033"/>
          </w:tcPr>
          <w:p>
            <w:r>
              <w:t>Managerial Economics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ECON 3006AEF</w:t>
            </w:r>
          </w:p>
        </w:tc>
        <w:tc>
          <w:tcPr>
            <w:tcW w:type="dxa" w:w="2033"/>
          </w:tcPr>
          <w:p>
            <w:r>
              <w:t>Economic Growth and Development</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ECON 3007AEF</w:t>
            </w:r>
          </w:p>
        </w:tc>
        <w:tc>
          <w:tcPr>
            <w:tcW w:type="dxa" w:w="2033"/>
          </w:tcPr>
          <w:p>
            <w:r>
              <w:t>Global Political Economy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ECON 3008AEF</w:t>
            </w:r>
          </w:p>
        </w:tc>
        <w:tc>
          <w:tcPr>
            <w:tcW w:type="dxa" w:w="2033"/>
          </w:tcPr>
          <w:p>
            <w:r>
              <w:t>Hong Kong Economic System</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GCST 4006AEF</w:t>
            </w:r>
          </w:p>
        </w:tc>
        <w:tc>
          <w:tcPr>
            <w:tcW w:type="dxa" w:w="2033"/>
          </w:tcPr>
          <w:p>
            <w:r>
              <w:t>The Greater Bay and Global Megalopolises in the Era of Great Transformation</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POLS 2003AEF</w:t>
            </w:r>
          </w:p>
        </w:tc>
        <w:tc>
          <w:tcPr>
            <w:tcW w:type="dxa" w:w="2033"/>
          </w:tcPr>
          <w:p>
            <w:r>
              <w:t>Introductory Comparative Politics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POLS 3002AEF</w:t>
            </w:r>
          </w:p>
        </w:tc>
        <w:tc>
          <w:tcPr>
            <w:tcW w:type="dxa" w:w="2033"/>
          </w:tcPr>
          <w:p>
            <w:r>
              <w:t>Civil Society and Governance</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POLS 3004AEF</w:t>
            </w:r>
          </w:p>
        </w:tc>
        <w:tc>
          <w:tcPr>
            <w:tcW w:type="dxa" w:w="2033"/>
          </w:tcPr>
          <w:p>
            <w:r>
              <w:t>Hong Kong Government and Politics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POLS 4006AEF</w:t>
            </w:r>
          </w:p>
        </w:tc>
        <w:tc>
          <w:tcPr>
            <w:tcW w:type="dxa" w:w="2033"/>
          </w:tcPr>
          <w:p>
            <w:r>
              <w:t>Global Justice</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3004AEF</w:t>
            </w:r>
          </w:p>
        </w:tc>
        <w:tc>
          <w:tcPr>
            <w:tcW w:type="dxa" w:w="2033"/>
          </w:tcPr>
          <w:p>
            <w:r>
              <w:t>Consumer Psychology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3005AEF</w:t>
            </w:r>
          </w:p>
        </w:tc>
        <w:tc>
          <w:tcPr>
            <w:tcW w:type="dxa" w:w="2033"/>
          </w:tcPr>
          <w:p>
            <w:r>
              <w:t>Life-span Developmental Psychology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4001AEF</w:t>
            </w:r>
          </w:p>
        </w:tc>
        <w:tc>
          <w:tcPr>
            <w:tcW w:type="dxa" w:w="2033"/>
          </w:tcPr>
          <w:p>
            <w:r>
              <w:t>Behavioural Economics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4003AEF</w:t>
            </w:r>
          </w:p>
        </w:tc>
        <w:tc>
          <w:tcPr>
            <w:tcW w:type="dxa" w:w="2033"/>
          </w:tcPr>
          <w:p>
            <w:r>
              <w:t>Criminal Psychology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4005AEF</w:t>
            </w:r>
          </w:p>
        </w:tc>
        <w:tc>
          <w:tcPr>
            <w:tcW w:type="dxa" w:w="2033"/>
          </w:tcPr>
          <w:p>
            <w:r>
              <w:t>Cyberpsychology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4007AEF</w:t>
            </w:r>
          </w:p>
        </w:tc>
        <w:tc>
          <w:tcPr>
            <w:tcW w:type="dxa" w:w="2033"/>
          </w:tcPr>
          <w:p>
            <w:r>
              <w:t>Industrial-organizational Psychology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PUAD 2001AEF</w:t>
            </w:r>
          </w:p>
        </w:tc>
        <w:tc>
          <w:tcPr>
            <w:tcW w:type="dxa" w:w="2033"/>
          </w:tcPr>
          <w:p>
            <w:r>
              <w:t>Introduction to Public Administration</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3002AEF</w:t>
            </w:r>
          </w:p>
        </w:tc>
        <w:tc>
          <w:tcPr>
            <w:tcW w:type="dxa" w:w="2033"/>
          </w:tcPr>
          <w:p>
            <w:r>
              <w:t>Borders, Culture and Development</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3003AEF</w:t>
            </w:r>
          </w:p>
        </w:tc>
        <w:tc>
          <w:tcPr>
            <w:tcW w:type="dxa" w:w="2033"/>
          </w:tcPr>
          <w:p>
            <w:r>
              <w:t>Cultural Tourism and Society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3004AEF</w:t>
            </w:r>
          </w:p>
        </w:tc>
        <w:tc>
          <w:tcPr>
            <w:tcW w:type="dxa" w:w="2033"/>
          </w:tcPr>
          <w:p>
            <w:r>
              <w:t>Globalization, Social Policy and Everyday Life</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3005AEF</w:t>
            </w:r>
          </w:p>
        </w:tc>
        <w:tc>
          <w:tcPr>
            <w:tcW w:type="dxa" w:w="2033"/>
          </w:tcPr>
          <w:p>
            <w:r>
              <w:t>Mobility, Place and Culture</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3009AEF</w:t>
            </w:r>
          </w:p>
        </w:tc>
        <w:tc>
          <w:tcPr>
            <w:tcW w:type="dxa" w:w="2033"/>
          </w:tcPr>
          <w:p>
            <w:r>
              <w:t>Youth and Crime</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4001AEF</w:t>
            </w:r>
          </w:p>
        </w:tc>
        <w:tc>
          <w:tcPr>
            <w:tcW w:type="dxa" w:w="2033"/>
          </w:tcPr>
          <w:p>
            <w:r>
              <w:t>Crime Control and Punishment</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4009AEF</w:t>
            </w:r>
          </w:p>
        </w:tc>
        <w:tc>
          <w:tcPr>
            <w:tcW w:type="dxa" w:w="2033"/>
          </w:tcPr>
          <w:p>
            <w:r>
              <w:t>Youth Studies and Social Policy 3 3-credit-unit system 3CRU_FTU_AS_BSSCHWSJ_SCHJ-AGS_202510_V4 Page 6 of</w:t>
            </w:r>
          </w:p>
        </w:tc>
        <w:tc>
          <w:tcPr>
            <w:tcW w:type="dxa" w:w="2033"/>
          </w:tcPr>
          <w:p>
            <w:r>
              <w:t>6</w:t>
            </w:r>
          </w:p>
        </w:tc>
      </w:tr>
      <w:tr>
        <w:tc>
          <w:tcPr>
            <w:tcW w:type="dxa" w:w="2033"/>
          </w:tcPr>
          <w:p>
            <w:r>
              <w:t>Year 3</w:t>
            </w:r>
          </w:p>
        </w:tc>
        <w:tc>
          <w:tcPr>
            <w:tcW w:type="dxa" w:w="2033"/>
          </w:tcPr>
          <w:p>
            <w:r>
              <w:t>Electives courses in specific area (for Year 3 Entry)</w:t>
            </w:r>
          </w:p>
        </w:tc>
        <w:tc>
          <w:tcPr>
            <w:tcW w:type="dxa" w:w="2033"/>
          </w:tcPr>
          <w:p>
            <w:r>
              <w:t>SOSC 2002AEF</w:t>
            </w:r>
          </w:p>
        </w:tc>
        <w:tc>
          <w:tcPr>
            <w:tcW w:type="dxa" w:w="2033"/>
          </w:tcPr>
          <w:p>
            <w:r>
              <w:t>Logic</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SOSC 2003AEF</w:t>
            </w:r>
          </w:p>
        </w:tc>
        <w:tc>
          <w:tcPr>
            <w:tcW w:type="dxa" w:w="2033"/>
          </w:tcPr>
          <w:p>
            <w:r>
              <w:t>Mathematics for Social Sciences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SOSC 3004AEF</w:t>
            </w:r>
          </w:p>
        </w:tc>
        <w:tc>
          <w:tcPr>
            <w:tcW w:type="dxa" w:w="2033"/>
          </w:tcPr>
          <w:p>
            <w:r>
              <w:t>Community Engagement and Social Change</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2001AEF</w:t>
            </w:r>
          </w:p>
        </w:tc>
        <w:tc>
          <w:tcPr>
            <w:tcW w:type="dxa" w:w="2033"/>
          </w:tcPr>
          <w:p>
            <w:r>
              <w:t>Essentials of Sociological Inquiry (Classical Theory)</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2003AEF</w:t>
            </w:r>
          </w:p>
        </w:tc>
        <w:tc>
          <w:tcPr>
            <w:tcW w:type="dxa" w:w="2033"/>
          </w:tcPr>
          <w:p>
            <w:r>
              <w:t>Popular Culture in the Contemporary Society: East Asian Perspective</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2004AEF</w:t>
            </w:r>
          </w:p>
        </w:tc>
        <w:tc>
          <w:tcPr>
            <w:tcW w:type="dxa" w:w="2033"/>
          </w:tcPr>
          <w:p>
            <w:r>
              <w:t>Social Problems and Social issues</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2005AEF</w:t>
            </w:r>
          </w:p>
        </w:tc>
        <w:tc>
          <w:tcPr>
            <w:tcW w:type="dxa" w:w="2033"/>
          </w:tcPr>
          <w:p>
            <w:r>
              <w:t>Youth, Work and the New Economy</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3006AEF</w:t>
            </w:r>
          </w:p>
        </w:tc>
        <w:tc>
          <w:tcPr>
            <w:tcW w:type="dxa" w:w="2033"/>
          </w:tcPr>
          <w:p>
            <w:r>
              <w:t>Perspectives and Issues on Crime</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4007AEF</w:t>
            </w:r>
          </w:p>
        </w:tc>
        <w:tc>
          <w:tcPr>
            <w:tcW w:type="dxa" w:w="2033"/>
          </w:tcPr>
          <w:p>
            <w:r>
              <w:t>Memory, Culture and Society</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4008AEF</w:t>
            </w:r>
          </w:p>
        </w:tc>
        <w:tc>
          <w:tcPr>
            <w:tcW w:type="dxa" w:w="2033"/>
          </w:tcPr>
          <w:p>
            <w:r>
              <w:t>Perspectives and Issues on Contemporary Urban Development 3 3-credit-unit system 3CRU_FTU_AS_BSSCHWSJ_SCHJ-AGS_202510_V4 Page 5 of</w:t>
            </w:r>
          </w:p>
        </w:tc>
        <w:tc>
          <w:tcPr>
            <w:tcW w:type="dxa" w:w="2033"/>
          </w:tcPr>
          <w:p>
            <w:r>
              <w:t>6</w:t>
            </w:r>
          </w:p>
        </w:tc>
      </w:tr>
      <w:tr>
        <w:tc>
          <w:tcPr>
            <w:tcW w:type="dxa" w:w="2033"/>
          </w:tcPr>
          <w:p>
            <w:r>
              <w:t>Year 3</w:t>
            </w:r>
          </w:p>
        </w:tc>
        <w:tc>
          <w:tcPr>
            <w:tcW w:type="dxa" w:w="2033"/>
          </w:tcPr>
          <w:p>
            <w:r>
              <w:t>Major elective courses (for Year 3 Entry)</w:t>
            </w:r>
          </w:p>
        </w:tc>
        <w:tc>
          <w:tcPr>
            <w:tcW w:type="dxa" w:w="2033"/>
          </w:tcPr>
          <w:p>
            <w:r>
              <w:t>SOSC 2001AEF</w:t>
            </w:r>
          </w:p>
        </w:tc>
        <w:tc>
          <w:tcPr>
            <w:tcW w:type="dxa" w:w="2033"/>
          </w:tcPr>
          <w:p>
            <w:r>
              <w:t>Introduction to Gerontology</w:t>
            </w:r>
          </w:p>
        </w:tc>
        <w:tc>
          <w:tcPr>
            <w:tcW w:type="dxa" w:w="2033"/>
          </w:tcPr>
          <w:p>
            <w:r>
              <w:t>3</w:t>
            </w:r>
          </w:p>
        </w:tc>
      </w:tr>
    </w:tbl>
    <w:p/>
    <w:p>
      <w:pPr>
        <w:pStyle w:val="Heading2"/>
      </w:pPr>
      <w:r>
        <w:t>Bachelor of Social Sciences with Honours - Applied Economics (ECON) (BSSCHWSJ_SCHJ-ECON)</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Elective courses in specific area</w:t>
            </w:r>
          </w:p>
        </w:tc>
        <w:tc>
          <w:tcPr>
            <w:tcW w:type="dxa" w:w="2033"/>
          </w:tcPr>
          <w:p>
            <w:r>
              <w:t>GCST 3001AEF</w:t>
            </w:r>
          </w:p>
        </w:tc>
        <w:tc>
          <w:tcPr>
            <w:tcW w:type="dxa" w:w="2033"/>
          </w:tcPr>
          <w:p>
            <w:r>
              <w:t>American Politics and Foreign Relations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3002AEF</w:t>
            </w:r>
          </w:p>
        </w:tc>
        <w:tc>
          <w:tcPr>
            <w:tcW w:type="dxa" w:w="2033"/>
          </w:tcPr>
          <w:p>
            <w:r>
              <w:t>International Organizations and Global Governance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3003AEF</w:t>
            </w:r>
          </w:p>
        </w:tc>
        <w:tc>
          <w:tcPr>
            <w:tcW w:type="dxa" w:w="2033"/>
          </w:tcPr>
          <w:p>
            <w:r>
              <w:t>Great Power Relations in the Age of Multipolarity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3004AEF</w:t>
            </w:r>
          </w:p>
        </w:tc>
        <w:tc>
          <w:tcPr>
            <w:tcW w:type="dxa" w:w="2033"/>
          </w:tcPr>
          <w:p>
            <w:r>
              <w:t>Politics and International Relations in East Asian Region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4001AEF</w:t>
            </w:r>
          </w:p>
        </w:tc>
        <w:tc>
          <w:tcPr>
            <w:tcW w:type="dxa" w:w="2033"/>
          </w:tcPr>
          <w:p>
            <w:r>
              <w:t>China and Global Governance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4002AEF</w:t>
            </w:r>
          </w:p>
        </w:tc>
        <w:tc>
          <w:tcPr>
            <w:tcW w:type="dxa" w:w="2033"/>
          </w:tcPr>
          <w:p>
            <w:r>
              <w:t>Non/Post-Western International Relations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4003AEF</w:t>
            </w:r>
          </w:p>
        </w:tc>
        <w:tc>
          <w:tcPr>
            <w:tcW w:type="dxa" w:w="2033"/>
          </w:tcPr>
          <w:p>
            <w:r>
              <w:t>Rising Powers in the Developing World</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4004AEF</w:t>
            </w:r>
          </w:p>
        </w:tc>
        <w:tc>
          <w:tcPr>
            <w:tcW w:type="dxa" w:w="2033"/>
          </w:tcPr>
          <w:p>
            <w:r>
              <w:t>Social and Cultural Development in Southeast Asia</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4005AEF</w:t>
            </w:r>
          </w:p>
        </w:tc>
        <w:tc>
          <w:tcPr>
            <w:tcW w:type="dxa" w:w="2033"/>
          </w:tcPr>
          <w:p>
            <w:r>
              <w:t>Special Topics in Global and China Studies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4006AEF</w:t>
            </w:r>
          </w:p>
        </w:tc>
        <w:tc>
          <w:tcPr>
            <w:tcW w:type="dxa" w:w="2033"/>
          </w:tcPr>
          <w:p>
            <w:r>
              <w:t>The Greater Bay and Global Megalopolises in the Era of Great Transformation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3001AEF</w:t>
            </w:r>
          </w:p>
        </w:tc>
        <w:tc>
          <w:tcPr>
            <w:tcW w:type="dxa" w:w="2033"/>
          </w:tcPr>
          <w:p>
            <w:r>
              <w:t>Chinese Foreign Policy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3002AEF</w:t>
            </w:r>
          </w:p>
        </w:tc>
        <w:tc>
          <w:tcPr>
            <w:tcW w:type="dxa" w:w="2033"/>
          </w:tcPr>
          <w:p>
            <w:r>
              <w:t>Civil Society and Governance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3003AEF</w:t>
            </w:r>
          </w:p>
        </w:tc>
        <w:tc>
          <w:tcPr>
            <w:tcW w:type="dxa" w:w="2033"/>
          </w:tcPr>
          <w:p>
            <w:r>
              <w:t>Contemporary Chinese Politics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3004AEF</w:t>
            </w:r>
          </w:p>
        </w:tc>
        <w:tc>
          <w:tcPr>
            <w:tcW w:type="dxa" w:w="2033"/>
          </w:tcPr>
          <w:p>
            <w:r>
              <w:t>Hong Kong Government and Politics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3005AEF</w:t>
            </w:r>
          </w:p>
        </w:tc>
        <w:tc>
          <w:tcPr>
            <w:tcW w:type="dxa" w:w="2033"/>
          </w:tcPr>
          <w:p>
            <w:r>
              <w:t>Political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4001AEF</w:t>
            </w:r>
          </w:p>
        </w:tc>
        <w:tc>
          <w:tcPr>
            <w:tcW w:type="dxa" w:w="2033"/>
          </w:tcPr>
          <w:p>
            <w:r>
              <w:t>Comparative Authoritarianism</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4002AEF</w:t>
            </w:r>
          </w:p>
        </w:tc>
        <w:tc>
          <w:tcPr>
            <w:tcW w:type="dxa" w:w="2033"/>
          </w:tcPr>
          <w:p>
            <w:r>
              <w:t>Comparative Democratization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4006AEF</w:t>
            </w:r>
          </w:p>
        </w:tc>
        <w:tc>
          <w:tcPr>
            <w:tcW w:type="dxa" w:w="2033"/>
          </w:tcPr>
          <w:p>
            <w:r>
              <w:t>Global Justice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4008AEF</w:t>
            </w:r>
          </w:p>
        </w:tc>
        <w:tc>
          <w:tcPr>
            <w:tcW w:type="dxa" w:w="2033"/>
          </w:tcPr>
          <w:p>
            <w:r>
              <w:t>Selected Topics in Contemporary Hong Kong Politics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4009AEF</w:t>
            </w:r>
          </w:p>
        </w:tc>
        <w:tc>
          <w:tcPr>
            <w:tcW w:type="dxa" w:w="2033"/>
          </w:tcPr>
          <w:p>
            <w:r>
              <w:t>Seminar on Conflict Resolution of Major Political Controversies 3 3-credit-unit system 3CRU_FTU_AS_BSSCHWSJ_SCHJ-ECON_202510_V4 Page 5 of</w:t>
            </w:r>
          </w:p>
        </w:tc>
        <w:tc>
          <w:tcPr>
            <w:tcW w:type="dxa" w:w="2033"/>
          </w:tcPr>
          <w:p>
            <w:r>
              <w:t>5</w:t>
            </w:r>
          </w:p>
        </w:tc>
      </w:tr>
      <w:tr>
        <w:tc>
          <w:tcPr>
            <w:tcW w:type="dxa" w:w="2033"/>
          </w:tcPr>
          <w:p>
            <w:r>
              <w:t>Not specified in public PDF</w:t>
            </w:r>
          </w:p>
        </w:tc>
        <w:tc>
          <w:tcPr>
            <w:tcW w:type="dxa" w:w="2033"/>
          </w:tcPr>
          <w:p>
            <w:r>
              <w:t>Elective courses in specific area</w:t>
            </w:r>
          </w:p>
        </w:tc>
        <w:tc>
          <w:tcPr>
            <w:tcW w:type="dxa" w:w="2033"/>
          </w:tcPr>
          <w:p>
            <w:r>
              <w:t>POLS 4010AEF</w:t>
            </w:r>
          </w:p>
        </w:tc>
        <w:tc>
          <w:tcPr>
            <w:tcW w:type="dxa" w:w="2033"/>
          </w:tcPr>
          <w:p>
            <w:r>
              <w:t>Theories of International Relations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3001AEF</w:t>
            </w:r>
          </w:p>
        </w:tc>
        <w:tc>
          <w:tcPr>
            <w:tcW w:type="dxa" w:w="2033"/>
          </w:tcPr>
          <w:p>
            <w:r>
              <w:t>Abnormal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3003AEF</w:t>
            </w:r>
          </w:p>
        </w:tc>
        <w:tc>
          <w:tcPr>
            <w:tcW w:type="dxa" w:w="2033"/>
          </w:tcPr>
          <w:p>
            <w:r>
              <w:t>Cognitive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3004AEF</w:t>
            </w:r>
          </w:p>
        </w:tc>
        <w:tc>
          <w:tcPr>
            <w:tcW w:type="dxa" w:w="2033"/>
          </w:tcPr>
          <w:p>
            <w:r>
              <w:t>Consumer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3005AEF</w:t>
            </w:r>
          </w:p>
        </w:tc>
        <w:tc>
          <w:tcPr>
            <w:tcW w:type="dxa" w:w="2033"/>
          </w:tcPr>
          <w:p>
            <w:r>
              <w:t>Life-span Developmental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3006AEF</w:t>
            </w:r>
          </w:p>
        </w:tc>
        <w:tc>
          <w:tcPr>
            <w:tcW w:type="dxa" w:w="2033"/>
          </w:tcPr>
          <w:p>
            <w:r>
              <w:t>Personality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3007AEF</w:t>
            </w:r>
          </w:p>
        </w:tc>
        <w:tc>
          <w:tcPr>
            <w:tcW w:type="dxa" w:w="2033"/>
          </w:tcPr>
          <w:p>
            <w:r>
              <w:t>Psychological Testing and Assessment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3010AEF</w:t>
            </w:r>
          </w:p>
        </w:tc>
        <w:tc>
          <w:tcPr>
            <w:tcW w:type="dxa" w:w="2033"/>
          </w:tcPr>
          <w:p>
            <w:r>
              <w:t>Social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4001AEF</w:t>
            </w:r>
          </w:p>
        </w:tc>
        <w:tc>
          <w:tcPr>
            <w:tcW w:type="dxa" w:w="2033"/>
          </w:tcPr>
          <w:p>
            <w:r>
              <w:t>Behavioural Economics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4003AEF</w:t>
            </w:r>
          </w:p>
        </w:tc>
        <w:tc>
          <w:tcPr>
            <w:tcW w:type="dxa" w:w="2033"/>
          </w:tcPr>
          <w:p>
            <w:r>
              <w:t>Criminal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4005AEF</w:t>
            </w:r>
          </w:p>
        </w:tc>
        <w:tc>
          <w:tcPr>
            <w:tcW w:type="dxa" w:w="2033"/>
          </w:tcPr>
          <w:p>
            <w:r>
              <w:t>Cyberpsychology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4007AEF</w:t>
            </w:r>
          </w:p>
        </w:tc>
        <w:tc>
          <w:tcPr>
            <w:tcW w:type="dxa" w:w="2033"/>
          </w:tcPr>
          <w:p>
            <w:r>
              <w:t>Industrial-organizational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4010AEF</w:t>
            </w:r>
          </w:p>
        </w:tc>
        <w:tc>
          <w:tcPr>
            <w:tcW w:type="dxa" w:w="2033"/>
          </w:tcPr>
          <w:p>
            <w:r>
              <w:t>Psychology of Ageing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PUAD 3001AEF</w:t>
            </w:r>
          </w:p>
        </w:tc>
        <w:tc>
          <w:tcPr>
            <w:tcW w:type="dxa" w:w="2033"/>
          </w:tcPr>
          <w:p>
            <w:r>
              <w:t>Public Sector Management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PUAD 4001AEF</w:t>
            </w:r>
          </w:p>
        </w:tc>
        <w:tc>
          <w:tcPr>
            <w:tcW w:type="dxa" w:w="2033"/>
          </w:tcPr>
          <w:p>
            <w:r>
              <w:t>Public Policy Studies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3003AEF</w:t>
            </w:r>
          </w:p>
        </w:tc>
        <w:tc>
          <w:tcPr>
            <w:tcW w:type="dxa" w:w="2033"/>
          </w:tcPr>
          <w:p>
            <w:r>
              <w:t>Cultural Tourism and Society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3004AEF</w:t>
            </w:r>
          </w:p>
        </w:tc>
        <w:tc>
          <w:tcPr>
            <w:tcW w:type="dxa" w:w="2033"/>
          </w:tcPr>
          <w:p>
            <w:r>
              <w:t>Globalization, Social Policy and Everyday Life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3005AEF</w:t>
            </w:r>
          </w:p>
        </w:tc>
        <w:tc>
          <w:tcPr>
            <w:tcW w:type="dxa" w:w="2033"/>
          </w:tcPr>
          <w:p>
            <w:r>
              <w:t>Mobility, Place and Culture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3006AEF</w:t>
            </w:r>
          </w:p>
        </w:tc>
        <w:tc>
          <w:tcPr>
            <w:tcW w:type="dxa" w:w="2033"/>
          </w:tcPr>
          <w:p>
            <w:r>
              <w:t>Perspectives and Issues on Crime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3007AEF</w:t>
            </w:r>
          </w:p>
        </w:tc>
        <w:tc>
          <w:tcPr>
            <w:tcW w:type="dxa" w:w="2033"/>
          </w:tcPr>
          <w:p>
            <w:r>
              <w:t>Social Policy and Social Administration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3009AEF</w:t>
            </w:r>
          </w:p>
        </w:tc>
        <w:tc>
          <w:tcPr>
            <w:tcW w:type="dxa" w:w="2033"/>
          </w:tcPr>
          <w:p>
            <w:r>
              <w:t>Youth and Crime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4007AEF</w:t>
            </w:r>
          </w:p>
        </w:tc>
        <w:tc>
          <w:tcPr>
            <w:tcW w:type="dxa" w:w="2033"/>
          </w:tcPr>
          <w:p>
            <w:r>
              <w:t>Memory, Culture and Society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4008AEF</w:t>
            </w:r>
          </w:p>
        </w:tc>
        <w:tc>
          <w:tcPr>
            <w:tcW w:type="dxa" w:w="2033"/>
          </w:tcPr>
          <w:p>
            <w:r>
              <w:t>Perspectives and Issues on Contemporary Urban Development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SOSC 4001AEF</w:t>
            </w:r>
          </w:p>
        </w:tc>
        <w:tc>
          <w:tcPr>
            <w:tcW w:type="dxa" w:w="2033"/>
          </w:tcPr>
          <w:p>
            <w:r>
              <w:t>Death, Dying and Memorialization</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ECON 2003AEF</w:t>
            </w:r>
          </w:p>
        </w:tc>
        <w:tc>
          <w:tcPr>
            <w:tcW w:type="dxa" w:w="2033"/>
          </w:tcPr>
          <w:p>
            <w:r>
              <w:t>Introduction to China and Regional Development</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GCST 2001AEF</w:t>
            </w:r>
          </w:p>
        </w:tc>
        <w:tc>
          <w:tcPr>
            <w:tcW w:type="dxa" w:w="2033"/>
          </w:tcPr>
          <w:p>
            <w:r>
              <w:t>Diplomacy and Public International Law</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POLS 2001AEF</w:t>
            </w:r>
          </w:p>
        </w:tc>
        <w:tc>
          <w:tcPr>
            <w:tcW w:type="dxa" w:w="2033"/>
          </w:tcPr>
          <w:p>
            <w:r>
              <w:t>Introduction to International Relations</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POLS 2003AEF</w:t>
            </w:r>
          </w:p>
        </w:tc>
        <w:tc>
          <w:tcPr>
            <w:tcW w:type="dxa" w:w="2033"/>
          </w:tcPr>
          <w:p>
            <w:r>
              <w:t>Introductory Comparative Politics</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PUAD 2001AEF</w:t>
            </w:r>
          </w:p>
        </w:tc>
        <w:tc>
          <w:tcPr>
            <w:tcW w:type="dxa" w:w="2033"/>
          </w:tcPr>
          <w:p>
            <w:r>
              <w:t>Introduction to Public Administration</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SOCI 2002AEF</w:t>
            </w:r>
          </w:p>
        </w:tc>
        <w:tc>
          <w:tcPr>
            <w:tcW w:type="dxa" w:w="2033"/>
          </w:tcPr>
          <w:p>
            <w:r>
              <w:t>Essentials of Sociological Inquiry (Contemporary Theory)</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SOCI 2004AEF</w:t>
            </w:r>
          </w:p>
        </w:tc>
        <w:tc>
          <w:tcPr>
            <w:tcW w:type="dxa" w:w="2033"/>
          </w:tcPr>
          <w:p>
            <w:r>
              <w:t>Social Problems and Social Issues 3 3-credit-unit system 3CRU_FTU_AS_BSSCHWSJ_SCHJ-ECON_202510_V4 Page 4 of</w:t>
            </w:r>
          </w:p>
        </w:tc>
        <w:tc>
          <w:tcPr>
            <w:tcW w:type="dxa" w:w="2033"/>
          </w:tcPr>
          <w:p>
            <w:r>
              <w:t>5</w:t>
            </w:r>
          </w:p>
        </w:tc>
      </w:tr>
      <w:tr>
        <w:tc>
          <w:tcPr>
            <w:tcW w:type="dxa" w:w="2033"/>
          </w:tcPr>
          <w:p>
            <w:r>
              <w:t>Not specified in public PDF</w:t>
            </w:r>
          </w:p>
        </w:tc>
        <w:tc>
          <w:tcPr>
            <w:tcW w:type="dxa" w:w="2033"/>
          </w:tcPr>
          <w:p>
            <w:r>
              <w:t>Major elective courses (3000 &amp; 4000-level courses)</w:t>
            </w:r>
          </w:p>
        </w:tc>
        <w:tc>
          <w:tcPr>
            <w:tcW w:type="dxa" w:w="2033"/>
          </w:tcPr>
          <w:p>
            <w:r>
              <w:t>ECON 3008AEF</w:t>
            </w:r>
          </w:p>
        </w:tc>
        <w:tc>
          <w:tcPr>
            <w:tcW w:type="dxa" w:w="2033"/>
          </w:tcPr>
          <w:p>
            <w:r>
              <w:t>Hong Kong Economic System</w:t>
            </w:r>
          </w:p>
        </w:tc>
        <w:tc>
          <w:tcPr>
            <w:tcW w:type="dxa" w:w="2033"/>
          </w:tcPr>
          <w:p>
            <w:r>
              <w:t>3</w:t>
            </w:r>
          </w:p>
        </w:tc>
      </w:tr>
      <w:tr>
        <w:tc>
          <w:tcPr>
            <w:tcW w:type="dxa" w:w="2033"/>
          </w:tcPr>
          <w:p>
            <w:r>
              <w:t>Not specified in public PDF</w:t>
            </w:r>
          </w:p>
        </w:tc>
        <w:tc>
          <w:tcPr>
            <w:tcW w:type="dxa" w:w="2033"/>
          </w:tcPr>
          <w:p>
            <w:r>
              <w:t>Major elective courses (3000 &amp; 4000-level courses)</w:t>
            </w:r>
          </w:p>
        </w:tc>
        <w:tc>
          <w:tcPr>
            <w:tcW w:type="dxa" w:w="2033"/>
          </w:tcPr>
          <w:p>
            <w:r>
              <w:t>ECON 4002AEF</w:t>
            </w:r>
          </w:p>
        </w:tc>
        <w:tc>
          <w:tcPr>
            <w:tcW w:type="dxa" w:w="2033"/>
          </w:tcPr>
          <w:p>
            <w:r>
              <w:t>Economic Crises and Depressions</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Social Sciences with Honours - Applied Social Studies (with no specialisation) (AS) (BSSCHWSJ_SCHJ-AS)</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Major elective courses</w:t>
            </w:r>
          </w:p>
        </w:tc>
        <w:tc>
          <w:tcPr>
            <w:tcW w:type="dxa" w:w="2033"/>
          </w:tcPr>
          <w:p>
            <w:r>
              <w:t>POLS 2003AEF</w:t>
            </w:r>
          </w:p>
        </w:tc>
        <w:tc>
          <w:tcPr>
            <w:tcW w:type="dxa" w:w="2033"/>
          </w:tcPr>
          <w:p>
            <w:r>
              <w:t>Introductory Comparative Politics 3   3-credit-unit system 3CRU_FTU_AS_BSSCHWSJ_SCHJ-AS_202510_V4 Page 4 of</w:t>
            </w:r>
          </w:p>
        </w:tc>
        <w:tc>
          <w:tcPr>
            <w:tcW w:type="dxa" w:w="2033"/>
          </w:tcPr>
          <w:p>
            <w:r>
              <w:t>7</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Year 1</w:t>
            </w:r>
          </w:p>
        </w:tc>
        <w:tc>
          <w:tcPr>
            <w:tcW w:type="dxa" w:w="2033"/>
          </w:tcPr>
          <w:p>
            <w:r>
              <w:t>Elective courses in specific area (for Year 1 Entry)</w:t>
            </w:r>
          </w:p>
        </w:tc>
        <w:tc>
          <w:tcPr>
            <w:tcW w:type="dxa" w:w="2033"/>
          </w:tcPr>
          <w:p>
            <w:r>
              <w:t>GCST 3002AEF</w:t>
            </w:r>
          </w:p>
        </w:tc>
        <w:tc>
          <w:tcPr>
            <w:tcW w:type="dxa" w:w="2033"/>
          </w:tcPr>
          <w:p>
            <w:r>
              <w:t>International Organizations and Global Governance 3 3-credit-unit system 3CRU_FTU_AS_BSSCHWSJ_SCHJ-AS_202510_V4 Page 5 of</w:t>
            </w:r>
          </w:p>
        </w:tc>
        <w:tc>
          <w:tcPr>
            <w:tcW w:type="dxa" w:w="2033"/>
          </w:tcPr>
          <w:p>
            <w:r>
              <w:t>7</w:t>
            </w:r>
          </w:p>
        </w:tc>
      </w:tr>
      <w:tr>
        <w:tc>
          <w:tcPr>
            <w:tcW w:type="dxa" w:w="2033"/>
          </w:tcPr>
          <w:p>
            <w:r>
              <w:t>Year 1</w:t>
            </w:r>
          </w:p>
        </w:tc>
        <w:tc>
          <w:tcPr>
            <w:tcW w:type="dxa" w:w="2033"/>
          </w:tcPr>
          <w:p>
            <w:r>
              <w:t>Elective courses in specific area (for Year 1 Entry)</w:t>
            </w:r>
          </w:p>
        </w:tc>
        <w:tc>
          <w:tcPr>
            <w:tcW w:type="dxa" w:w="2033"/>
          </w:tcPr>
          <w:p>
            <w:r>
              <w:t>PSYC 4003AEF</w:t>
            </w:r>
          </w:p>
        </w:tc>
        <w:tc>
          <w:tcPr>
            <w:tcW w:type="dxa" w:w="2033"/>
          </w:tcPr>
          <w:p>
            <w:r>
              <w:t>Criminal Psychology</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ECON 2002AEF</w:t>
            </w:r>
          </w:p>
        </w:tc>
        <w:tc>
          <w:tcPr>
            <w:tcW w:type="dxa" w:w="2033"/>
          </w:tcPr>
          <w:p>
            <w:r>
              <w:t>Introduction to Macroeconomics</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POLS 2002AEF</w:t>
            </w:r>
          </w:p>
        </w:tc>
        <w:tc>
          <w:tcPr>
            <w:tcW w:type="dxa" w:w="2033"/>
          </w:tcPr>
          <w:p>
            <w:r>
              <w:t>Introduction to Political Philosophy</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POLS 4006AEF</w:t>
            </w:r>
          </w:p>
        </w:tc>
        <w:tc>
          <w:tcPr>
            <w:tcW w:type="dxa" w:w="2033"/>
          </w:tcPr>
          <w:p>
            <w:r>
              <w:t>Global Justice</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PSYC 4003AEF</w:t>
            </w:r>
          </w:p>
        </w:tc>
        <w:tc>
          <w:tcPr>
            <w:tcW w:type="dxa" w:w="2033"/>
          </w:tcPr>
          <w:p>
            <w:r>
              <w:t>Criminal Psychology 3 3-credit-unit system 3CRU_FTU_AS_BSSCHWSJ_SCHJ-AS_202510_V4 Page 6 of</w:t>
            </w:r>
          </w:p>
        </w:tc>
        <w:tc>
          <w:tcPr>
            <w:tcW w:type="dxa" w:w="2033"/>
          </w:tcPr>
          <w:p>
            <w:r>
              <w:t>7</w:t>
            </w:r>
          </w:p>
        </w:tc>
      </w:tr>
      <w:tr>
        <w:tc>
          <w:tcPr>
            <w:tcW w:type="dxa" w:w="2033"/>
          </w:tcPr>
          <w:p>
            <w:r>
              <w:t>Year 2</w:t>
            </w:r>
          </w:p>
        </w:tc>
        <w:tc>
          <w:tcPr>
            <w:tcW w:type="dxa" w:w="2033"/>
          </w:tcPr>
          <w:p>
            <w:r>
              <w:t>Elective courses in specific area (for Year 2 Entry)</w:t>
            </w:r>
          </w:p>
        </w:tc>
        <w:tc>
          <w:tcPr>
            <w:tcW w:type="dxa" w:w="2033"/>
          </w:tcPr>
          <w:p>
            <w:r>
              <w:t>PUAD 2001AEF</w:t>
            </w:r>
          </w:p>
        </w:tc>
        <w:tc>
          <w:tcPr>
            <w:tcW w:type="dxa" w:w="2033"/>
          </w:tcPr>
          <w:p>
            <w:r>
              <w:t>Introduction to Public Administration</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SOCI 4001AEF</w:t>
            </w:r>
          </w:p>
        </w:tc>
        <w:tc>
          <w:tcPr>
            <w:tcW w:type="dxa" w:w="2033"/>
          </w:tcPr>
          <w:p>
            <w:r>
              <w:t>Crime Control and Punishment</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SOCI 4005AEF</w:t>
            </w:r>
          </w:p>
        </w:tc>
        <w:tc>
          <w:tcPr>
            <w:tcW w:type="dxa" w:w="2033"/>
          </w:tcPr>
          <w:p>
            <w:r>
              <w:t>Heritage Preservation in Hong Kong</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SOCI 4007AEF</w:t>
            </w:r>
          </w:p>
        </w:tc>
        <w:tc>
          <w:tcPr>
            <w:tcW w:type="dxa" w:w="2033"/>
          </w:tcPr>
          <w:p>
            <w:r>
              <w:t>Memory, Culture and Society</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SOCI 4009AEF</w:t>
            </w:r>
          </w:p>
        </w:tc>
        <w:tc>
          <w:tcPr>
            <w:tcW w:type="dxa" w:w="2033"/>
          </w:tcPr>
          <w:p>
            <w:r>
              <w:t>Youth Studies and Social Policy</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SOSC 2002AEF</w:t>
            </w:r>
          </w:p>
        </w:tc>
        <w:tc>
          <w:tcPr>
            <w:tcW w:type="dxa" w:w="2033"/>
          </w:tcPr>
          <w:p>
            <w:r>
              <w:t>Logic</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SOSC 4001AEF</w:t>
            </w:r>
          </w:p>
        </w:tc>
        <w:tc>
          <w:tcPr>
            <w:tcW w:type="dxa" w:w="2033"/>
          </w:tcPr>
          <w:p>
            <w:r>
              <w:t>Death, Dying and Memorialization</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COUN 2001AEF</w:t>
            </w:r>
          </w:p>
        </w:tc>
        <w:tc>
          <w:tcPr>
            <w:tcW w:type="dxa" w:w="2033"/>
          </w:tcPr>
          <w:p>
            <w:r>
              <w:t>Basic Skills in Counselling</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ECON 3004AEF</w:t>
            </w:r>
          </w:p>
        </w:tc>
        <w:tc>
          <w:tcPr>
            <w:tcW w:type="dxa" w:w="2033"/>
          </w:tcPr>
          <w:p>
            <w:r>
              <w:t>Managerial Economics</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ECON 3006AEF</w:t>
            </w:r>
          </w:p>
        </w:tc>
        <w:tc>
          <w:tcPr>
            <w:tcW w:type="dxa" w:w="2033"/>
          </w:tcPr>
          <w:p>
            <w:r>
              <w:t>Economic Growth and Development</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ECON 3009AEF</w:t>
            </w:r>
          </w:p>
        </w:tc>
        <w:tc>
          <w:tcPr>
            <w:tcW w:type="dxa" w:w="2033"/>
          </w:tcPr>
          <w:p>
            <w:r>
              <w:t>The Economics of Health and Long Term Care</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GCST 3002AEF</w:t>
            </w:r>
          </w:p>
        </w:tc>
        <w:tc>
          <w:tcPr>
            <w:tcW w:type="dxa" w:w="2033"/>
          </w:tcPr>
          <w:p>
            <w:r>
              <w:t>International Organizations and Global Governance</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GCST 4006AEF</w:t>
            </w:r>
          </w:p>
        </w:tc>
        <w:tc>
          <w:tcPr>
            <w:tcW w:type="dxa" w:w="2033"/>
          </w:tcPr>
          <w:p>
            <w:r>
              <w:t>The Greater Bay and Global Megalopolises in the Era of Great Transformation</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POLS 3002AEF</w:t>
            </w:r>
          </w:p>
        </w:tc>
        <w:tc>
          <w:tcPr>
            <w:tcW w:type="dxa" w:w="2033"/>
          </w:tcPr>
          <w:p>
            <w:r>
              <w:t>Civil Society and Governance</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POLS 3003AEF</w:t>
            </w:r>
          </w:p>
        </w:tc>
        <w:tc>
          <w:tcPr>
            <w:tcW w:type="dxa" w:w="2033"/>
          </w:tcPr>
          <w:p>
            <w:r>
              <w:t>Contemporary Chinese Politics</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POLS 3004AEF</w:t>
            </w:r>
          </w:p>
        </w:tc>
        <w:tc>
          <w:tcPr>
            <w:tcW w:type="dxa" w:w="2033"/>
          </w:tcPr>
          <w:p>
            <w:r>
              <w:t>Hong Kong Government and Politics</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POLS 3005AEF</w:t>
            </w:r>
          </w:p>
        </w:tc>
        <w:tc>
          <w:tcPr>
            <w:tcW w:type="dxa" w:w="2033"/>
          </w:tcPr>
          <w:p>
            <w:r>
              <w:t>Political Psychology</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3004AEF</w:t>
            </w:r>
          </w:p>
        </w:tc>
        <w:tc>
          <w:tcPr>
            <w:tcW w:type="dxa" w:w="2033"/>
          </w:tcPr>
          <w:p>
            <w:r>
              <w:t>Consumer Psychology</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3005AEF</w:t>
            </w:r>
          </w:p>
        </w:tc>
        <w:tc>
          <w:tcPr>
            <w:tcW w:type="dxa" w:w="2033"/>
          </w:tcPr>
          <w:p>
            <w:r>
              <w:t>Life-span Developmental Psychology</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3008AEF</w:t>
            </w:r>
          </w:p>
        </w:tc>
        <w:tc>
          <w:tcPr>
            <w:tcW w:type="dxa" w:w="2033"/>
          </w:tcPr>
          <w:p>
            <w:r>
              <w:t>Psychology of Language</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4001AEF</w:t>
            </w:r>
          </w:p>
        </w:tc>
        <w:tc>
          <w:tcPr>
            <w:tcW w:type="dxa" w:w="2033"/>
          </w:tcPr>
          <w:p>
            <w:r>
              <w:t>Behavioural Economics</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4005AEF</w:t>
            </w:r>
          </w:p>
        </w:tc>
        <w:tc>
          <w:tcPr>
            <w:tcW w:type="dxa" w:w="2033"/>
          </w:tcPr>
          <w:p>
            <w:r>
              <w:t>Cyberpsychology</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4007AEF</w:t>
            </w:r>
          </w:p>
        </w:tc>
        <w:tc>
          <w:tcPr>
            <w:tcW w:type="dxa" w:w="2033"/>
          </w:tcPr>
          <w:p>
            <w:r>
              <w:t>Industrial-organizational Psychology</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4010AEF</w:t>
            </w:r>
          </w:p>
        </w:tc>
        <w:tc>
          <w:tcPr>
            <w:tcW w:type="dxa" w:w="2033"/>
          </w:tcPr>
          <w:p>
            <w:r>
              <w:t>Psychology of Ageing</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PUAD 4001AEF</w:t>
            </w:r>
          </w:p>
        </w:tc>
        <w:tc>
          <w:tcPr>
            <w:tcW w:type="dxa" w:w="2033"/>
          </w:tcPr>
          <w:p>
            <w:r>
              <w:t>Public Policy Studies</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SOCI 3002AEF</w:t>
            </w:r>
          </w:p>
        </w:tc>
        <w:tc>
          <w:tcPr>
            <w:tcW w:type="dxa" w:w="2033"/>
          </w:tcPr>
          <w:p>
            <w:r>
              <w:t>Borders, Culture and Development</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SOCI 3005AEF</w:t>
            </w:r>
          </w:p>
        </w:tc>
        <w:tc>
          <w:tcPr>
            <w:tcW w:type="dxa" w:w="2033"/>
          </w:tcPr>
          <w:p>
            <w:r>
              <w:t>Mobility, Place and Culture</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SOSC 2001AEF</w:t>
            </w:r>
          </w:p>
        </w:tc>
        <w:tc>
          <w:tcPr>
            <w:tcW w:type="dxa" w:w="2033"/>
          </w:tcPr>
          <w:p>
            <w:r>
              <w:t>Introduction to Gerontology</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SOSC 2003AEF</w:t>
            </w:r>
          </w:p>
        </w:tc>
        <w:tc>
          <w:tcPr>
            <w:tcW w:type="dxa" w:w="2033"/>
          </w:tcPr>
          <w:p>
            <w:r>
              <w:t>Mathematics for Social Sciences</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SOSC 3002AEF</w:t>
            </w:r>
          </w:p>
        </w:tc>
        <w:tc>
          <w:tcPr>
            <w:tcW w:type="dxa" w:w="2033"/>
          </w:tcPr>
          <w:p>
            <w:r>
              <w:t>Leisure and Ageing</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SOSC 3004AEF</w:t>
            </w:r>
          </w:p>
        </w:tc>
        <w:tc>
          <w:tcPr>
            <w:tcW w:type="dxa" w:w="2033"/>
          </w:tcPr>
          <w:p>
            <w:r>
              <w:t>Community Engagement and Social Change</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SOSC 4001AEF</w:t>
            </w:r>
          </w:p>
        </w:tc>
        <w:tc>
          <w:tcPr>
            <w:tcW w:type="dxa" w:w="2033"/>
          </w:tcPr>
          <w:p>
            <w:r>
              <w:t>Death, Dying and Memorialization 3 3-credit-unit system 3CRU_FTU_AS_BSSCHWSJ_SCHJ-AS_202510_V4 Page 7 of</w:t>
            </w:r>
          </w:p>
        </w:tc>
        <w:tc>
          <w:tcPr>
            <w:tcW w:type="dxa" w:w="2033"/>
          </w:tcPr>
          <w:p>
            <w:r>
              <w:t>7</w:t>
            </w:r>
          </w:p>
        </w:tc>
      </w:tr>
    </w:tbl>
    <w:p/>
    <w:p>
      <w:pPr>
        <w:pStyle w:val="Heading2"/>
      </w:pPr>
      <w:r>
        <w:t>Bachelor of Social Sciences with Honours - Applied Social Studies (with specialisation in Criminology) (ASCR) (BSSCHWSJ_SCHJ-ASCR)</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PSYC 3010AEF</w:t>
            </w:r>
          </w:p>
        </w:tc>
        <w:tc>
          <w:tcPr>
            <w:tcW w:type="dxa" w:w="2033"/>
          </w:tcPr>
          <w:p>
            <w:r>
              <w:t>Social Psychology 3 ✓ ✓ 3-credit-unit system 3CRU_FTU_AS_BSSCHWSJ_SCHJ-ASCR_202510_V4 Page 4 of</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COUN 2002AEF</w:t>
            </w:r>
          </w:p>
        </w:tc>
        <w:tc>
          <w:tcPr>
            <w:tcW w:type="dxa" w:w="2033"/>
          </w:tcPr>
          <w:p>
            <w:r>
              <w:t>Theories in Counselling and Mental Health</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ECON 2001AEF</w:t>
            </w:r>
          </w:p>
        </w:tc>
        <w:tc>
          <w:tcPr>
            <w:tcW w:type="dxa" w:w="2033"/>
          </w:tcPr>
          <w:p>
            <w:r>
              <w:t>Introduction to Microeconomics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2003AEF</w:t>
            </w:r>
          </w:p>
        </w:tc>
        <w:tc>
          <w:tcPr>
            <w:tcW w:type="dxa" w:w="2033"/>
          </w:tcPr>
          <w:p>
            <w:r>
              <w:t>Introductory Comparative Politics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SOSC 3004AEF</w:t>
            </w:r>
          </w:p>
        </w:tc>
        <w:tc>
          <w:tcPr>
            <w:tcW w:type="dxa" w:w="2033"/>
          </w:tcPr>
          <w:p>
            <w:r>
              <w:t>Community Engagement and Social Change 3 ✓ ✓ ✓ 3-credit-unit system 3CRU_FTU_AS_BSSCHWSJ_SCHJ-ASCR_202510_V4 Page 6 of</w:t>
            </w:r>
          </w:p>
        </w:tc>
        <w:tc>
          <w:tcPr>
            <w:tcW w:type="dxa" w:w="2033"/>
          </w:tcPr>
          <w:p>
            <w:r>
              <w:t>6</w:t>
            </w:r>
          </w:p>
        </w:tc>
      </w:tr>
      <w:tr>
        <w:tc>
          <w:tcPr>
            <w:tcW w:type="dxa" w:w="2033"/>
          </w:tcPr>
          <w:p>
            <w:r>
              <w:t>Not specified in public PDF</w:t>
            </w:r>
          </w:p>
        </w:tc>
        <w:tc>
          <w:tcPr>
            <w:tcW w:type="dxa" w:w="2033"/>
          </w:tcPr>
          <w:p>
            <w:r>
              <w:t>Major elective courses</w:t>
            </w:r>
          </w:p>
        </w:tc>
        <w:tc>
          <w:tcPr>
            <w:tcW w:type="dxa" w:w="2033"/>
          </w:tcPr>
          <w:p>
            <w:r>
              <w:t>SOCI 3001AEF</w:t>
            </w:r>
          </w:p>
        </w:tc>
        <w:tc>
          <w:tcPr>
            <w:tcW w:type="dxa" w:w="2033"/>
          </w:tcPr>
          <w:p>
            <w:r>
              <w:t>Ageing: Issues and Perspectives 3 ✓ ✓ ✓ 3-credit-unit system 3CRU_FTU_AS_BSSCHWSJ_SCHJ-ASCR_202510_V4 Page 5 of</w:t>
            </w:r>
          </w:p>
        </w:tc>
        <w:tc>
          <w:tcPr>
            <w:tcW w:type="dxa" w:w="2033"/>
          </w:tcPr>
          <w:p>
            <w:r>
              <w:t>6</w:t>
            </w:r>
          </w:p>
        </w:tc>
      </w:tr>
      <w:tr>
        <w:tc>
          <w:tcPr>
            <w:tcW w:type="dxa" w:w="2033"/>
          </w:tcPr>
          <w:p>
            <w:r>
              <w:t>Not specified in public PDF</w:t>
            </w:r>
          </w:p>
        </w:tc>
        <w:tc>
          <w:tcPr>
            <w:tcW w:type="dxa" w:w="2033"/>
          </w:tcPr>
          <w:p>
            <w:r>
              <w:t>Specialisation courses</w:t>
            </w:r>
          </w:p>
        </w:tc>
        <w:tc>
          <w:tcPr>
            <w:tcW w:type="dxa" w:w="2033"/>
          </w:tcPr>
          <w:p>
            <w:r>
              <w:t>PSYC 3001AEF</w:t>
            </w:r>
          </w:p>
        </w:tc>
        <w:tc>
          <w:tcPr>
            <w:tcW w:type="dxa" w:w="2033"/>
          </w:tcPr>
          <w:p>
            <w:r>
              <w:t>Abnormal Psychology</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PSYC 4003AEF</w:t>
            </w:r>
          </w:p>
        </w:tc>
        <w:tc>
          <w:tcPr>
            <w:tcW w:type="dxa" w:w="2033"/>
          </w:tcPr>
          <w:p>
            <w:r>
              <w:t>Criminal Psychology</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3006AEF</w:t>
            </w:r>
          </w:p>
        </w:tc>
        <w:tc>
          <w:tcPr>
            <w:tcW w:type="dxa" w:w="2033"/>
          </w:tcPr>
          <w:p>
            <w:r>
              <w:t>Perspectives and Issues on Crime</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3009AEF</w:t>
            </w:r>
          </w:p>
        </w:tc>
        <w:tc>
          <w:tcPr>
            <w:tcW w:type="dxa" w:w="2033"/>
          </w:tcPr>
          <w:p>
            <w:r>
              <w:t>Youth and Crime</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4001AEF</w:t>
            </w:r>
          </w:p>
        </w:tc>
        <w:tc>
          <w:tcPr>
            <w:tcW w:type="dxa" w:w="2033"/>
          </w:tcPr>
          <w:p>
            <w:r>
              <w:t>Crime Control and Punishment</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4009AEF</w:t>
            </w:r>
          </w:p>
        </w:tc>
        <w:tc>
          <w:tcPr>
            <w:tcW w:type="dxa" w:w="2033"/>
          </w:tcPr>
          <w:p>
            <w:r>
              <w:t>Youth Studies and Social Policy</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Social Sciences with Honours - Applied Social Studies (with specialisation in Cultural and Heritage Studies) (ASCH) (BSSCHWSJ_SCHJ-ASCH)</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SOCI 4008AEF</w:t>
            </w:r>
          </w:p>
        </w:tc>
        <w:tc>
          <w:tcPr>
            <w:tcW w:type="dxa" w:w="2033"/>
          </w:tcPr>
          <w:p>
            <w:r>
              <w:t>Perspectives and Issues on Contemporary Urban Development 3   3-credit-unit system 3CRU_FTU_AS_BSSCHWSJ_SCHJ-ASCH_202510_V4 Page 4 of</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SOSC 4001AEF</w:t>
            </w:r>
          </w:p>
        </w:tc>
        <w:tc>
          <w:tcPr>
            <w:tcW w:type="dxa" w:w="2033"/>
          </w:tcPr>
          <w:p>
            <w:r>
              <w:t>Death, Dying and Memorialization 3    3-credit-unit system 3CRU_FTU_AS_BSSCHWSJ_SCHJ-ASCH_202510_V4 Page 6 of</w:t>
            </w:r>
          </w:p>
        </w:tc>
        <w:tc>
          <w:tcPr>
            <w:tcW w:type="dxa" w:w="2033"/>
          </w:tcPr>
          <w:p>
            <w:r>
              <w:t>6</w:t>
            </w:r>
          </w:p>
        </w:tc>
      </w:tr>
      <w:tr>
        <w:tc>
          <w:tcPr>
            <w:tcW w:type="dxa" w:w="2033"/>
          </w:tcPr>
          <w:p>
            <w:r>
              <w:t>Not specified in public PDF</w:t>
            </w:r>
          </w:p>
        </w:tc>
        <w:tc>
          <w:tcPr>
            <w:tcW w:type="dxa" w:w="2033"/>
          </w:tcPr>
          <w:p>
            <w:r>
              <w:t>Major elective courses</w:t>
            </w:r>
          </w:p>
        </w:tc>
        <w:tc>
          <w:tcPr>
            <w:tcW w:type="dxa" w:w="2033"/>
          </w:tcPr>
          <w:p>
            <w:r>
              <w:t>SOCI 4004AEF</w:t>
            </w:r>
          </w:p>
        </w:tc>
        <w:tc>
          <w:tcPr>
            <w:tcW w:type="dxa" w:w="2033"/>
          </w:tcPr>
          <w:p>
            <w:r>
              <w:t>Health, Illness and Services for an Ageing Society 3  3-credit-unit system 3CRU_FTU_AS_BSSCHWSJ_SCHJ-ASCH_202510_V4 Page 5 of</w:t>
            </w:r>
          </w:p>
        </w:tc>
        <w:tc>
          <w:tcPr>
            <w:tcW w:type="dxa" w:w="2033"/>
          </w:tcPr>
          <w:p>
            <w:r>
              <w:t>6</w:t>
            </w:r>
          </w:p>
        </w:tc>
      </w:tr>
      <w:tr>
        <w:tc>
          <w:tcPr>
            <w:tcW w:type="dxa" w:w="2033"/>
          </w:tcPr>
          <w:p>
            <w:r>
              <w:t>Not specified in public PDF</w:t>
            </w:r>
          </w:p>
        </w:tc>
        <w:tc>
          <w:tcPr>
            <w:tcW w:type="dxa" w:w="2033"/>
          </w:tcPr>
          <w:p>
            <w:r>
              <w:t>Specialisation courses</w:t>
            </w:r>
          </w:p>
        </w:tc>
        <w:tc>
          <w:tcPr>
            <w:tcW w:type="dxa" w:w="2033"/>
          </w:tcPr>
          <w:p>
            <w:r>
              <w:t>SOCI 3002AEF</w:t>
            </w:r>
          </w:p>
        </w:tc>
        <w:tc>
          <w:tcPr>
            <w:tcW w:type="dxa" w:w="2033"/>
          </w:tcPr>
          <w:p>
            <w:r>
              <w:t>Borders, Culture and Development</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3003AEF</w:t>
            </w:r>
          </w:p>
        </w:tc>
        <w:tc>
          <w:tcPr>
            <w:tcW w:type="dxa" w:w="2033"/>
          </w:tcPr>
          <w:p>
            <w:r>
              <w:t>Cultural Tourism and Society</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3005AEF</w:t>
            </w:r>
          </w:p>
        </w:tc>
        <w:tc>
          <w:tcPr>
            <w:tcW w:type="dxa" w:w="2033"/>
          </w:tcPr>
          <w:p>
            <w:r>
              <w:t>Mobility, Place and Culture</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4002AEF</w:t>
            </w:r>
          </w:p>
        </w:tc>
        <w:tc>
          <w:tcPr>
            <w:tcW w:type="dxa" w:w="2033"/>
          </w:tcPr>
          <w:p>
            <w:r>
              <w:t>Ethnicity, Nationalism and Multiculturalism in a Globalizing World</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4005AEF</w:t>
            </w:r>
          </w:p>
        </w:tc>
        <w:tc>
          <w:tcPr>
            <w:tcW w:type="dxa" w:w="2033"/>
          </w:tcPr>
          <w:p>
            <w:r>
              <w:t>Heritage Preservation in Hong Kong</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4007AEF</w:t>
            </w:r>
          </w:p>
        </w:tc>
        <w:tc>
          <w:tcPr>
            <w:tcW w:type="dxa" w:w="2033"/>
          </w:tcPr>
          <w:p>
            <w:r>
              <w:t>Memory, Culture and Society</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Social Sciences with Honours - Applied Social Studies (with specialisation in Social Policy and Youth Studies) (ASSY) (BSSCHWSJ_SCHJ-ASSY)</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Elective courses in specific area</w:t>
            </w:r>
          </w:p>
        </w:tc>
        <w:tc>
          <w:tcPr>
            <w:tcW w:type="dxa" w:w="2033"/>
          </w:tcPr>
          <w:p>
            <w:r>
              <w:t>SOCI 3002AEF</w:t>
            </w:r>
          </w:p>
        </w:tc>
        <w:tc>
          <w:tcPr>
            <w:tcW w:type="dxa" w:w="2033"/>
          </w:tcPr>
          <w:p>
            <w:r>
              <w:t>Borders, Culture and Development 3 ✓ ✓ ✓ 3-credit-unit system 3CRU_FTU_AS_BSSCHWSJ_SCHJ-ASSY_202510_V4 Page 5 of</w:t>
            </w:r>
          </w:p>
        </w:tc>
        <w:tc>
          <w:tcPr>
            <w:tcW w:type="dxa" w:w="2033"/>
          </w:tcPr>
          <w:p>
            <w:r>
              <w:t>5</w:t>
            </w:r>
          </w:p>
        </w:tc>
      </w:tr>
      <w:tr>
        <w:tc>
          <w:tcPr>
            <w:tcW w:type="dxa" w:w="2033"/>
          </w:tcPr>
          <w:p>
            <w:r>
              <w:t>Not specified in public PDF</w:t>
            </w:r>
          </w:p>
        </w:tc>
        <w:tc>
          <w:tcPr>
            <w:tcW w:type="dxa" w:w="2033"/>
          </w:tcPr>
          <w:p>
            <w:r>
              <w:t>Specialisation courses</w:t>
            </w:r>
          </w:p>
        </w:tc>
        <w:tc>
          <w:tcPr>
            <w:tcW w:type="dxa" w:w="2033"/>
          </w:tcPr>
          <w:p>
            <w:r>
              <w:t>SOCI 3001AEF</w:t>
            </w:r>
          </w:p>
        </w:tc>
        <w:tc>
          <w:tcPr>
            <w:tcW w:type="dxa" w:w="2033"/>
          </w:tcPr>
          <w:p>
            <w:r>
              <w:t>Ageing: Issues and Perspectives</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3004AEF</w:t>
            </w:r>
          </w:p>
        </w:tc>
        <w:tc>
          <w:tcPr>
            <w:tcW w:type="dxa" w:w="2033"/>
          </w:tcPr>
          <w:p>
            <w:r>
              <w:t>Globalization, Social Policy and Everyday Life</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3007AEF</w:t>
            </w:r>
          </w:p>
        </w:tc>
        <w:tc>
          <w:tcPr>
            <w:tcW w:type="dxa" w:w="2033"/>
          </w:tcPr>
          <w:p>
            <w:r>
              <w:t>Social Policy and Social Administration</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3009AEF</w:t>
            </w:r>
          </w:p>
        </w:tc>
        <w:tc>
          <w:tcPr>
            <w:tcW w:type="dxa" w:w="2033"/>
          </w:tcPr>
          <w:p>
            <w:r>
              <w:t>Youth and Crime</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4008AEF</w:t>
            </w:r>
          </w:p>
        </w:tc>
        <w:tc>
          <w:tcPr>
            <w:tcW w:type="dxa" w:w="2033"/>
          </w:tcPr>
          <w:p>
            <w:r>
              <w:t>Perspectives and Issues on Contemporary Urban Development</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4009AEF</w:t>
            </w:r>
          </w:p>
        </w:tc>
        <w:tc>
          <w:tcPr>
            <w:tcW w:type="dxa" w:w="2033"/>
          </w:tcPr>
          <w:p>
            <w:r>
              <w:t>Youth Studies and Social Policy 3 3-credit-unit system 3CRU_FTU_AS_BSSCHWSJ_SCHJ-ASSY_202510_V4 Page 4 of</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Social Sciences with Honours - Global and China Studies (GCS) (BSSCHWSJ_SCHJ-GCS)</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Elective courses in specific area</w:t>
            </w:r>
          </w:p>
        </w:tc>
        <w:tc>
          <w:tcPr>
            <w:tcW w:type="dxa" w:w="2033"/>
          </w:tcPr>
          <w:p>
            <w:r>
              <w:t>ECON 2002AEF</w:t>
            </w:r>
          </w:p>
        </w:tc>
        <w:tc>
          <w:tcPr>
            <w:tcW w:type="dxa" w:w="2033"/>
          </w:tcPr>
          <w:p>
            <w:r>
              <w:t>Introduction to Macroeconomics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ECON 3002AEF</w:t>
            </w:r>
          </w:p>
        </w:tc>
        <w:tc>
          <w:tcPr>
            <w:tcW w:type="dxa" w:w="2033"/>
          </w:tcPr>
          <w:p>
            <w:r>
              <w:t>Intermediate Macroeconomics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ECON 3004AEF</w:t>
            </w:r>
          </w:p>
        </w:tc>
        <w:tc>
          <w:tcPr>
            <w:tcW w:type="dxa" w:w="2033"/>
          </w:tcPr>
          <w:p>
            <w:r>
              <w:t>Managerial Economics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ECON 3005AEF</w:t>
            </w:r>
          </w:p>
        </w:tc>
        <w:tc>
          <w:tcPr>
            <w:tcW w:type="dxa" w:w="2033"/>
          </w:tcPr>
          <w:p>
            <w:r>
              <w:t>Applied Economics in Public Policy Analysis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ECON 4004AEF</w:t>
            </w:r>
          </w:p>
        </w:tc>
        <w:tc>
          <w:tcPr>
            <w:tcW w:type="dxa" w:w="2033"/>
          </w:tcPr>
          <w:p>
            <w:r>
              <w:t>International Finance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ECON 4005AEF</w:t>
            </w:r>
          </w:p>
        </w:tc>
        <w:tc>
          <w:tcPr>
            <w:tcW w:type="dxa" w:w="2033"/>
          </w:tcPr>
          <w:p>
            <w:r>
              <w:t>International Trade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3002AEF</w:t>
            </w:r>
          </w:p>
        </w:tc>
        <w:tc>
          <w:tcPr>
            <w:tcW w:type="dxa" w:w="2033"/>
          </w:tcPr>
          <w:p>
            <w:r>
              <w:t>Civil Society and Governance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3005AEF</w:t>
            </w:r>
          </w:p>
        </w:tc>
        <w:tc>
          <w:tcPr>
            <w:tcW w:type="dxa" w:w="2033"/>
          </w:tcPr>
          <w:p>
            <w:r>
              <w:t>Political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4001AEF</w:t>
            </w:r>
          </w:p>
        </w:tc>
        <w:tc>
          <w:tcPr>
            <w:tcW w:type="dxa" w:w="2033"/>
          </w:tcPr>
          <w:p>
            <w:r>
              <w:t>Comparative Authoritarianism</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4002AEF</w:t>
            </w:r>
          </w:p>
        </w:tc>
        <w:tc>
          <w:tcPr>
            <w:tcW w:type="dxa" w:w="2033"/>
          </w:tcPr>
          <w:p>
            <w:r>
              <w:t>Comparative Democratization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4009AEF</w:t>
            </w:r>
          </w:p>
        </w:tc>
        <w:tc>
          <w:tcPr>
            <w:tcW w:type="dxa" w:w="2033"/>
          </w:tcPr>
          <w:p>
            <w:r>
              <w:t>Seminar on Conflict Resolution of Major Political Controversies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3005AEF</w:t>
            </w:r>
          </w:p>
        </w:tc>
        <w:tc>
          <w:tcPr>
            <w:tcW w:type="dxa" w:w="2033"/>
          </w:tcPr>
          <w:p>
            <w:r>
              <w:t>Life-span Developmental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PUAD 2001AEF</w:t>
            </w:r>
          </w:p>
        </w:tc>
        <w:tc>
          <w:tcPr>
            <w:tcW w:type="dxa" w:w="2033"/>
          </w:tcPr>
          <w:p>
            <w:r>
              <w:t>Introduction to Public Administration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PUAD 4001AEF</w:t>
            </w:r>
          </w:p>
        </w:tc>
        <w:tc>
          <w:tcPr>
            <w:tcW w:type="dxa" w:w="2033"/>
          </w:tcPr>
          <w:p>
            <w:r>
              <w:t>Public Policy Studies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2004AEF</w:t>
            </w:r>
          </w:p>
        </w:tc>
        <w:tc>
          <w:tcPr>
            <w:tcW w:type="dxa" w:w="2033"/>
          </w:tcPr>
          <w:p>
            <w:r>
              <w:t>Social Problems and Social issues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3004AEF</w:t>
            </w:r>
          </w:p>
        </w:tc>
        <w:tc>
          <w:tcPr>
            <w:tcW w:type="dxa" w:w="2033"/>
          </w:tcPr>
          <w:p>
            <w:r>
              <w:t>Globalization, Social Policy and Everyday Life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3005AEF</w:t>
            </w:r>
          </w:p>
        </w:tc>
        <w:tc>
          <w:tcPr>
            <w:tcW w:type="dxa" w:w="2033"/>
          </w:tcPr>
          <w:p>
            <w:r>
              <w:t>Mobility, Place and Culture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4008AEF</w:t>
            </w:r>
          </w:p>
        </w:tc>
        <w:tc>
          <w:tcPr>
            <w:tcW w:type="dxa" w:w="2033"/>
          </w:tcPr>
          <w:p>
            <w:r>
              <w:t>Perspectives and Issues on Contemporary Urban Development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SOSC 2002AEF</w:t>
            </w:r>
          </w:p>
        </w:tc>
        <w:tc>
          <w:tcPr>
            <w:tcW w:type="dxa" w:w="2033"/>
          </w:tcPr>
          <w:p>
            <w:r>
              <w:t>Logic</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SOSC 3004AEF</w:t>
            </w:r>
          </w:p>
        </w:tc>
        <w:tc>
          <w:tcPr>
            <w:tcW w:type="dxa" w:w="2033"/>
          </w:tcPr>
          <w:p>
            <w:r>
              <w:t>Community Engagement and Social Change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SOSC 4001AEF</w:t>
            </w:r>
          </w:p>
        </w:tc>
        <w:tc>
          <w:tcPr>
            <w:tcW w:type="dxa" w:w="2033"/>
          </w:tcPr>
          <w:p>
            <w:r>
              <w:t>Death, Dying and Memorialization 3 3-credit-unit system 3CRU_FTU_AS_BSSCHWSJ-SCHJ_GCS_202603_V4 Page 5 of</w:t>
            </w:r>
          </w:p>
        </w:tc>
        <w:tc>
          <w:tcPr>
            <w:tcW w:type="dxa" w:w="2033"/>
          </w:tcPr>
          <w:p>
            <w:r>
              <w:t>5</w:t>
            </w:r>
          </w:p>
        </w:tc>
      </w:tr>
      <w:tr>
        <w:tc>
          <w:tcPr>
            <w:tcW w:type="dxa" w:w="2033"/>
          </w:tcPr>
          <w:p>
            <w:r>
              <w:t>Not specified in public PDF</w:t>
            </w:r>
          </w:p>
        </w:tc>
        <w:tc>
          <w:tcPr>
            <w:tcW w:type="dxa" w:w="2033"/>
          </w:tcPr>
          <w:p>
            <w:r>
              <w:t>Major elective courses</w:t>
            </w:r>
          </w:p>
        </w:tc>
        <w:tc>
          <w:tcPr>
            <w:tcW w:type="dxa" w:w="2033"/>
          </w:tcPr>
          <w:p>
            <w:r>
              <w:t>ECON 3006AEF</w:t>
            </w:r>
          </w:p>
        </w:tc>
        <w:tc>
          <w:tcPr>
            <w:tcW w:type="dxa" w:w="2033"/>
          </w:tcPr>
          <w:p>
            <w:r>
              <w:t>Economic Growth and Development</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ECON 3007AEF</w:t>
            </w:r>
          </w:p>
        </w:tc>
        <w:tc>
          <w:tcPr>
            <w:tcW w:type="dxa" w:w="2033"/>
          </w:tcPr>
          <w:p>
            <w:r>
              <w:t>Global Political Economy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GCST 3001AEF</w:t>
            </w:r>
          </w:p>
        </w:tc>
        <w:tc>
          <w:tcPr>
            <w:tcW w:type="dxa" w:w="2033"/>
          </w:tcPr>
          <w:p>
            <w:r>
              <w:t>American Politics and Foreign Relations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GCST 3003AEF</w:t>
            </w:r>
          </w:p>
        </w:tc>
        <w:tc>
          <w:tcPr>
            <w:tcW w:type="dxa" w:w="2033"/>
          </w:tcPr>
          <w:p>
            <w:r>
              <w:t>Great Power Relations in the Age of Multipolarity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GCST 4004AEF</w:t>
            </w:r>
          </w:p>
        </w:tc>
        <w:tc>
          <w:tcPr>
            <w:tcW w:type="dxa" w:w="2033"/>
          </w:tcPr>
          <w:p>
            <w:r>
              <w:t>Social and Cultural Development in Southeast Asia</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GCST 4005AEF</w:t>
            </w:r>
          </w:p>
        </w:tc>
        <w:tc>
          <w:tcPr>
            <w:tcW w:type="dxa" w:w="2033"/>
          </w:tcPr>
          <w:p>
            <w:r>
              <w:t>Special Topics in Global and China Studies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POLS 3001AEF</w:t>
            </w:r>
          </w:p>
        </w:tc>
        <w:tc>
          <w:tcPr>
            <w:tcW w:type="dxa" w:w="2033"/>
          </w:tcPr>
          <w:p>
            <w:r>
              <w:t>Chinese Foreign Policy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POLS 3003AEF</w:t>
            </w:r>
          </w:p>
        </w:tc>
        <w:tc>
          <w:tcPr>
            <w:tcW w:type="dxa" w:w="2033"/>
          </w:tcPr>
          <w:p>
            <w:r>
              <w:t>Contemporary Chinese Politics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POLS 4006AEF</w:t>
            </w:r>
          </w:p>
        </w:tc>
        <w:tc>
          <w:tcPr>
            <w:tcW w:type="dxa" w:w="2033"/>
          </w:tcPr>
          <w:p>
            <w:r>
              <w:t>Global Justice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POLS 4010AEF</w:t>
            </w:r>
          </w:p>
        </w:tc>
        <w:tc>
          <w:tcPr>
            <w:tcW w:type="dxa" w:w="2033"/>
          </w:tcPr>
          <w:p>
            <w:r>
              <w:t>Theories of International Relations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SOCI 3008AEF</w:t>
            </w:r>
          </w:p>
        </w:tc>
        <w:tc>
          <w:tcPr>
            <w:tcW w:type="dxa" w:w="2033"/>
          </w:tcPr>
          <w:p>
            <w:r>
              <w:t>Understanding Chinese Society</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Social Sciences with Honours - Politics and Public Administration (PPA) (BSSCHWSJ-SCHJ-PPA)</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Elective courses in specific area</w:t>
            </w:r>
          </w:p>
        </w:tc>
        <w:tc>
          <w:tcPr>
            <w:tcW w:type="dxa" w:w="2033"/>
          </w:tcPr>
          <w:p>
            <w:r>
              <w:t>SOCI 4007AEF</w:t>
            </w:r>
          </w:p>
        </w:tc>
        <w:tc>
          <w:tcPr>
            <w:tcW w:type="dxa" w:w="2033"/>
          </w:tcPr>
          <w:p>
            <w:r>
              <w:t>Memory, Culture and Society 3    3-credit-unit system 3CRU_FTU_AS_BSSCHWSJ-SCHJ-PPA_202510_V4 Page 5 of</w:t>
            </w:r>
          </w:p>
        </w:tc>
        <w:tc>
          <w:tcPr>
            <w:tcW w:type="dxa" w:w="2033"/>
          </w:tcPr>
          <w:p>
            <w:r>
              <w:t>5</w:t>
            </w:r>
          </w:p>
        </w:tc>
      </w:tr>
      <w:tr>
        <w:tc>
          <w:tcPr>
            <w:tcW w:type="dxa" w:w="2033"/>
          </w:tcPr>
          <w:p>
            <w:r>
              <w:t>Not specified in public PDF</w:t>
            </w:r>
          </w:p>
        </w:tc>
        <w:tc>
          <w:tcPr>
            <w:tcW w:type="dxa" w:w="2033"/>
          </w:tcPr>
          <w:p>
            <w:r>
              <w:t>Major elective courses</w:t>
            </w:r>
          </w:p>
        </w:tc>
        <w:tc>
          <w:tcPr>
            <w:tcW w:type="dxa" w:w="2033"/>
          </w:tcPr>
          <w:p>
            <w:r>
              <w:t>POLS 4004AEF</w:t>
            </w:r>
          </w:p>
        </w:tc>
        <w:tc>
          <w:tcPr>
            <w:tcW w:type="dxa" w:w="2033"/>
          </w:tcPr>
          <w:p>
            <w:r>
              <w:t>Final Year Internship in Politics and Public Administration</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POLS 4005AEF</w:t>
            </w:r>
          </w:p>
        </w:tc>
        <w:tc>
          <w:tcPr>
            <w:tcW w:type="dxa" w:w="2033"/>
          </w:tcPr>
          <w:p>
            <w:r>
              <w:t>Final Year Research Project in Politics and Public Administration</w:t>
            </w:r>
          </w:p>
        </w:tc>
        <w:tc>
          <w:tcPr>
            <w:tcW w:type="dxa" w:w="2033"/>
          </w:tcPr>
          <w:p>
            <w:r>
              <w:t>6</w:t>
            </w:r>
          </w:p>
        </w:tc>
      </w:tr>
      <w:tr>
        <w:tc>
          <w:tcPr>
            <w:tcW w:type="dxa" w:w="2033"/>
          </w:tcPr>
          <w:p>
            <w:r>
              <w:t>Not specified in public PDF</w:t>
            </w:r>
          </w:p>
        </w:tc>
        <w:tc>
          <w:tcPr>
            <w:tcW w:type="dxa" w:w="2033"/>
          </w:tcPr>
          <w:p>
            <w:r>
              <w:t>Major elective courses</w:t>
            </w:r>
          </w:p>
        </w:tc>
        <w:tc>
          <w:tcPr>
            <w:tcW w:type="dxa" w:w="2033"/>
          </w:tcPr>
          <w:p>
            <w:r>
              <w:t>POLS 4006AEF</w:t>
            </w:r>
          </w:p>
        </w:tc>
        <w:tc>
          <w:tcPr>
            <w:tcW w:type="dxa" w:w="2033"/>
          </w:tcPr>
          <w:p>
            <w:r>
              <w:t>Global Justice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POLS 4009AEF</w:t>
            </w:r>
          </w:p>
        </w:tc>
        <w:tc>
          <w:tcPr>
            <w:tcW w:type="dxa" w:w="2033"/>
          </w:tcPr>
          <w:p>
            <w:r>
              <w:t>Seminar on Conflict Resolution of Major Political Controversies 3 3-credit-unit system 3CRU_FTU_AS_BSSCHWSJ-SCHJ-PPA_202510_V4 Page 4 of</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Social Sciences with Honours in Ageing Society and Services Studies (BSSCHAGSJ)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A341F</w:t>
            </w:r>
          </w:p>
        </w:tc>
        <w:tc>
          <w:tcPr>
            <w:tcW w:type="dxa" w:w="2033"/>
          </w:tcPr>
          <w:p>
            <w:r>
              <w:t>The Economics of Health and Long Term Care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A334F</w:t>
            </w:r>
          </w:p>
        </w:tc>
        <w:tc>
          <w:tcPr>
            <w:tcW w:type="dxa" w:w="2033"/>
          </w:tcPr>
          <w:p>
            <w:r>
              <w:t>Psychological Testing and Assessment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A313F</w:t>
            </w:r>
          </w:p>
        </w:tc>
        <w:tc>
          <w:tcPr>
            <w:tcW w:type="dxa" w:w="2033"/>
          </w:tcPr>
          <w:p>
            <w:r>
              <w:t>Health, Illness and Services for an Ageing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A333F</w:t>
            </w:r>
          </w:p>
        </w:tc>
        <w:tc>
          <w:tcPr>
            <w:tcW w:type="dxa" w:w="2033"/>
          </w:tcPr>
          <w:p>
            <w:r>
              <w:t>Family, Gender and Sexuality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SOSC A312F</w:t>
            </w:r>
          </w:p>
        </w:tc>
        <w:tc>
          <w:tcPr>
            <w:tcW w:type="dxa" w:w="2033"/>
          </w:tcPr>
          <w:p>
            <w:r>
              <w:t>Applied Nutrition in Ageing</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SOSC A341F</w:t>
            </w:r>
          </w:p>
        </w:tc>
        <w:tc>
          <w:tcPr>
            <w:tcW w:type="dxa" w:w="2033"/>
          </w:tcPr>
          <w:p>
            <w:r>
              <w:t>Practical Skills in Social Services I</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SOSC A342F</w:t>
            </w:r>
          </w:p>
        </w:tc>
        <w:tc>
          <w:tcPr>
            <w:tcW w:type="dxa" w:w="2033"/>
          </w:tcPr>
          <w:p>
            <w:r>
              <w:t>Practical Skills in Social Services II</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SOSC A421F</w:t>
            </w:r>
          </w:p>
        </w:tc>
        <w:tc>
          <w:tcPr>
            <w:tcW w:type="dxa" w:w="2033"/>
          </w:tcPr>
          <w:p>
            <w:r>
              <w:t>Honours Thesis</w:t>
            </w:r>
          </w:p>
        </w:tc>
        <w:tc>
          <w:tcPr>
            <w:tcW w:type="dxa" w:w="2033"/>
          </w:tcPr>
          <w:p>
            <w:r>
              <w:t>10</w:t>
            </w:r>
          </w:p>
        </w:tc>
      </w:tr>
      <w:tr>
        <w:tc>
          <w:tcPr>
            <w:tcW w:type="dxa" w:w="2033"/>
          </w:tcPr>
          <w:p>
            <w:r>
              <w:t>Not specified in public PDF</w:t>
            </w:r>
          </w:p>
        </w:tc>
        <w:tc>
          <w:tcPr>
            <w:tcW w:type="dxa" w:w="2033"/>
          </w:tcPr>
          <w:p>
            <w:r>
              <w:t>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PSYC A236F</w:t>
            </w:r>
          </w:p>
        </w:tc>
        <w:tc>
          <w:tcPr>
            <w:tcW w:type="dxa" w:w="2033"/>
          </w:tcPr>
          <w:p>
            <w:r>
              <w:t>Positive Psychology and mental Health</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SOSC A211F</w:t>
            </w:r>
          </w:p>
        </w:tc>
        <w:tc>
          <w:tcPr>
            <w:tcW w:type="dxa" w:w="2033"/>
          </w:tcPr>
          <w:p>
            <w:r>
              <w:t>Introduction to Gerontology</w:t>
            </w:r>
          </w:p>
        </w:tc>
        <w:tc>
          <w:tcPr>
            <w:tcW w:type="dxa" w:w="2033"/>
          </w:tcPr>
          <w:p>
            <w:r>
              <w:t>5</w:t>
            </w:r>
          </w:p>
        </w:tc>
      </w:tr>
    </w:tbl>
    <w:p/>
    <w:p>
      <w:pPr>
        <w:pStyle w:val="Heading2"/>
      </w:pPr>
      <w:r>
        <w:t>Bachelor of Social Sciences with Honours in Applied Economics (BSSCHECJ)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 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 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 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 y</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A212F</w:t>
            </w:r>
          </w:p>
        </w:tc>
        <w:tc>
          <w:tcPr>
            <w:tcW w:type="dxa" w:w="2033"/>
          </w:tcPr>
          <w:p>
            <w:r>
              <w:t>Introduction to China and Regional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A233F</w:t>
            </w:r>
          </w:p>
        </w:tc>
        <w:tc>
          <w:tcPr>
            <w:tcW w:type="dxa" w:w="2033"/>
          </w:tcPr>
          <w:p>
            <w:r>
              <w:t>Mathematics for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A321F</w:t>
            </w:r>
          </w:p>
        </w:tc>
        <w:tc>
          <w:tcPr>
            <w:tcW w:type="dxa" w:w="2033"/>
          </w:tcPr>
          <w:p>
            <w:r>
              <w:t>Economic System of Hong Kong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A322F</w:t>
            </w:r>
          </w:p>
        </w:tc>
        <w:tc>
          <w:tcPr>
            <w:tcW w:type="dxa" w:w="2033"/>
          </w:tcPr>
          <w:p>
            <w:r>
              <w:t>Applied Economics in Public Policy Analy 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A327F</w:t>
            </w:r>
          </w:p>
        </w:tc>
        <w:tc>
          <w:tcPr>
            <w:tcW w:type="dxa" w:w="2033"/>
          </w:tcPr>
          <w:p>
            <w:r>
              <w:t>Labour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A328F</w:t>
            </w:r>
          </w:p>
        </w:tc>
        <w:tc>
          <w:tcPr>
            <w:tcW w:type="dxa" w:w="2033"/>
          </w:tcPr>
          <w:p>
            <w:r>
              <w:t>International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A330F</w:t>
            </w:r>
          </w:p>
        </w:tc>
        <w:tc>
          <w:tcPr>
            <w:tcW w:type="dxa" w:w="2033"/>
          </w:tcPr>
          <w:p>
            <w:r>
              <w:t>ECON A331F SOSC A421F (2) Group (b) courses: (a) For Year 1 and Year 2 Entry, group (b) courses con sist of 15 credits from ECON A231F, ECON A232F, ECON A233F and 25 credits f rom Higher Level Economics courses listed in paragraph (1) above (wh ere such credits have not been taken into account for calculation in Group (a ) courses) and other Middle or Higher Level courses labelled SM, SR or SH in Tables 2 and 7. (b) For Year 3 Entry, group (b) courses consist of</w:t>
            </w:r>
          </w:p>
        </w:tc>
        <w:tc>
          <w:tcPr>
            <w:tcW w:type="dxa" w:w="2033"/>
          </w:tcPr>
          <w:p>
            <w:r>
              <w:t>40</w:t>
            </w:r>
          </w:p>
        </w:tc>
      </w:tr>
      <w:tr>
        <w:tc>
          <w:tcPr>
            <w:tcW w:type="dxa" w:w="2033"/>
          </w:tcPr>
          <w:p>
            <w:r>
              <w:t>Not specified in public PDF</w:t>
            </w:r>
          </w:p>
        </w:tc>
        <w:tc>
          <w:tcPr>
            <w:tcW w:type="dxa" w:w="2033"/>
          </w:tcPr>
          <w:p>
            <w:r>
              <w:t>Middle and 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A341F</w:t>
            </w:r>
          </w:p>
        </w:tc>
        <w:tc>
          <w:tcPr>
            <w:tcW w:type="dxa" w:w="2033"/>
          </w:tcPr>
          <w:p>
            <w:r>
              <w:t>The Economics of Health and Long Term Care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A342F</w:t>
            </w:r>
          </w:p>
        </w:tc>
        <w:tc>
          <w:tcPr>
            <w:tcW w:type="dxa" w:w="2033"/>
          </w:tcPr>
          <w:p>
            <w:r>
              <w:t>Selected Topics in Hong Kong Economic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A214F</w:t>
            </w:r>
          </w:p>
        </w:tc>
        <w:tc>
          <w:tcPr>
            <w:tcW w:type="dxa" w:w="2033"/>
          </w:tcPr>
          <w:p>
            <w:r>
              <w:t>International Organizations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A312F</w:t>
            </w:r>
          </w:p>
        </w:tc>
        <w:tc>
          <w:tcPr>
            <w:tcW w:type="dxa" w:w="2033"/>
          </w:tcPr>
          <w:p>
            <w:r>
              <w:t>Politics and International Relations in East Asian Region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A315F</w:t>
            </w:r>
          </w:p>
        </w:tc>
        <w:tc>
          <w:tcPr>
            <w:tcW w:type="dxa" w:w="2033"/>
          </w:tcPr>
          <w:p>
            <w:r>
              <w:t>Non/Post-Western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A316F</w:t>
            </w:r>
          </w:p>
        </w:tc>
        <w:tc>
          <w:tcPr>
            <w:tcW w:type="dxa" w:w="2033"/>
          </w:tcPr>
          <w:p>
            <w:r>
              <w:t>China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A322F</w:t>
            </w:r>
          </w:p>
        </w:tc>
        <w:tc>
          <w:tcPr>
            <w:tcW w:type="dxa" w:w="2033"/>
          </w:tcPr>
          <w:p>
            <w:r>
              <w:t>Contemporary Chinese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A324F</w:t>
            </w:r>
          </w:p>
        </w:tc>
        <w:tc>
          <w:tcPr>
            <w:tcW w:type="dxa" w:w="2033"/>
          </w:tcPr>
          <w:p>
            <w:r>
              <w:t>Chinese Foreign Policy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A325F</w:t>
            </w:r>
          </w:p>
        </w:tc>
        <w:tc>
          <w:tcPr>
            <w:tcW w:type="dxa" w:w="2033"/>
          </w:tcPr>
          <w:p>
            <w:r>
              <w:t>Selected Topics in Contemporary Hong Kong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A327F</w:t>
            </w:r>
          </w:p>
        </w:tc>
        <w:tc>
          <w:tcPr>
            <w:tcW w:type="dxa" w:w="2033"/>
          </w:tcPr>
          <w:p>
            <w:r>
              <w:t>Studying Politics Through Films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A329F</w:t>
            </w:r>
          </w:p>
        </w:tc>
        <w:tc>
          <w:tcPr>
            <w:tcW w:type="dxa" w:w="2033"/>
          </w:tcPr>
          <w:p>
            <w:r>
              <w:t>Political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A236F</w:t>
            </w:r>
          </w:p>
        </w:tc>
        <w:tc>
          <w:tcPr>
            <w:tcW w:type="dxa" w:w="2033"/>
          </w:tcPr>
          <w:p>
            <w:r>
              <w:t>1 Positive Psychology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A341F</w:t>
            </w:r>
          </w:p>
        </w:tc>
        <w:tc>
          <w:tcPr>
            <w:tcW w:type="dxa" w:w="2033"/>
          </w:tcPr>
          <w:p>
            <w:r>
              <w:t>Selected Topics in Hong Kong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A311F</w:t>
            </w:r>
          </w:p>
        </w:tc>
        <w:tc>
          <w:tcPr>
            <w:tcW w:type="dxa" w:w="2033"/>
          </w:tcPr>
          <w:p>
            <w:r>
              <w:t>Mobility, Place, Culture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A313F</w:t>
            </w:r>
          </w:p>
        </w:tc>
        <w:tc>
          <w:tcPr>
            <w:tcW w:type="dxa" w:w="2033"/>
          </w:tcPr>
          <w:p>
            <w:r>
              <w:t>Health, Illness and Services for an Agei 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A314F</w:t>
            </w:r>
          </w:p>
        </w:tc>
        <w:tc>
          <w:tcPr>
            <w:tcW w:type="dxa" w:w="2033"/>
          </w:tcPr>
          <w:p>
            <w:r>
              <w:t>Tourism, Globalization and Sustainable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A317F</w:t>
            </w:r>
          </w:p>
        </w:tc>
        <w:tc>
          <w:tcPr>
            <w:tcW w:type="dxa" w:w="2033"/>
          </w:tcPr>
          <w:p>
            <w:r>
              <w:t>Ethnicity, Nationalism and Multicultural ism in a Globalizing World</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A321F</w:t>
            </w:r>
          </w:p>
        </w:tc>
        <w:tc>
          <w:tcPr>
            <w:tcW w:type="dxa" w:w="2033"/>
          </w:tcPr>
          <w:p>
            <w:r>
              <w:t>Tourism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A322F</w:t>
            </w:r>
          </w:p>
        </w:tc>
        <w:tc>
          <w:tcPr>
            <w:tcW w:type="dxa" w:w="2033"/>
          </w:tcPr>
          <w:p>
            <w:r>
              <w:t>Media, Culture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A330F</w:t>
            </w:r>
          </w:p>
        </w:tc>
        <w:tc>
          <w:tcPr>
            <w:tcW w:type="dxa" w:w="2033"/>
          </w:tcPr>
          <w:p>
            <w:r>
              <w:t>Masters of Social Thoughts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A333F</w:t>
            </w:r>
          </w:p>
        </w:tc>
        <w:tc>
          <w:tcPr>
            <w:tcW w:type="dxa" w:w="2033"/>
          </w:tcPr>
          <w:p>
            <w:r>
              <w:t>Family, Gender and Sexuality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A211F</w:t>
            </w:r>
          </w:p>
        </w:tc>
        <w:tc>
          <w:tcPr>
            <w:tcW w:type="dxa" w:w="2033"/>
          </w:tcPr>
          <w:p>
            <w:r>
              <w:t>Introduction to Gerontology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A312F</w:t>
            </w:r>
          </w:p>
        </w:tc>
        <w:tc>
          <w:tcPr>
            <w:tcW w:type="dxa" w:w="2033"/>
          </w:tcPr>
          <w:p>
            <w:r>
              <w:t>Applied Nutrition in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A329F</w:t>
            </w:r>
          </w:p>
        </w:tc>
        <w:tc>
          <w:tcPr>
            <w:tcW w:type="dxa" w:w="2033"/>
          </w:tcPr>
          <w:p>
            <w:r>
              <w:t>Economics and Psychology of Investing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A421F</w:t>
            </w:r>
          </w:p>
        </w:tc>
        <w:tc>
          <w:tcPr>
            <w:tcW w:type="dxa" w:w="2033"/>
          </w:tcPr>
          <w:p>
            <w:r>
              <w:t>Honours Thesis</w:t>
            </w:r>
          </w:p>
        </w:tc>
        <w:tc>
          <w:tcPr>
            <w:tcW w:type="dxa" w:w="2033"/>
          </w:tcPr>
          <w:p>
            <w:r>
              <w:t>10</w:t>
            </w:r>
          </w:p>
        </w:tc>
      </w:tr>
    </w:tbl>
    <w:p/>
    <w:p>
      <w:pPr>
        <w:pStyle w:val="Heading2"/>
      </w:pPr>
      <w:r>
        <w:t>Bachelor of Social Sciences with Honours in Applied Social Studies (BSSCHJ)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A331F</w:t>
            </w:r>
          </w:p>
        </w:tc>
        <w:tc>
          <w:tcPr>
            <w:tcW w:type="dxa" w:w="2033"/>
          </w:tcPr>
          <w:p>
            <w:r>
              <w:t>Perspectives and Issues on Contemporary Urban Dl t</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PSYC A236F</w:t>
            </w:r>
          </w:p>
        </w:tc>
        <w:tc>
          <w:tcPr>
            <w:tcW w:type="dxa" w:w="2033"/>
          </w:tcPr>
          <w:p>
            <w:r>
              <w:t>1 Positive Psychology and Mental Health</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STAT A221F</w:t>
            </w:r>
          </w:p>
        </w:tc>
        <w:tc>
          <w:tcPr>
            <w:tcW w:type="dxa" w:w="2033"/>
          </w:tcPr>
          <w:p>
            <w:r>
              <w:t>Statistics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STAT A222F</w:t>
            </w:r>
          </w:p>
        </w:tc>
        <w:tc>
          <w:tcPr>
            <w:tcW w:type="dxa" w:w="2033"/>
          </w:tcPr>
          <w:p>
            <w:r>
              <w:t>Essentials of Research Inquiry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AMVE A307BF</w:t>
            </w:r>
          </w:p>
        </w:tc>
        <w:tc>
          <w:tcPr>
            <w:tcW w:type="dxa" w:w="2033"/>
          </w:tcPr>
          <w:p>
            <w:r>
              <w:t>Visual Communication and Storytelling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CAMD A309BF</w:t>
            </w:r>
          </w:p>
        </w:tc>
        <w:tc>
          <w:tcPr>
            <w:tcW w:type="dxa" w:w="2033"/>
          </w:tcPr>
          <w:p>
            <w:r>
              <w:t>Cultural Identities and Advertising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CCA A204BF</w:t>
            </w:r>
          </w:p>
        </w:tc>
        <w:tc>
          <w:tcPr>
            <w:tcW w:type="dxa" w:w="2033"/>
          </w:tcPr>
          <w:p>
            <w:r>
              <w:t>Reading and Writing Stories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A212F</w:t>
            </w:r>
          </w:p>
        </w:tc>
        <w:tc>
          <w:tcPr>
            <w:tcW w:type="dxa" w:w="2033"/>
          </w:tcPr>
          <w:p>
            <w:r>
              <w:t>Introduction to China and Regional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A233F</w:t>
            </w:r>
          </w:p>
        </w:tc>
        <w:tc>
          <w:tcPr>
            <w:tcW w:type="dxa" w:w="2033"/>
          </w:tcPr>
          <w:p>
            <w:r>
              <w:t>Mathematics for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A321F</w:t>
            </w:r>
          </w:p>
        </w:tc>
        <w:tc>
          <w:tcPr>
            <w:tcW w:type="dxa" w:w="2033"/>
          </w:tcPr>
          <w:p>
            <w:r>
              <w:t>Economic System of Hong Kong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A322F</w:t>
            </w:r>
          </w:p>
        </w:tc>
        <w:tc>
          <w:tcPr>
            <w:tcW w:type="dxa" w:w="2033"/>
          </w:tcPr>
          <w:p>
            <w:r>
              <w:t>Applied Economics in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A325F</w:t>
            </w:r>
          </w:p>
        </w:tc>
        <w:tc>
          <w:tcPr>
            <w:tcW w:type="dxa" w:w="2033"/>
          </w:tcPr>
          <w:p>
            <w:r>
              <w:t>Money, Banking and Financial Markets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A327F</w:t>
            </w:r>
          </w:p>
        </w:tc>
        <w:tc>
          <w:tcPr>
            <w:tcW w:type="dxa" w:w="2033"/>
          </w:tcPr>
          <w:p>
            <w:r>
              <w:t>Labour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A328F</w:t>
            </w:r>
          </w:p>
        </w:tc>
        <w:tc>
          <w:tcPr>
            <w:tcW w:type="dxa" w:w="2033"/>
          </w:tcPr>
          <w:p>
            <w:r>
              <w:t>International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A341F</w:t>
            </w:r>
          </w:p>
        </w:tc>
        <w:tc>
          <w:tcPr>
            <w:tcW w:type="dxa" w:w="2033"/>
          </w:tcPr>
          <w:p>
            <w:r>
              <w:t>The Economics of Health and Long Term Care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A342F</w:t>
            </w:r>
          </w:p>
        </w:tc>
        <w:tc>
          <w:tcPr>
            <w:tcW w:type="dxa" w:w="2033"/>
          </w:tcPr>
          <w:p>
            <w:r>
              <w:t>Selected Topics in Hong Kong Economic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PHTO A301BF</w:t>
            </w:r>
          </w:p>
        </w:tc>
        <w:tc>
          <w:tcPr>
            <w:tcW w:type="dxa" w:w="2033"/>
          </w:tcPr>
          <w:p>
            <w:r>
              <w:t>Communicative Photography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A214F</w:t>
            </w:r>
          </w:p>
        </w:tc>
        <w:tc>
          <w:tcPr>
            <w:tcW w:type="dxa" w:w="2033"/>
          </w:tcPr>
          <w:p>
            <w:r>
              <w:t>International Organizations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A312F</w:t>
            </w:r>
          </w:p>
        </w:tc>
        <w:tc>
          <w:tcPr>
            <w:tcW w:type="dxa" w:w="2033"/>
          </w:tcPr>
          <w:p>
            <w:r>
              <w:t>Politics and International Relations in East Asian Region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A315F</w:t>
            </w:r>
          </w:p>
        </w:tc>
        <w:tc>
          <w:tcPr>
            <w:tcW w:type="dxa" w:w="2033"/>
          </w:tcPr>
          <w:p>
            <w:r>
              <w:t>Non/Post-Western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A316F</w:t>
            </w:r>
          </w:p>
        </w:tc>
        <w:tc>
          <w:tcPr>
            <w:tcW w:type="dxa" w:w="2033"/>
          </w:tcPr>
          <w:p>
            <w:r>
              <w:t>China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A322F</w:t>
            </w:r>
          </w:p>
        </w:tc>
        <w:tc>
          <w:tcPr>
            <w:tcW w:type="dxa" w:w="2033"/>
          </w:tcPr>
          <w:p>
            <w:r>
              <w:t>Contemporary Chinese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A324F</w:t>
            </w:r>
          </w:p>
        </w:tc>
        <w:tc>
          <w:tcPr>
            <w:tcW w:type="dxa" w:w="2033"/>
          </w:tcPr>
          <w:p>
            <w:r>
              <w:t>Chinese Foreign Policy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A325F</w:t>
            </w:r>
          </w:p>
        </w:tc>
        <w:tc>
          <w:tcPr>
            <w:tcW w:type="dxa" w:w="2033"/>
          </w:tcPr>
          <w:p>
            <w:r>
              <w:t>Selected Topics in Contemporary Hong Kong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A327F</w:t>
            </w:r>
          </w:p>
        </w:tc>
        <w:tc>
          <w:tcPr>
            <w:tcW w:type="dxa" w:w="2033"/>
          </w:tcPr>
          <w:p>
            <w:r>
              <w:t>Studying Politics Through Films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A329F</w:t>
            </w:r>
          </w:p>
        </w:tc>
        <w:tc>
          <w:tcPr>
            <w:tcW w:type="dxa" w:w="2033"/>
          </w:tcPr>
          <w:p>
            <w:r>
              <w:t>Political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A236F</w:t>
            </w:r>
          </w:p>
        </w:tc>
        <w:tc>
          <w:tcPr>
            <w:tcW w:type="dxa" w:w="2033"/>
          </w:tcPr>
          <w:p>
            <w:r>
              <w:t>2 Positive Psychology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A236F</w:t>
            </w:r>
          </w:p>
        </w:tc>
        <w:tc>
          <w:tcPr>
            <w:tcW w:type="dxa" w:w="2033"/>
          </w:tcPr>
          <w:p>
            <w:r>
              <w:t>Positive Psychology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A332F</w:t>
            </w:r>
          </w:p>
        </w:tc>
        <w:tc>
          <w:tcPr>
            <w:tcW w:type="dxa" w:w="2033"/>
          </w:tcPr>
          <w:p>
            <w:r>
              <w:t>History and Systems of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A341F</w:t>
            </w:r>
          </w:p>
        </w:tc>
        <w:tc>
          <w:tcPr>
            <w:tcW w:type="dxa" w:w="2033"/>
          </w:tcPr>
          <w:p>
            <w:r>
              <w:t>Selected Topics in Hong Kong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A220F</w:t>
            </w:r>
          </w:p>
        </w:tc>
        <w:tc>
          <w:tcPr>
            <w:tcW w:type="dxa" w:w="2033"/>
          </w:tcPr>
          <w:p>
            <w:r>
              <w:t>Essentials of Sociological Inquiry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A311F</w:t>
            </w:r>
          </w:p>
        </w:tc>
        <w:tc>
          <w:tcPr>
            <w:tcW w:type="dxa" w:w="2033"/>
          </w:tcPr>
          <w:p>
            <w:r>
              <w:t>Mobility, Place, Culture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A313F</w:t>
            </w:r>
          </w:p>
        </w:tc>
        <w:tc>
          <w:tcPr>
            <w:tcW w:type="dxa" w:w="2033"/>
          </w:tcPr>
          <w:p>
            <w:r>
              <w:t>Health, Illness and Services for an Ageing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A314F</w:t>
            </w:r>
          </w:p>
        </w:tc>
        <w:tc>
          <w:tcPr>
            <w:tcW w:type="dxa" w:w="2033"/>
          </w:tcPr>
          <w:p>
            <w:r>
              <w:t>Tourism, Globalization and Sustainable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A317F</w:t>
            </w:r>
          </w:p>
        </w:tc>
        <w:tc>
          <w:tcPr>
            <w:tcW w:type="dxa" w:w="2033"/>
          </w:tcPr>
          <w:p>
            <w:r>
              <w:t>Ethnicity, Nationalism and Multiculturalism in a Globalizing World</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A321F</w:t>
            </w:r>
          </w:p>
        </w:tc>
        <w:tc>
          <w:tcPr>
            <w:tcW w:type="dxa" w:w="2033"/>
          </w:tcPr>
          <w:p>
            <w:r>
              <w:t>Tourism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A322F</w:t>
            </w:r>
          </w:p>
        </w:tc>
        <w:tc>
          <w:tcPr>
            <w:tcW w:type="dxa" w:w="2033"/>
          </w:tcPr>
          <w:p>
            <w:r>
              <w:t>Memory, Culture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A328F</w:t>
            </w:r>
          </w:p>
        </w:tc>
        <w:tc>
          <w:tcPr>
            <w:tcW w:type="dxa" w:w="2033"/>
          </w:tcPr>
          <w:p>
            <w:r>
              <w:t>Perspectives and Issues on Crime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A330F</w:t>
            </w:r>
          </w:p>
        </w:tc>
        <w:tc>
          <w:tcPr>
            <w:tcW w:type="dxa" w:w="2033"/>
          </w:tcPr>
          <w:p>
            <w:r>
              <w:t>Masters of Social Thoughts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A333F</w:t>
            </w:r>
          </w:p>
        </w:tc>
        <w:tc>
          <w:tcPr>
            <w:tcW w:type="dxa" w:w="2033"/>
          </w:tcPr>
          <w:p>
            <w:r>
              <w:t>Family, Gender and Sexuality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A334F</w:t>
            </w:r>
          </w:p>
        </w:tc>
        <w:tc>
          <w:tcPr>
            <w:tcW w:type="dxa" w:w="2033"/>
          </w:tcPr>
          <w:p>
            <w:r>
              <w:t>Youth and Crime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A335F</w:t>
            </w:r>
          </w:p>
        </w:tc>
        <w:tc>
          <w:tcPr>
            <w:tcW w:type="dxa" w:w="2033"/>
          </w:tcPr>
          <w:p>
            <w:r>
              <w:t>Youth Studies and Youth Policy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A336F</w:t>
            </w:r>
          </w:p>
        </w:tc>
        <w:tc>
          <w:tcPr>
            <w:tcW w:type="dxa" w:w="2033"/>
          </w:tcPr>
          <w:p>
            <w:r>
              <w:t>Borders, Culture and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A337F</w:t>
            </w:r>
          </w:p>
        </w:tc>
        <w:tc>
          <w:tcPr>
            <w:tcW w:type="dxa" w:w="2033"/>
          </w:tcPr>
          <w:p>
            <w:r>
              <w:t>Heritage Preservation in Hong Kong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A211F</w:t>
            </w:r>
          </w:p>
        </w:tc>
        <w:tc>
          <w:tcPr>
            <w:tcW w:type="dxa" w:w="2033"/>
          </w:tcPr>
          <w:p>
            <w:r>
              <w:t>Introduction to Gerontology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A312F</w:t>
            </w:r>
          </w:p>
        </w:tc>
        <w:tc>
          <w:tcPr>
            <w:tcW w:type="dxa" w:w="2033"/>
          </w:tcPr>
          <w:p>
            <w:r>
              <w:t>Applied Nutrition in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A329F</w:t>
            </w:r>
          </w:p>
        </w:tc>
        <w:tc>
          <w:tcPr>
            <w:tcW w:type="dxa" w:w="2033"/>
          </w:tcPr>
          <w:p>
            <w:r>
              <w:t>Economics and Psychology of Investing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A421F</w:t>
            </w:r>
          </w:p>
        </w:tc>
        <w:tc>
          <w:tcPr>
            <w:tcW w:type="dxa" w:w="2033"/>
          </w:tcPr>
          <w:p>
            <w:r>
              <w:t>Honours Thesis</w:t>
            </w:r>
          </w:p>
        </w:tc>
        <w:tc>
          <w:tcPr>
            <w:tcW w:type="dxa" w:w="2033"/>
          </w:tcPr>
          <w:p>
            <w:r>
              <w:t>10</w:t>
            </w:r>
          </w:p>
        </w:tc>
      </w:tr>
      <w:tr>
        <w:tc>
          <w:tcPr>
            <w:tcW w:type="dxa" w:w="2033"/>
          </w:tcPr>
          <w:p>
            <w:r>
              <w:t>Not specified in public PDF</w:t>
            </w:r>
          </w:p>
        </w:tc>
        <w:tc>
          <w:tcPr>
            <w:tcW w:type="dxa" w:w="2033"/>
          </w:tcPr>
          <w:p>
            <w:r>
              <w:t>Middle and Higher Level</w:t>
            </w:r>
          </w:p>
        </w:tc>
        <w:tc>
          <w:tcPr>
            <w:tcW w:type="dxa" w:w="2033"/>
          </w:tcPr>
          <w:p>
            <w:r>
              <w:t>STAT A223F</w:t>
            </w:r>
          </w:p>
        </w:tc>
        <w:tc>
          <w:tcPr>
            <w:tcW w:type="dxa" w:w="2033"/>
          </w:tcPr>
          <w:p>
            <w:r>
              <w:t>Applications of Big Data Analysis in Society</w:t>
            </w:r>
          </w:p>
        </w:tc>
        <w:tc>
          <w:tcPr>
            <w:tcW w:type="dxa" w:w="2033"/>
          </w:tcPr>
          <w:p>
            <w:r>
              <w:t>5</w:t>
            </w:r>
          </w:p>
        </w:tc>
      </w:tr>
    </w:tbl>
    <w:p/>
    <w:p>
      <w:pPr>
        <w:pStyle w:val="Heading2"/>
      </w:pPr>
      <w:r>
        <w:t>Bachelor of Social Sciences with Honours in Economic and Public Policy Analysis (BSSCHEPAJ)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A321F</w:t>
            </w:r>
          </w:p>
        </w:tc>
        <w:tc>
          <w:tcPr>
            <w:tcW w:type="dxa" w:w="2033"/>
          </w:tcPr>
          <w:p>
            <w:r>
              <w:t>Economic System of Hong Kong</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A322F</w:t>
            </w:r>
          </w:p>
        </w:tc>
        <w:tc>
          <w:tcPr>
            <w:tcW w:type="dxa" w:w="2033"/>
          </w:tcPr>
          <w:p>
            <w:r>
              <w:t>Applied Economics in Public Policy Analysis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A341F</w:t>
            </w:r>
          </w:p>
        </w:tc>
        <w:tc>
          <w:tcPr>
            <w:tcW w:type="dxa" w:w="2033"/>
          </w:tcPr>
          <w:p>
            <w:r>
              <w:t>The Economics of Health and Long Term Care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A342F</w:t>
            </w:r>
          </w:p>
        </w:tc>
        <w:tc>
          <w:tcPr>
            <w:tcW w:type="dxa" w:w="2033"/>
          </w:tcPr>
          <w:p>
            <w:r>
              <w:t>Selected Topics in Hong Kong Economic Policy Analysis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A325F</w:t>
            </w:r>
          </w:p>
        </w:tc>
        <w:tc>
          <w:tcPr>
            <w:tcW w:type="dxa" w:w="2033"/>
          </w:tcPr>
          <w:p>
            <w:r>
              <w:t>Selected Topics in Contemporary Hong Kong Politics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A334F</w:t>
            </w:r>
          </w:p>
        </w:tc>
        <w:tc>
          <w:tcPr>
            <w:tcW w:type="dxa" w:w="2033"/>
          </w:tcPr>
          <w:p>
            <w:r>
              <w:t>Psychological Testing and Assessment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A341F</w:t>
            </w:r>
          </w:p>
        </w:tc>
        <w:tc>
          <w:tcPr>
            <w:tcW w:type="dxa" w:w="2033"/>
          </w:tcPr>
          <w:p>
            <w:r>
              <w:t>Selected Topics in Hong Kong Public Policy Analysis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SOSC A421F</w:t>
            </w:r>
          </w:p>
        </w:tc>
        <w:tc>
          <w:tcPr>
            <w:tcW w:type="dxa" w:w="2033"/>
          </w:tcPr>
          <w:p>
            <w:r>
              <w:t>Honours Thesis</w:t>
            </w:r>
          </w:p>
        </w:tc>
        <w:tc>
          <w:tcPr>
            <w:tcW w:type="dxa" w:w="2033"/>
          </w:tcPr>
          <w:p>
            <w:r>
              <w:t>10</w:t>
            </w:r>
          </w:p>
        </w:tc>
      </w:tr>
      <w:tr>
        <w:tc>
          <w:tcPr>
            <w:tcW w:type="dxa" w:w="2033"/>
          </w:tcPr>
          <w:p>
            <w:r>
              <w:t>Not specified in public PDF</w:t>
            </w:r>
          </w:p>
        </w:tc>
        <w:tc>
          <w:tcPr>
            <w:tcW w:type="dxa" w:w="2033"/>
          </w:tcPr>
          <w:p>
            <w:r>
              <w:t>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PUAD A222F</w:t>
            </w:r>
          </w:p>
        </w:tc>
        <w:tc>
          <w:tcPr>
            <w:tcW w:type="dxa" w:w="2033"/>
          </w:tcPr>
          <w:p>
            <w:r>
              <w:t>Introduction to Public Administration</w:t>
            </w:r>
          </w:p>
        </w:tc>
        <w:tc>
          <w:tcPr>
            <w:tcW w:type="dxa" w:w="2033"/>
          </w:tcPr>
          <w:p>
            <w:r>
              <w:t>5</w:t>
            </w:r>
          </w:p>
        </w:tc>
      </w:tr>
    </w:tbl>
    <w:p/>
    <w:p>
      <w:pPr>
        <w:pStyle w:val="Heading2"/>
      </w:pPr>
      <w:r>
        <w:t>Bachelor of Social Sciences with Honours in Global and China Studies (BSSCHGCSJ)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CHIN A171CF</w:t>
            </w:r>
          </w:p>
        </w:tc>
        <w:tc>
          <w:tcPr>
            <w:tcW w:type="dxa" w:w="2033"/>
          </w:tcPr>
          <w:p>
            <w:r>
              <w:t>Practice in Contemporary Language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A322F</w:t>
            </w:r>
          </w:p>
        </w:tc>
        <w:tc>
          <w:tcPr>
            <w:tcW w:type="dxa" w:w="2033"/>
          </w:tcPr>
          <w:p>
            <w:r>
              <w:t>Applied Economics in Public Policy Analysis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GCST A312F</w:t>
            </w:r>
          </w:p>
        </w:tc>
        <w:tc>
          <w:tcPr>
            <w:tcW w:type="dxa" w:w="2033"/>
          </w:tcPr>
          <w:p>
            <w:r>
              <w:t>Politics and International Relations in East Asian Region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GCST A315F</w:t>
            </w:r>
          </w:p>
        </w:tc>
        <w:tc>
          <w:tcPr>
            <w:tcW w:type="dxa" w:w="2033"/>
          </w:tcPr>
          <w:p>
            <w:r>
              <w:t>Non/Post-Western International Relations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A322F</w:t>
            </w:r>
          </w:p>
        </w:tc>
        <w:tc>
          <w:tcPr>
            <w:tcW w:type="dxa" w:w="2033"/>
          </w:tcPr>
          <w:p>
            <w:r>
              <w:t>Contemporary Chinese Politics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A324F</w:t>
            </w:r>
          </w:p>
        </w:tc>
        <w:tc>
          <w:tcPr>
            <w:tcW w:type="dxa" w:w="2033"/>
          </w:tcPr>
          <w:p>
            <w:r>
              <w:t>Chinese Foreign Policy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A334F</w:t>
            </w:r>
          </w:p>
        </w:tc>
        <w:tc>
          <w:tcPr>
            <w:tcW w:type="dxa" w:w="2033"/>
          </w:tcPr>
          <w:p>
            <w:r>
              <w:t>Psychological Testing and Assessment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A311F</w:t>
            </w:r>
          </w:p>
        </w:tc>
        <w:tc>
          <w:tcPr>
            <w:tcW w:type="dxa" w:w="2033"/>
          </w:tcPr>
          <w:p>
            <w:r>
              <w:t>Mobility, Place, Culture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A314F</w:t>
            </w:r>
          </w:p>
        </w:tc>
        <w:tc>
          <w:tcPr>
            <w:tcW w:type="dxa" w:w="2033"/>
          </w:tcPr>
          <w:p>
            <w:r>
              <w:t>Tourism, Globalization and Sustainable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A317F</w:t>
            </w:r>
          </w:p>
        </w:tc>
        <w:tc>
          <w:tcPr>
            <w:tcW w:type="dxa" w:w="2033"/>
          </w:tcPr>
          <w:p>
            <w:r>
              <w:t>Ethnicity, Nationalism and Multiculturalism in a Globalizing World</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A317F</w:t>
            </w:r>
          </w:p>
        </w:tc>
        <w:tc>
          <w:tcPr>
            <w:tcW w:type="dxa" w:w="2033"/>
          </w:tcPr>
          <w:p>
            <w:r>
              <w:t>SOCI A325F SOCI A327F SOSC A421F (2) Group (b) courses: (a) For Year 1 and Year 2 Entry, group (b) courses consist of 25 credits from ECON A212F, ECON A232F, GCST A214F, POLS A221F and SOCI A221F, and</w:t>
            </w:r>
          </w:p>
        </w:tc>
        <w:tc>
          <w:tcPr>
            <w:tcW w:type="dxa" w:w="2033"/>
          </w:tcPr>
          <w:p>
            <w:r>
              <w:t>15</w:t>
            </w:r>
          </w:p>
        </w:tc>
      </w:tr>
      <w:tr>
        <w:tc>
          <w:tcPr>
            <w:tcW w:type="dxa" w:w="2033"/>
          </w:tcPr>
          <w:p>
            <w:r>
              <w:t>Not specified in public PDF</w:t>
            </w:r>
          </w:p>
        </w:tc>
        <w:tc>
          <w:tcPr>
            <w:tcW w:type="dxa" w:w="2033"/>
          </w:tcPr>
          <w:p>
            <w:r>
              <w:t>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SOSC A421F</w:t>
            </w:r>
          </w:p>
        </w:tc>
        <w:tc>
          <w:tcPr>
            <w:tcW w:type="dxa" w:w="2033"/>
          </w:tcPr>
          <w:p>
            <w:r>
              <w:t>Honours Thesis</w:t>
            </w:r>
          </w:p>
        </w:tc>
        <w:tc>
          <w:tcPr>
            <w:tcW w:type="dxa" w:w="2033"/>
          </w:tcPr>
          <w:p>
            <w:r>
              <w:t>10</w:t>
            </w:r>
          </w:p>
        </w:tc>
      </w:tr>
      <w:tr>
        <w:tc>
          <w:tcPr>
            <w:tcW w:type="dxa" w:w="2033"/>
          </w:tcPr>
          <w:p>
            <w:r>
              <w:t>Not specified in public PDF</w:t>
            </w:r>
          </w:p>
        </w:tc>
        <w:tc>
          <w:tcPr>
            <w:tcW w:type="dxa" w:w="2033"/>
          </w:tcPr>
          <w:p>
            <w:r>
              <w:t>Middle Level</w:t>
            </w:r>
          </w:p>
        </w:tc>
        <w:tc>
          <w:tcPr>
            <w:tcW w:type="dxa" w:w="2033"/>
          </w:tcPr>
          <w:p>
            <w:r>
              <w:t>ECON A212F</w:t>
            </w:r>
          </w:p>
        </w:tc>
        <w:tc>
          <w:tcPr>
            <w:tcW w:type="dxa" w:w="2033"/>
          </w:tcPr>
          <w:p>
            <w:r>
              <w:t>Introduction to China and Regional Development</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GCST A214F</w:t>
            </w:r>
          </w:p>
        </w:tc>
        <w:tc>
          <w:tcPr>
            <w:tcW w:type="dxa" w:w="2033"/>
          </w:tcPr>
          <w:p>
            <w:r>
              <w:t>International Organizations and Global Governance</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STAT A221F</w:t>
            </w:r>
          </w:p>
        </w:tc>
        <w:tc>
          <w:tcPr>
            <w:tcW w:type="dxa" w:w="2033"/>
          </w:tcPr>
          <w:p>
            <w:r>
              <w:t>Statistics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STAT A222F</w:t>
            </w:r>
          </w:p>
        </w:tc>
        <w:tc>
          <w:tcPr>
            <w:tcW w:type="dxa" w:w="2033"/>
          </w:tcPr>
          <w:p>
            <w:r>
              <w:t>Essentials of Research Inquiry</w:t>
            </w:r>
          </w:p>
        </w:tc>
        <w:tc>
          <w:tcPr>
            <w:tcW w:type="dxa" w:w="2033"/>
          </w:tcPr>
          <w:p>
            <w:r>
              <w:t>5</w:t>
            </w:r>
          </w:p>
        </w:tc>
      </w:tr>
    </w:tbl>
    <w:p/>
    <w:p>
      <w:pPr>
        <w:pStyle w:val="Heading2"/>
      </w:pPr>
      <w:r>
        <w:t>Bachelor of Social Sciences with Honours in Politics and Public Administration (BSSCHPAJ)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A212F</w:t>
            </w:r>
          </w:p>
        </w:tc>
        <w:tc>
          <w:tcPr>
            <w:tcW w:type="dxa" w:w="2033"/>
          </w:tcPr>
          <w:p>
            <w:r>
              <w:t>Introduction to China and Regional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A233F</w:t>
            </w:r>
          </w:p>
        </w:tc>
        <w:tc>
          <w:tcPr>
            <w:tcW w:type="dxa" w:w="2033"/>
          </w:tcPr>
          <w:p>
            <w:r>
              <w:t>Mathematics for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A313F</w:t>
            </w:r>
          </w:p>
        </w:tc>
        <w:tc>
          <w:tcPr>
            <w:tcW w:type="dxa" w:w="2033"/>
          </w:tcPr>
          <w:p>
            <w:r>
              <w:t>Introductory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A321F</w:t>
            </w:r>
          </w:p>
        </w:tc>
        <w:tc>
          <w:tcPr>
            <w:tcW w:type="dxa" w:w="2033"/>
          </w:tcPr>
          <w:p>
            <w:r>
              <w:t>Economic System of Hong Kong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A322F</w:t>
            </w:r>
          </w:p>
        </w:tc>
        <w:tc>
          <w:tcPr>
            <w:tcW w:type="dxa" w:w="2033"/>
          </w:tcPr>
          <w:p>
            <w:r>
              <w:t>Applied Economics in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A325F</w:t>
            </w:r>
          </w:p>
        </w:tc>
        <w:tc>
          <w:tcPr>
            <w:tcW w:type="dxa" w:w="2033"/>
          </w:tcPr>
          <w:p>
            <w:r>
              <w:t>Money, Banking and Financial Markets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A327F</w:t>
            </w:r>
          </w:p>
        </w:tc>
        <w:tc>
          <w:tcPr>
            <w:tcW w:type="dxa" w:w="2033"/>
          </w:tcPr>
          <w:p>
            <w:r>
              <w:t>Labour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A328F</w:t>
            </w:r>
          </w:p>
        </w:tc>
        <w:tc>
          <w:tcPr>
            <w:tcW w:type="dxa" w:w="2033"/>
          </w:tcPr>
          <w:p>
            <w:r>
              <w:t>International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A341F</w:t>
            </w:r>
          </w:p>
        </w:tc>
        <w:tc>
          <w:tcPr>
            <w:tcW w:type="dxa" w:w="2033"/>
          </w:tcPr>
          <w:p>
            <w:r>
              <w:t>The Economics of Health and Long Term Care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A342F</w:t>
            </w:r>
          </w:p>
        </w:tc>
        <w:tc>
          <w:tcPr>
            <w:tcW w:type="dxa" w:w="2033"/>
          </w:tcPr>
          <w:p>
            <w:r>
              <w:t>Selected Topics in Hong Kong Economic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A214F</w:t>
            </w:r>
          </w:p>
        </w:tc>
        <w:tc>
          <w:tcPr>
            <w:tcW w:type="dxa" w:w="2033"/>
          </w:tcPr>
          <w:p>
            <w:r>
              <w:t>International Organizations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A312F</w:t>
            </w:r>
          </w:p>
        </w:tc>
        <w:tc>
          <w:tcPr>
            <w:tcW w:type="dxa" w:w="2033"/>
          </w:tcPr>
          <w:p>
            <w:r>
              <w:t>Politics and International Relations in East Asian Region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A315F</w:t>
            </w:r>
          </w:p>
        </w:tc>
        <w:tc>
          <w:tcPr>
            <w:tcW w:type="dxa" w:w="2033"/>
          </w:tcPr>
          <w:p>
            <w:r>
              <w:t>Non/Post-Western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A316F</w:t>
            </w:r>
          </w:p>
        </w:tc>
        <w:tc>
          <w:tcPr>
            <w:tcW w:type="dxa" w:w="2033"/>
          </w:tcPr>
          <w:p>
            <w:r>
              <w:t>China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A322F</w:t>
            </w:r>
          </w:p>
        </w:tc>
        <w:tc>
          <w:tcPr>
            <w:tcW w:type="dxa" w:w="2033"/>
          </w:tcPr>
          <w:p>
            <w:r>
              <w:t>Contemporary Chinese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A324F</w:t>
            </w:r>
          </w:p>
        </w:tc>
        <w:tc>
          <w:tcPr>
            <w:tcW w:type="dxa" w:w="2033"/>
          </w:tcPr>
          <w:p>
            <w:r>
              <w:t>Chinese Foreign Policy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A325F</w:t>
            </w:r>
          </w:p>
        </w:tc>
        <w:tc>
          <w:tcPr>
            <w:tcW w:type="dxa" w:w="2033"/>
          </w:tcPr>
          <w:p>
            <w:r>
              <w:t>Selected Topics in Contemporary Hong Kong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A327F</w:t>
            </w:r>
          </w:p>
        </w:tc>
        <w:tc>
          <w:tcPr>
            <w:tcW w:type="dxa" w:w="2033"/>
          </w:tcPr>
          <w:p>
            <w:r>
              <w:t>Studying Politics Through Films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A329F</w:t>
            </w:r>
          </w:p>
        </w:tc>
        <w:tc>
          <w:tcPr>
            <w:tcW w:type="dxa" w:w="2033"/>
          </w:tcPr>
          <w:p>
            <w:r>
              <w:t>Political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A331F</w:t>
            </w:r>
          </w:p>
        </w:tc>
        <w:tc>
          <w:tcPr>
            <w:tcW w:type="dxa" w:w="2033"/>
          </w:tcPr>
          <w:p>
            <w:r>
              <w:t>Civil Society and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A332F</w:t>
            </w:r>
          </w:p>
        </w:tc>
        <w:tc>
          <w:tcPr>
            <w:tcW w:type="dxa" w:w="2033"/>
          </w:tcPr>
          <w:p>
            <w:r>
              <w:t>Comparative Authoritarianism</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A236F</w:t>
            </w:r>
          </w:p>
        </w:tc>
        <w:tc>
          <w:tcPr>
            <w:tcW w:type="dxa" w:w="2033"/>
          </w:tcPr>
          <w:p>
            <w:r>
              <w:t>1 Positive Psychology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A332F</w:t>
            </w:r>
          </w:p>
        </w:tc>
        <w:tc>
          <w:tcPr>
            <w:tcW w:type="dxa" w:w="2033"/>
          </w:tcPr>
          <w:p>
            <w:r>
              <w:t>History and Systems of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A324F</w:t>
            </w:r>
          </w:p>
        </w:tc>
        <w:tc>
          <w:tcPr>
            <w:tcW w:type="dxa" w:w="2033"/>
          </w:tcPr>
          <w:p>
            <w:r>
              <w:t>Selected Topics in Public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A341F</w:t>
            </w:r>
          </w:p>
        </w:tc>
        <w:tc>
          <w:tcPr>
            <w:tcW w:type="dxa" w:w="2033"/>
          </w:tcPr>
          <w:p>
            <w:r>
              <w:t>Selected Topics in Hong Kong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A220F</w:t>
            </w:r>
          </w:p>
        </w:tc>
        <w:tc>
          <w:tcPr>
            <w:tcW w:type="dxa" w:w="2033"/>
          </w:tcPr>
          <w:p>
            <w:r>
              <w:t>Essentials of Sociological Inquiry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A311F</w:t>
            </w:r>
          </w:p>
        </w:tc>
        <w:tc>
          <w:tcPr>
            <w:tcW w:type="dxa" w:w="2033"/>
          </w:tcPr>
          <w:p>
            <w:r>
              <w:t>Mobility, Place, Culture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A313F</w:t>
            </w:r>
          </w:p>
        </w:tc>
        <w:tc>
          <w:tcPr>
            <w:tcW w:type="dxa" w:w="2033"/>
          </w:tcPr>
          <w:p>
            <w:r>
              <w:t>Health, Illness and Services for an Ageing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A314F</w:t>
            </w:r>
          </w:p>
        </w:tc>
        <w:tc>
          <w:tcPr>
            <w:tcW w:type="dxa" w:w="2033"/>
          </w:tcPr>
          <w:p>
            <w:r>
              <w:t>Tourism, Globalization and Sustainable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A317F</w:t>
            </w:r>
          </w:p>
        </w:tc>
        <w:tc>
          <w:tcPr>
            <w:tcW w:type="dxa" w:w="2033"/>
          </w:tcPr>
          <w:p>
            <w:r>
              <w:t>Ethnicity, Nationalism and Multiculturalism in a Globalizing World</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A321F</w:t>
            </w:r>
          </w:p>
        </w:tc>
        <w:tc>
          <w:tcPr>
            <w:tcW w:type="dxa" w:w="2033"/>
          </w:tcPr>
          <w:p>
            <w:r>
              <w:t>Tourism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A322F</w:t>
            </w:r>
          </w:p>
        </w:tc>
        <w:tc>
          <w:tcPr>
            <w:tcW w:type="dxa" w:w="2033"/>
          </w:tcPr>
          <w:p>
            <w:r>
              <w:t>Media, Culture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A328F</w:t>
            </w:r>
          </w:p>
        </w:tc>
        <w:tc>
          <w:tcPr>
            <w:tcW w:type="dxa" w:w="2033"/>
          </w:tcPr>
          <w:p>
            <w:r>
              <w:t>Perspectives and Issues on Crime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A330F</w:t>
            </w:r>
          </w:p>
        </w:tc>
        <w:tc>
          <w:tcPr>
            <w:tcW w:type="dxa" w:w="2033"/>
          </w:tcPr>
          <w:p>
            <w:r>
              <w:t>Masters of Social Thoughts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A333F</w:t>
            </w:r>
          </w:p>
        </w:tc>
        <w:tc>
          <w:tcPr>
            <w:tcW w:type="dxa" w:w="2033"/>
          </w:tcPr>
          <w:p>
            <w:r>
              <w:t>Family, Gender and Sexuality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A211F</w:t>
            </w:r>
          </w:p>
        </w:tc>
        <w:tc>
          <w:tcPr>
            <w:tcW w:type="dxa" w:w="2033"/>
          </w:tcPr>
          <w:p>
            <w:r>
              <w:t>Introduction to Gerontology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A312F</w:t>
            </w:r>
          </w:p>
        </w:tc>
        <w:tc>
          <w:tcPr>
            <w:tcW w:type="dxa" w:w="2033"/>
          </w:tcPr>
          <w:p>
            <w:r>
              <w:t>Applied Nutrition in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A329F</w:t>
            </w:r>
          </w:p>
        </w:tc>
        <w:tc>
          <w:tcPr>
            <w:tcW w:type="dxa" w:w="2033"/>
          </w:tcPr>
          <w:p>
            <w:r>
              <w:t>Economics and Psychology of Investing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A421F</w:t>
            </w:r>
          </w:p>
        </w:tc>
        <w:tc>
          <w:tcPr>
            <w:tcW w:type="dxa" w:w="2033"/>
          </w:tcPr>
          <w:p>
            <w:r>
              <w:t>Honours Thesis</w:t>
            </w:r>
          </w:p>
        </w:tc>
        <w:tc>
          <w:tcPr>
            <w:tcW w:type="dxa" w:w="2033"/>
          </w:tcPr>
          <w:p>
            <w:r>
              <w:t>10</w:t>
            </w:r>
          </w:p>
        </w:tc>
      </w:tr>
    </w:tbl>
    <w:p/>
    <w:p>
      <w:pPr>
        <w:pStyle w:val="Heading2"/>
      </w:pPr>
      <w:r>
        <w:t>Bachelor of Social Sciences with Honours in Psychology (BSSCHPJ)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A220F</w:t>
            </w:r>
          </w:p>
        </w:tc>
        <w:tc>
          <w:tcPr>
            <w:tcW w:type="dxa" w:w="2033"/>
          </w:tcPr>
          <w:p>
            <w:r>
              <w:t>Basic Skills in Counselling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A233F</w:t>
            </w:r>
          </w:p>
        </w:tc>
        <w:tc>
          <w:tcPr>
            <w:tcW w:type="dxa" w:w="2033"/>
          </w:tcPr>
          <w:p>
            <w:r>
              <w:t>Mathematics for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A321F</w:t>
            </w:r>
          </w:p>
        </w:tc>
        <w:tc>
          <w:tcPr>
            <w:tcW w:type="dxa" w:w="2033"/>
          </w:tcPr>
          <w:p>
            <w:r>
              <w:t>Economic System of Hong Kong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A322F</w:t>
            </w:r>
          </w:p>
        </w:tc>
        <w:tc>
          <w:tcPr>
            <w:tcW w:type="dxa" w:w="2033"/>
          </w:tcPr>
          <w:p>
            <w:r>
              <w:t>Applied Economics in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A325F</w:t>
            </w:r>
          </w:p>
        </w:tc>
        <w:tc>
          <w:tcPr>
            <w:tcW w:type="dxa" w:w="2033"/>
          </w:tcPr>
          <w:p>
            <w:r>
              <w:t>Money, Banking and Financial Markets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A327F</w:t>
            </w:r>
          </w:p>
        </w:tc>
        <w:tc>
          <w:tcPr>
            <w:tcW w:type="dxa" w:w="2033"/>
          </w:tcPr>
          <w:p>
            <w:r>
              <w:t>Labour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A328F</w:t>
            </w:r>
          </w:p>
        </w:tc>
        <w:tc>
          <w:tcPr>
            <w:tcW w:type="dxa" w:w="2033"/>
          </w:tcPr>
          <w:p>
            <w:r>
              <w:t>International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A322F</w:t>
            </w:r>
          </w:p>
        </w:tc>
        <w:tc>
          <w:tcPr>
            <w:tcW w:type="dxa" w:w="2033"/>
          </w:tcPr>
          <w:p>
            <w:r>
              <w:t>Contemporary Chinese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A324F</w:t>
            </w:r>
          </w:p>
        </w:tc>
        <w:tc>
          <w:tcPr>
            <w:tcW w:type="dxa" w:w="2033"/>
          </w:tcPr>
          <w:p>
            <w:r>
              <w:t>Chinese Foreign Policy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A325F</w:t>
            </w:r>
          </w:p>
        </w:tc>
        <w:tc>
          <w:tcPr>
            <w:tcW w:type="dxa" w:w="2033"/>
          </w:tcPr>
          <w:p>
            <w:r>
              <w:t>Selected Topics in Contemporary Hong Kong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A327F</w:t>
            </w:r>
          </w:p>
        </w:tc>
        <w:tc>
          <w:tcPr>
            <w:tcW w:type="dxa" w:w="2033"/>
          </w:tcPr>
          <w:p>
            <w:r>
              <w:t>Studying Politics Through Films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A329F</w:t>
            </w:r>
          </w:p>
        </w:tc>
        <w:tc>
          <w:tcPr>
            <w:tcW w:type="dxa" w:w="2033"/>
          </w:tcPr>
          <w:p>
            <w:r>
              <w:t>Political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A236F</w:t>
            </w:r>
          </w:p>
        </w:tc>
        <w:tc>
          <w:tcPr>
            <w:tcW w:type="dxa" w:w="2033"/>
          </w:tcPr>
          <w:p>
            <w:r>
              <w:t>1 Positive Psychology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A332F</w:t>
            </w:r>
          </w:p>
        </w:tc>
        <w:tc>
          <w:tcPr>
            <w:tcW w:type="dxa" w:w="2033"/>
          </w:tcPr>
          <w:p>
            <w:r>
              <w:t>History and Systems of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A334F</w:t>
            </w:r>
          </w:p>
        </w:tc>
        <w:tc>
          <w:tcPr>
            <w:tcW w:type="dxa" w:w="2033"/>
          </w:tcPr>
          <w:p>
            <w:r>
              <w:t>Psychological Testing and Assessment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A335F</w:t>
            </w:r>
          </w:p>
        </w:tc>
        <w:tc>
          <w:tcPr>
            <w:tcW w:type="dxa" w:w="2033"/>
          </w:tcPr>
          <w:p>
            <w:r>
              <w:t>Cyberpsychology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A336F</w:t>
            </w:r>
          </w:p>
        </w:tc>
        <w:tc>
          <w:tcPr>
            <w:tcW w:type="dxa" w:w="2033"/>
          </w:tcPr>
          <w:p>
            <w:r>
              <w:t>2 Psychology of Language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A421F</w:t>
            </w:r>
          </w:p>
        </w:tc>
        <w:tc>
          <w:tcPr>
            <w:tcW w:type="dxa" w:w="2033"/>
          </w:tcPr>
          <w:p>
            <w:r>
              <w:t>Psychology Honours Thesis</w:t>
            </w:r>
          </w:p>
        </w:tc>
        <w:tc>
          <w:tcPr>
            <w:tcW w:type="dxa" w:w="2033"/>
          </w:tcPr>
          <w:p>
            <w:r>
              <w:t>10</w:t>
            </w:r>
          </w:p>
        </w:tc>
      </w:tr>
      <w:tr>
        <w:tc>
          <w:tcPr>
            <w:tcW w:type="dxa" w:w="2033"/>
          </w:tcPr>
          <w:p>
            <w:r>
              <w:t>Not specified in public PDF</w:t>
            </w:r>
          </w:p>
        </w:tc>
        <w:tc>
          <w:tcPr>
            <w:tcW w:type="dxa" w:w="2033"/>
          </w:tcPr>
          <w:p>
            <w:r>
              <w:t>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A220F</w:t>
            </w:r>
          </w:p>
        </w:tc>
        <w:tc>
          <w:tcPr>
            <w:tcW w:type="dxa" w:w="2033"/>
          </w:tcPr>
          <w:p>
            <w:r>
              <w:t>Essentials of Sociological Inquiry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A321F</w:t>
            </w:r>
          </w:p>
        </w:tc>
        <w:tc>
          <w:tcPr>
            <w:tcW w:type="dxa" w:w="2033"/>
          </w:tcPr>
          <w:p>
            <w:r>
              <w:t>Tourism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A322F</w:t>
            </w:r>
          </w:p>
        </w:tc>
        <w:tc>
          <w:tcPr>
            <w:tcW w:type="dxa" w:w="2033"/>
          </w:tcPr>
          <w:p>
            <w:r>
              <w:t>Media, Culture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A328F</w:t>
            </w:r>
          </w:p>
        </w:tc>
        <w:tc>
          <w:tcPr>
            <w:tcW w:type="dxa" w:w="2033"/>
          </w:tcPr>
          <w:p>
            <w:r>
              <w:t>Perspectives and Issues on Crime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A330F</w:t>
            </w:r>
          </w:p>
        </w:tc>
        <w:tc>
          <w:tcPr>
            <w:tcW w:type="dxa" w:w="2033"/>
          </w:tcPr>
          <w:p>
            <w:r>
              <w:t>Masters of Social Thoughts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A329F</w:t>
            </w:r>
          </w:p>
        </w:tc>
        <w:tc>
          <w:tcPr>
            <w:tcW w:type="dxa" w:w="2033"/>
          </w:tcPr>
          <w:p>
            <w:r>
              <w:t>Economics and Psychology of Investing</w:t>
            </w:r>
          </w:p>
        </w:tc>
        <w:tc>
          <w:tcPr>
            <w:tcW w:type="dxa" w:w="2033"/>
          </w:tcPr>
          <w:p>
            <w:r>
              <w:t>5</w:t>
            </w:r>
          </w:p>
        </w:tc>
      </w:tr>
    </w:tbl>
    <w:p/>
    <w:p>
      <w:pPr>
        <w:pStyle w:val="Heading2"/>
      </w:pPr>
      <w:r>
        <w:t>Bachelor of Social Sciences with Honours in Psychology (BSSCHPWSJ)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COUN 4001AEF</w:t>
            </w:r>
          </w:p>
        </w:tc>
        <w:tc>
          <w:tcPr>
            <w:tcW w:type="dxa" w:w="2033"/>
          </w:tcPr>
          <w:p>
            <w:r>
              <w:t>Addiction Counselling 3    Counselling Psychology Stream 3-credit-unit system 3CRU_FTU_AS_BSSCHPWSJ_ 202510_V6 Page 7 of</w:t>
            </w:r>
          </w:p>
        </w:tc>
        <w:tc>
          <w:tcPr>
            <w:tcW w:type="dxa" w:w="2033"/>
          </w:tcPr>
          <w:p>
            <w:r>
              <w:t>8</w:t>
            </w:r>
          </w:p>
        </w:tc>
      </w:tr>
      <w:tr>
        <w:tc>
          <w:tcPr>
            <w:tcW w:type="dxa" w:w="2033"/>
          </w:tcPr>
          <w:p>
            <w:r>
              <w:t>Not specified in public PDF</w:t>
            </w:r>
          </w:p>
        </w:tc>
        <w:tc>
          <w:tcPr>
            <w:tcW w:type="dxa" w:w="2033"/>
          </w:tcPr>
          <w:p>
            <w:r>
              <w:t>Elective courses in specific area</w:t>
            </w:r>
          </w:p>
        </w:tc>
        <w:tc>
          <w:tcPr>
            <w:tcW w:type="dxa" w:w="2033"/>
          </w:tcPr>
          <w:p>
            <w:r>
              <w:t>SOCI 3009AEF</w:t>
            </w:r>
          </w:p>
        </w:tc>
        <w:tc>
          <w:tcPr>
            <w:tcW w:type="dxa" w:w="2033"/>
          </w:tcPr>
          <w:p>
            <w:r>
              <w:t>Youth and Crime 3    Counselling Psychology Stream 3-credit-unit system 3CRU_FTU_AS_BSSCHPWSJ_ 202510_V6 Page 8 of</w:t>
            </w:r>
          </w:p>
        </w:tc>
        <w:tc>
          <w:tcPr>
            <w:tcW w:type="dxa" w:w="2033"/>
          </w:tcPr>
          <w:p>
            <w:r>
              <w:t>8</w:t>
            </w:r>
          </w:p>
        </w:tc>
      </w:tr>
      <w:tr>
        <w:tc>
          <w:tcPr>
            <w:tcW w:type="dxa" w:w="2033"/>
          </w:tcPr>
          <w:p>
            <w:r>
              <w:t>Not specified in public PDF</w:t>
            </w:r>
          </w:p>
        </w:tc>
        <w:tc>
          <w:tcPr>
            <w:tcW w:type="dxa" w:w="2033"/>
          </w:tcPr>
          <w:p>
            <w:r>
              <w:t>Major elective courses</w:t>
            </w:r>
          </w:p>
        </w:tc>
        <w:tc>
          <w:tcPr>
            <w:tcW w:type="dxa" w:w="2033"/>
          </w:tcPr>
          <w:p>
            <w:r>
              <w:t>PSYC 4001AEF</w:t>
            </w:r>
          </w:p>
        </w:tc>
        <w:tc>
          <w:tcPr>
            <w:tcW w:type="dxa" w:w="2033"/>
          </w:tcPr>
          <w:p>
            <w:r>
              <w:t>Behavioral Economics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PSYC 4003AEF</w:t>
            </w:r>
          </w:p>
        </w:tc>
        <w:tc>
          <w:tcPr>
            <w:tcW w:type="dxa" w:w="2033"/>
          </w:tcPr>
          <w:p>
            <w:r>
              <w:t>Criminal Psychology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PSYC 4005AEF</w:t>
            </w:r>
          </w:p>
        </w:tc>
        <w:tc>
          <w:tcPr>
            <w:tcW w:type="dxa" w:w="2033"/>
          </w:tcPr>
          <w:p>
            <w:r>
              <w:t>Cyberpsychology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PSYC 4006AEF</w:t>
            </w:r>
          </w:p>
        </w:tc>
        <w:tc>
          <w:tcPr>
            <w:tcW w:type="dxa" w:w="2033"/>
          </w:tcPr>
          <w:p>
            <w:r>
              <w:t>History of Psychology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PSYC 4007AEF</w:t>
            </w:r>
          </w:p>
        </w:tc>
        <w:tc>
          <w:tcPr>
            <w:tcW w:type="dxa" w:w="2033"/>
          </w:tcPr>
          <w:p>
            <w:r>
              <w:t>Industrial-organizational Psychology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PSYC 4009AEF</w:t>
            </w:r>
          </w:p>
        </w:tc>
        <w:tc>
          <w:tcPr>
            <w:tcW w:type="dxa" w:w="2033"/>
          </w:tcPr>
          <w:p>
            <w:r>
              <w:t>Psychology Honours Thesis</w:t>
            </w:r>
          </w:p>
        </w:tc>
        <w:tc>
          <w:tcPr>
            <w:tcW w:type="dxa" w:w="2033"/>
          </w:tcPr>
          <w:p>
            <w:r>
              <w:t>6</w:t>
            </w:r>
          </w:p>
        </w:tc>
      </w:tr>
      <w:tr>
        <w:tc>
          <w:tcPr>
            <w:tcW w:type="dxa" w:w="2033"/>
          </w:tcPr>
          <w:p>
            <w:r>
              <w:t>Not specified in public PDF</w:t>
            </w:r>
          </w:p>
        </w:tc>
        <w:tc>
          <w:tcPr>
            <w:tcW w:type="dxa" w:w="2033"/>
          </w:tcPr>
          <w:p>
            <w:r>
              <w:t>Major electives courses</w:t>
            </w:r>
          </w:p>
        </w:tc>
        <w:tc>
          <w:tcPr>
            <w:tcW w:type="dxa" w:w="2033"/>
          </w:tcPr>
          <w:p>
            <w:r>
              <w:t>PSYC 4001AEF</w:t>
            </w:r>
          </w:p>
        </w:tc>
        <w:tc>
          <w:tcPr>
            <w:tcW w:type="dxa" w:w="2033"/>
          </w:tcPr>
          <w:p>
            <w:r>
              <w:t>Behavioural Economics</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PSYC 4002AEF</w:t>
            </w:r>
          </w:p>
        </w:tc>
        <w:tc>
          <w:tcPr>
            <w:tcW w:type="dxa" w:w="2033"/>
          </w:tcPr>
          <w:p>
            <w:r>
              <w:t>Clinical Psychology</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PSYC 4004AEF</w:t>
            </w:r>
          </w:p>
        </w:tc>
        <w:tc>
          <w:tcPr>
            <w:tcW w:type="dxa" w:w="2033"/>
          </w:tcPr>
          <w:p>
            <w:r>
              <w:t>Current Issues in Psychology</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PSYC 4010AEF</w:t>
            </w:r>
          </w:p>
        </w:tc>
        <w:tc>
          <w:tcPr>
            <w:tcW w:type="dxa" w:w="2033"/>
          </w:tcPr>
          <w:p>
            <w:r>
              <w:t>Psychology of Ageing 3 Psychology Major Stream 3-credit-unit system 3CRU_FTU_AS_BSSCHPWSJ_ 202510_V6 Page 4 of</w:t>
            </w:r>
          </w:p>
        </w:tc>
        <w:tc>
          <w:tcPr>
            <w:tcW w:type="dxa" w:w="2033"/>
          </w:tcPr>
          <w:p>
            <w:r>
              <w:t>8</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1003AEF</w:t>
            </w:r>
          </w:p>
        </w:tc>
        <w:tc>
          <w:tcPr>
            <w:tcW w:type="dxa" w:w="2033"/>
          </w:tcPr>
          <w:p>
            <w:r>
              <w:t>to fulfill the programme requirements in lieu of ENGL 1101AEF and/or ENGL 1102AEF. Psychology Major Stream 3-credit-unit system 3CRU_FTU_AS_BSSCHPWSJ_ 202510_V6 Page 5 of</w:t>
            </w:r>
          </w:p>
        </w:tc>
        <w:tc>
          <w:tcPr>
            <w:tcW w:type="dxa" w:w="2033"/>
          </w:tcPr>
          <w:p>
            <w:r>
              <w:t>8</w:t>
            </w:r>
          </w:p>
        </w:tc>
      </w:tr>
    </w:tbl>
    <w:p/>
    <w:p>
      <w:pPr>
        <w:pStyle w:val="Heading2"/>
      </w:pPr>
      <w:r>
        <w:t>Bachelor of Social Sciences with Honours in Psychology and Mental Health (BSSCHPMHJ)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COUN A111F</w:t>
            </w:r>
          </w:p>
        </w:tc>
        <w:tc>
          <w:tcPr>
            <w:tcW w:type="dxa" w:w="2033"/>
          </w:tcPr>
          <w:p>
            <w:r>
              <w:t>Introduction to Public Health</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A220F</w:t>
            </w:r>
          </w:p>
        </w:tc>
        <w:tc>
          <w:tcPr>
            <w:tcW w:type="dxa" w:w="2033"/>
          </w:tcPr>
          <w:p>
            <w:r>
              <w:t>Basic Counselling Skills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A221F</w:t>
            </w:r>
          </w:p>
        </w:tc>
        <w:tc>
          <w:tcPr>
            <w:tcW w:type="dxa" w:w="2033"/>
          </w:tcPr>
          <w:p>
            <w:r>
              <w:t>Theories and Practice in Counselling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A311F</w:t>
            </w:r>
          </w:p>
        </w:tc>
        <w:tc>
          <w:tcPr>
            <w:tcW w:type="dxa" w:w="2033"/>
          </w:tcPr>
          <w:p>
            <w:r>
              <w:t>Addiction Counselling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A312F</w:t>
            </w:r>
          </w:p>
        </w:tc>
        <w:tc>
          <w:tcPr>
            <w:tcW w:type="dxa" w:w="2033"/>
          </w:tcPr>
          <w:p>
            <w:r>
              <w:t>Family Counselling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A320F</w:t>
            </w:r>
          </w:p>
        </w:tc>
        <w:tc>
          <w:tcPr>
            <w:tcW w:type="dxa" w:w="2033"/>
          </w:tcPr>
          <w:p>
            <w:r>
              <w:t>Individual and Group Counselling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A330F</w:t>
            </w:r>
          </w:p>
        </w:tc>
        <w:tc>
          <w:tcPr>
            <w:tcW w:type="dxa" w:w="2033"/>
          </w:tcPr>
          <w:p>
            <w:r>
              <w:t>Practicum and Experiential Learning Seminars</w:t>
            </w:r>
          </w:p>
        </w:tc>
        <w:tc>
          <w:tcPr>
            <w:tcW w:type="dxa" w:w="2033"/>
          </w:tcPr>
          <w:p>
            <w:r>
              <w:t>10</w:t>
            </w:r>
          </w:p>
        </w:tc>
      </w:tr>
      <w:tr>
        <w:tc>
          <w:tcPr>
            <w:tcW w:type="dxa" w:w="2033"/>
          </w:tcPr>
          <w:p>
            <w:r>
              <w:t>Not specified in public PDF</w:t>
            </w:r>
          </w:p>
        </w:tc>
        <w:tc>
          <w:tcPr>
            <w:tcW w:type="dxa" w:w="2033"/>
          </w:tcPr>
          <w:p>
            <w:r>
              <w:t>Middle and Higher Level</w:t>
            </w:r>
          </w:p>
        </w:tc>
        <w:tc>
          <w:tcPr>
            <w:tcW w:type="dxa" w:w="2033"/>
          </w:tcPr>
          <w:p>
            <w:r>
              <w:t>ECON A212F</w:t>
            </w:r>
          </w:p>
        </w:tc>
        <w:tc>
          <w:tcPr>
            <w:tcW w:type="dxa" w:w="2033"/>
          </w:tcPr>
          <w:p>
            <w:r>
              <w:t>Introduction to China and Regional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A321F</w:t>
            </w:r>
          </w:p>
        </w:tc>
        <w:tc>
          <w:tcPr>
            <w:tcW w:type="dxa" w:w="2033"/>
          </w:tcPr>
          <w:p>
            <w:r>
              <w:t>Economic System of Hong Kong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A322F</w:t>
            </w:r>
          </w:p>
        </w:tc>
        <w:tc>
          <w:tcPr>
            <w:tcW w:type="dxa" w:w="2033"/>
          </w:tcPr>
          <w:p>
            <w:r>
              <w:t>Applied Economics in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A341F</w:t>
            </w:r>
          </w:p>
        </w:tc>
        <w:tc>
          <w:tcPr>
            <w:tcW w:type="dxa" w:w="2033"/>
          </w:tcPr>
          <w:p>
            <w:r>
              <w:t>The Economics of Health and Long Term Care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A342F</w:t>
            </w:r>
          </w:p>
        </w:tc>
        <w:tc>
          <w:tcPr>
            <w:tcW w:type="dxa" w:w="2033"/>
          </w:tcPr>
          <w:p>
            <w:r>
              <w:t>Selected Topics in Hong Kong Economic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GCST A214F</w:t>
            </w:r>
          </w:p>
        </w:tc>
        <w:tc>
          <w:tcPr>
            <w:tcW w:type="dxa" w:w="2033"/>
          </w:tcPr>
          <w:p>
            <w:r>
              <w:t>International Organizations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GCST A312F</w:t>
            </w:r>
          </w:p>
        </w:tc>
        <w:tc>
          <w:tcPr>
            <w:tcW w:type="dxa" w:w="2033"/>
          </w:tcPr>
          <w:p>
            <w:r>
              <w:t>Politics and International Relations in East Asian Region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GCST A315F</w:t>
            </w:r>
          </w:p>
        </w:tc>
        <w:tc>
          <w:tcPr>
            <w:tcW w:type="dxa" w:w="2033"/>
          </w:tcPr>
          <w:p>
            <w:r>
              <w:t>Non/Post-Western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GCST A316F</w:t>
            </w:r>
          </w:p>
        </w:tc>
        <w:tc>
          <w:tcPr>
            <w:tcW w:type="dxa" w:w="2033"/>
          </w:tcPr>
          <w:p>
            <w:r>
              <w:t>1 China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A322F</w:t>
            </w:r>
          </w:p>
        </w:tc>
        <w:tc>
          <w:tcPr>
            <w:tcW w:type="dxa" w:w="2033"/>
          </w:tcPr>
          <w:p>
            <w:r>
              <w:t>Contemporary Chinese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A324F</w:t>
            </w:r>
          </w:p>
        </w:tc>
        <w:tc>
          <w:tcPr>
            <w:tcW w:type="dxa" w:w="2033"/>
          </w:tcPr>
          <w:p>
            <w:r>
              <w:t>Chinese Foreign Policy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A325F</w:t>
            </w:r>
          </w:p>
        </w:tc>
        <w:tc>
          <w:tcPr>
            <w:tcW w:type="dxa" w:w="2033"/>
          </w:tcPr>
          <w:p>
            <w:r>
              <w:t>Selected Topics in Contemporary Hong Kong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A236F</w:t>
            </w:r>
          </w:p>
        </w:tc>
        <w:tc>
          <w:tcPr>
            <w:tcW w:type="dxa" w:w="2033"/>
          </w:tcPr>
          <w:p>
            <w:r>
              <w:t>Positive Psychology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A332F</w:t>
            </w:r>
          </w:p>
        </w:tc>
        <w:tc>
          <w:tcPr>
            <w:tcW w:type="dxa" w:w="2033"/>
          </w:tcPr>
          <w:p>
            <w:r>
              <w:t>History and Systems of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A334F</w:t>
            </w:r>
          </w:p>
        </w:tc>
        <w:tc>
          <w:tcPr>
            <w:tcW w:type="dxa" w:w="2033"/>
          </w:tcPr>
          <w:p>
            <w:r>
              <w:t>Psychological Testing and Assessment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A421F</w:t>
            </w:r>
          </w:p>
        </w:tc>
        <w:tc>
          <w:tcPr>
            <w:tcW w:type="dxa" w:w="2033"/>
          </w:tcPr>
          <w:p>
            <w:r>
              <w:t>Psychology Honours Thesis</w:t>
            </w:r>
          </w:p>
        </w:tc>
        <w:tc>
          <w:tcPr>
            <w:tcW w:type="dxa" w:w="2033"/>
          </w:tcPr>
          <w:p>
            <w:r>
              <w:t>10</w:t>
            </w:r>
          </w:p>
        </w:tc>
      </w:tr>
      <w:tr>
        <w:tc>
          <w:tcPr>
            <w:tcW w:type="dxa" w:w="2033"/>
          </w:tcPr>
          <w:p>
            <w:r>
              <w:t>Not specified in public PDF</w:t>
            </w:r>
          </w:p>
        </w:tc>
        <w:tc>
          <w:tcPr>
            <w:tcW w:type="dxa" w:w="2033"/>
          </w:tcPr>
          <w:p>
            <w:r>
              <w:t>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A341F</w:t>
            </w:r>
          </w:p>
        </w:tc>
        <w:tc>
          <w:tcPr>
            <w:tcW w:type="dxa" w:w="2033"/>
          </w:tcPr>
          <w:p>
            <w:r>
              <w:t>Selected Topics in Hong Kong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A311F</w:t>
            </w:r>
          </w:p>
        </w:tc>
        <w:tc>
          <w:tcPr>
            <w:tcW w:type="dxa" w:w="2033"/>
          </w:tcPr>
          <w:p>
            <w:r>
              <w:t>Mobility, Place, Culture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A313F</w:t>
            </w:r>
          </w:p>
        </w:tc>
        <w:tc>
          <w:tcPr>
            <w:tcW w:type="dxa" w:w="2033"/>
          </w:tcPr>
          <w:p>
            <w:r>
              <w:t>Health, Illness and Services for an Ageing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A314F</w:t>
            </w:r>
          </w:p>
        </w:tc>
        <w:tc>
          <w:tcPr>
            <w:tcW w:type="dxa" w:w="2033"/>
          </w:tcPr>
          <w:p>
            <w:r>
              <w:t>Tourism, Globalization and Sustainable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A317F</w:t>
            </w:r>
          </w:p>
        </w:tc>
        <w:tc>
          <w:tcPr>
            <w:tcW w:type="dxa" w:w="2033"/>
          </w:tcPr>
          <w:p>
            <w:r>
              <w:t>Ethnicity, Nationalism and Multiculturalism in a Globalizing World</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A333F</w:t>
            </w:r>
          </w:p>
        </w:tc>
        <w:tc>
          <w:tcPr>
            <w:tcW w:type="dxa" w:w="2033"/>
          </w:tcPr>
          <w:p>
            <w:r>
              <w:t>Family, Gender and Sexuality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A211F</w:t>
            </w:r>
          </w:p>
        </w:tc>
        <w:tc>
          <w:tcPr>
            <w:tcW w:type="dxa" w:w="2033"/>
          </w:tcPr>
          <w:p>
            <w:r>
              <w:t>Introduction to Gerontology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A312F</w:t>
            </w:r>
          </w:p>
        </w:tc>
        <w:tc>
          <w:tcPr>
            <w:tcW w:type="dxa" w:w="2033"/>
          </w:tcPr>
          <w:p>
            <w:r>
              <w:t>Applied Nutrition in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A341F</w:t>
            </w:r>
          </w:p>
        </w:tc>
        <w:tc>
          <w:tcPr>
            <w:tcW w:type="dxa" w:w="2033"/>
          </w:tcPr>
          <w:p>
            <w:r>
              <w:t>Practical Skills in Social Services I</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A342F</w:t>
            </w:r>
          </w:p>
        </w:tc>
        <w:tc>
          <w:tcPr>
            <w:tcW w:type="dxa" w:w="2033"/>
          </w:tcPr>
          <w:p>
            <w:r>
              <w:t>Practical Skills in Social Services II</w:t>
            </w:r>
          </w:p>
        </w:tc>
        <w:tc>
          <w:tcPr>
            <w:tcW w:type="dxa" w:w="2033"/>
          </w:tcPr>
          <w:p>
            <w:r>
              <w:t>5</w:t>
            </w:r>
          </w:p>
        </w:tc>
      </w:tr>
    </w:tbl>
    <w:p/>
    <w:p>
      <w:pPr>
        <w:pStyle w:val="Heading1"/>
      </w:pPr>
      <w:r>
        <w:t>School of Education and Languages</w:t>
      </w:r>
    </w:p>
    <w:p>
      <w:pPr>
        <w:pStyle w:val="Heading2"/>
      </w:pPr>
      <w:r>
        <w:t>Bachelor of Education with Honours (Chinese Language Teaching) and Bachelor of Language Studies with Honours (Applied Chinese Language Studies) (BEDHACLSJ)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CHIN 4232ECF</w:t>
            </w:r>
          </w:p>
        </w:tc>
        <w:tc>
          <w:tcPr>
            <w:tcW w:type="dxa" w:w="2033"/>
          </w:tcPr>
          <w:p>
            <w:r>
              <w:t>應用心理語言學 3   3-credit-unit system 3CRU_FTU_EL_ BEDHACLSJ_202603_V6 Page 3 of</w:t>
            </w:r>
          </w:p>
        </w:tc>
        <w:tc>
          <w:tcPr>
            <w:tcW w:type="dxa" w:w="2033"/>
          </w:tcPr>
          <w:p>
            <w:r>
              <w:t>8</w:t>
            </w:r>
          </w:p>
        </w:tc>
      </w:tr>
      <w:tr>
        <w:tc>
          <w:tcPr>
            <w:tcW w:type="dxa" w:w="2033"/>
          </w:tcPr>
          <w:p>
            <w:r>
              <w:t>Not specified in public PDF</w:t>
            </w:r>
          </w:p>
        </w:tc>
        <w:tc>
          <w:tcPr>
            <w:tcW w:type="dxa" w:w="2033"/>
          </w:tcPr>
          <w:p>
            <w:r>
              <w:t>Core Courses</w:t>
            </w:r>
          </w:p>
        </w:tc>
        <w:tc>
          <w:tcPr>
            <w:tcW w:type="dxa" w:w="2033"/>
          </w:tcPr>
          <w:p>
            <w:r>
              <w:t>CHIN 4383ECF</w:t>
            </w:r>
          </w:p>
        </w:tc>
        <w:tc>
          <w:tcPr>
            <w:tcW w:type="dxa" w:w="2033"/>
          </w:tcPr>
          <w:p>
            <w:r>
              <w:t>漢語修辭學 3   3-credit-unit system 3CRU_FTU_EL_ BEDHACLSJ_202603_V6 Page 7 of</w:t>
            </w:r>
          </w:p>
        </w:tc>
        <w:tc>
          <w:tcPr>
            <w:tcW w:type="dxa" w:w="2033"/>
          </w:tcPr>
          <w:p>
            <w:r>
              <w:t>8</w:t>
            </w:r>
          </w:p>
        </w:tc>
      </w:tr>
      <w:tr>
        <w:tc>
          <w:tcPr>
            <w:tcW w:type="dxa" w:w="2033"/>
          </w:tcPr>
          <w:p>
            <w:r>
              <w:t>Not specified in public PDF</w:t>
            </w:r>
          </w:p>
        </w:tc>
        <w:tc>
          <w:tcPr>
            <w:tcW w:type="dxa" w:w="2033"/>
          </w:tcPr>
          <w:p>
            <w:r>
              <w:t>Elective Courses</w:t>
            </w:r>
          </w:p>
        </w:tc>
        <w:tc>
          <w:tcPr>
            <w:tcW w:type="dxa" w:w="2033"/>
          </w:tcPr>
          <w:p>
            <w:r>
              <w:t>CHIN 2132ECF</w:t>
            </w:r>
          </w:p>
        </w:tc>
        <w:tc>
          <w:tcPr>
            <w:tcW w:type="dxa" w:w="2033"/>
          </w:tcPr>
          <w:p>
            <w:r>
              <w:t>粵語研究與應用</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2244ECF</w:t>
            </w:r>
          </w:p>
        </w:tc>
        <w:tc>
          <w:tcPr>
            <w:tcW w:type="dxa" w:w="2033"/>
          </w:tcPr>
          <w:p>
            <w:r>
              <w:t>言語及非言語傳意</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4242ECF</w:t>
            </w:r>
          </w:p>
        </w:tc>
        <w:tc>
          <w:tcPr>
            <w:tcW w:type="dxa" w:w="2033"/>
          </w:tcPr>
          <w:p>
            <w:r>
              <w:t>古代韻文</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4243ECF</w:t>
            </w:r>
          </w:p>
        </w:tc>
        <w:tc>
          <w:tcPr>
            <w:tcW w:type="dxa" w:w="2033"/>
          </w:tcPr>
          <w:p>
            <w:r>
              <w:t>戲劇文學 3 3-credit-unit system 3CRU_FTU_EL_ BEDHACLSJ_202603_V6 Page 4 of</w:t>
            </w:r>
          </w:p>
        </w:tc>
        <w:tc>
          <w:tcPr>
            <w:tcW w:type="dxa" w:w="2033"/>
          </w:tcPr>
          <w:p>
            <w:r>
              <w:t>8</w:t>
            </w:r>
          </w:p>
        </w:tc>
      </w:tr>
      <w:tr>
        <w:tc>
          <w:tcPr>
            <w:tcW w:type="dxa" w:w="2033"/>
          </w:tcPr>
          <w:p>
            <w:r>
              <w:t>Not specified in public PDF</w:t>
            </w:r>
          </w:p>
        </w:tc>
        <w:tc>
          <w:tcPr>
            <w:tcW w:type="dxa" w:w="2033"/>
          </w:tcPr>
          <w:p>
            <w:r>
              <w:t>Elective Courses</w:t>
            </w:r>
          </w:p>
        </w:tc>
        <w:tc>
          <w:tcPr>
            <w:tcW w:type="dxa" w:w="2033"/>
          </w:tcPr>
          <w:p>
            <w:r>
              <w:t>CHIN 4243ECF</w:t>
            </w:r>
          </w:p>
        </w:tc>
        <w:tc>
          <w:tcPr>
            <w:tcW w:type="dxa" w:w="2033"/>
          </w:tcPr>
          <w:p>
            <w:r>
              <w:t>戲劇文學 3 3-credit-unit system 3CRU_FTU_EL_ BEDHACLSJ_202603_V6 Page 8 of</w:t>
            </w:r>
          </w:p>
        </w:tc>
        <w:tc>
          <w:tcPr>
            <w:tcW w:type="dxa" w:w="2033"/>
          </w:tcPr>
          <w:p>
            <w:r>
              <w:t>8</w:t>
            </w:r>
          </w:p>
        </w:tc>
      </w:tr>
      <w:tr>
        <w:tc>
          <w:tcPr>
            <w:tcW w:type="dxa" w:w="2033"/>
          </w:tcPr>
          <w:p>
            <w:r>
              <w:t>Not specified in public PDF</w:t>
            </w:r>
          </w:p>
        </w:tc>
        <w:tc>
          <w:tcPr>
            <w:tcW w:type="dxa" w:w="2033"/>
          </w:tcPr>
          <w:p>
            <w:r>
              <w:t>Elective Courses</w:t>
            </w:r>
          </w:p>
        </w:tc>
        <w:tc>
          <w:tcPr>
            <w:tcW w:type="dxa" w:w="2033"/>
          </w:tcPr>
          <w:p>
            <w:r>
              <w:t>CHIN 4244ECF</w:t>
            </w:r>
          </w:p>
        </w:tc>
        <w:tc>
          <w:tcPr>
            <w:tcW w:type="dxa" w:w="2033"/>
          </w:tcPr>
          <w:p>
            <w:r>
              <w:t>古代散文</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2266ECF</w:t>
            </w:r>
          </w:p>
        </w:tc>
        <w:tc>
          <w:tcPr>
            <w:tcW w:type="dxa" w:w="2033"/>
          </w:tcPr>
          <w:p>
            <w:r>
              <w:t>戲劇教學法</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3257ECF</w:t>
            </w:r>
          </w:p>
        </w:tc>
        <w:tc>
          <w:tcPr>
            <w:tcW w:type="dxa" w:w="2033"/>
          </w:tcPr>
          <w:p>
            <w:r>
              <w:t>兒童文學與應用</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3258ECF</w:t>
            </w:r>
          </w:p>
        </w:tc>
        <w:tc>
          <w:tcPr>
            <w:tcW w:type="dxa" w:w="2033"/>
          </w:tcPr>
          <w:p>
            <w:r>
              <w:t>兒童戲劇</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3255ECF</w:t>
            </w:r>
          </w:p>
        </w:tc>
        <w:tc>
          <w:tcPr>
            <w:tcW w:type="dxa" w:w="2033"/>
          </w:tcPr>
          <w:p>
            <w:r>
              <w:t>高級普通話</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3256ECF</w:t>
            </w:r>
          </w:p>
        </w:tc>
        <w:tc>
          <w:tcPr>
            <w:tcW w:type="dxa" w:w="2033"/>
          </w:tcPr>
          <w:p>
            <w:r>
              <w:t>普通話水平測試課程</w:t>
            </w:r>
          </w:p>
        </w:tc>
        <w:tc>
          <w:tcPr>
            <w:tcW w:type="dxa" w:w="2033"/>
          </w:tcPr>
          <w:p>
            <w:r>
              <w:t>3</w:t>
            </w:r>
          </w:p>
        </w:tc>
      </w:tr>
      <w:tr>
        <w:tc>
          <w:tcPr>
            <w:tcW w:type="dxa" w:w="2033"/>
          </w:tcPr>
          <w:p>
            <w:r>
              <w:t>Not specified in public PDF</w:t>
            </w:r>
          </w:p>
        </w:tc>
        <w:tc>
          <w:tcPr>
            <w:tcW w:type="dxa" w:w="2033"/>
          </w:tcPr>
          <w:p>
            <w:r>
              <w:t>Periphery Course</w:t>
            </w:r>
          </w:p>
        </w:tc>
        <w:tc>
          <w:tcPr>
            <w:tcW w:type="dxa" w:w="2033"/>
          </w:tcPr>
          <w:p>
            <w:r>
              <w:t>IT 1150ECF</w:t>
            </w:r>
          </w:p>
        </w:tc>
        <w:tc>
          <w:tcPr>
            <w:tcW w:type="dxa" w:w="2033"/>
          </w:tcPr>
          <w:p>
            <w:r>
              <w:t>資訊科技與學習</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有效溝通與團隊協作</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3002BCW</w:t>
            </w:r>
          </w:p>
        </w:tc>
        <w:tc>
          <w:tcPr>
            <w:tcW w:type="dxa" w:w="2033"/>
          </w:tcPr>
          <w:p>
            <w:r>
              <w:t>可持續發展創業思維與領導力</w:t>
            </w:r>
          </w:p>
        </w:tc>
        <w:tc>
          <w:tcPr>
            <w:tcW w:type="dxa" w:w="2033"/>
          </w:tcPr>
          <w:p>
            <w:r>
              <w:t>3</w:t>
            </w:r>
          </w:p>
        </w:tc>
      </w:tr>
      <w:tr>
        <w:tc>
          <w:tcPr>
            <w:tcW w:type="dxa" w:w="2033"/>
          </w:tcPr>
          <w:p>
            <w:r>
              <w:t>Not specified in public PDF</w:t>
            </w:r>
          </w:p>
        </w:tc>
        <w:tc>
          <w:tcPr>
            <w:tcW w:type="dxa" w:w="2033"/>
          </w:tcPr>
          <w:p>
            <w:r>
              <w:t>University English Language</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University English Language</w:t>
            </w:r>
          </w:p>
        </w:tc>
        <w:tc>
          <w:tcPr>
            <w:tcW w:type="dxa" w:w="2033"/>
          </w:tcPr>
          <w:p>
            <w:r>
              <w:t>ENGL 1202EEF</w:t>
            </w:r>
          </w:p>
        </w:tc>
        <w:tc>
          <w:tcPr>
            <w:tcW w:type="dxa" w:w="2033"/>
          </w:tcPr>
          <w:p>
            <w:r>
              <w:t>University English: Listening and Speaking 3 3-credit-unit system 3CRU_FTU_EL_ BEDHACLSJ_202603_V6 Page 5 of</w:t>
            </w:r>
          </w:p>
        </w:tc>
        <w:tc>
          <w:tcPr>
            <w:tcW w:type="dxa" w:w="2033"/>
          </w:tcPr>
          <w:p>
            <w:r>
              <w:t>8</w:t>
            </w:r>
          </w:p>
        </w:tc>
      </w:tr>
      <w:tr>
        <w:tc>
          <w:tcPr>
            <w:tcW w:type="dxa" w:w="2033"/>
          </w:tcPr>
          <w:p>
            <w:r>
              <w:t>Not specified in public PDF</w:t>
            </w:r>
          </w:p>
        </w:tc>
        <w:tc>
          <w:tcPr>
            <w:tcW w:type="dxa" w:w="2033"/>
          </w:tcPr>
          <w:p>
            <w:r>
              <w:t>University English Language</w:t>
            </w:r>
          </w:p>
        </w:tc>
        <w:tc>
          <w:tcPr>
            <w:tcW w:type="dxa" w:w="2033"/>
          </w:tcPr>
          <w:p>
            <w:r>
              <w:t>GL 1101AEF</w:t>
            </w:r>
          </w:p>
        </w:tc>
        <w:tc>
          <w:tcPr>
            <w:tcW w:type="dxa" w:w="2033"/>
          </w:tcPr>
          <w:p>
            <w:r>
              <w:t>University English: Reading and Writing</w:t>
            </w:r>
          </w:p>
        </w:tc>
        <w:tc>
          <w:tcPr>
            <w:tcW w:type="dxa" w:w="2033"/>
          </w:tcPr>
          <w:p>
            <w:r>
              <w:t>3</w:t>
            </w:r>
          </w:p>
        </w:tc>
      </w:tr>
    </w:tbl>
    <w:p/>
    <w:p>
      <w:pPr>
        <w:pStyle w:val="Heading2"/>
      </w:pPr>
      <w:r>
        <w:t>Bachelor of Education with Honours (Chinese Language Teaching) and Bachelor of Language Studies with Honours (Applied Chinese Language Studies) (BEDHACLSJ1)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CHIN E131CF</w:t>
            </w:r>
          </w:p>
        </w:tc>
        <w:tc>
          <w:tcPr>
            <w:tcW w:type="dxa" w:w="2033"/>
          </w:tcPr>
          <w:p>
            <w:r>
              <w:t>現代漢語導論</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CHIN E132CF</w:t>
            </w:r>
          </w:p>
        </w:tc>
        <w:tc>
          <w:tcPr>
            <w:tcW w:type="dxa" w:w="2033"/>
          </w:tcPr>
          <w:p>
            <w:r>
              <w:t>中國語文（一）</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EDU E100CF</w:t>
            </w:r>
          </w:p>
        </w:tc>
        <w:tc>
          <w:tcPr>
            <w:tcW w:type="dxa" w:w="2033"/>
          </w:tcPr>
          <w:p>
            <w:r>
              <w:t>香港學校環境裏的學與教</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PTH E150CF</w:t>
            </w:r>
          </w:p>
        </w:tc>
        <w:tc>
          <w:tcPr>
            <w:tcW w:type="dxa" w:w="2033"/>
          </w:tcPr>
          <w:p>
            <w:r>
              <w:t>基礎普通話</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CHIN E366CF</w:t>
            </w:r>
          </w:p>
        </w:tc>
        <w:tc>
          <w:tcPr>
            <w:tcW w:type="dxa" w:w="2033"/>
          </w:tcPr>
          <w:p>
            <w:r>
              <w:t>戲劇：應用藝術</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CHIN E372CF</w:t>
            </w:r>
          </w:p>
        </w:tc>
        <w:tc>
          <w:tcPr>
            <w:tcW w:type="dxa" w:w="2033"/>
          </w:tcPr>
          <w:p>
            <w:r>
              <w:t>漢語篇章與文學創作</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CHIN E373CF</w:t>
            </w:r>
          </w:p>
        </w:tc>
        <w:tc>
          <w:tcPr>
            <w:tcW w:type="dxa" w:w="2033"/>
          </w:tcPr>
          <w:p>
            <w:r>
              <w:t>漢語詞義與應用修辭</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CHIN E374CF</w:t>
            </w:r>
          </w:p>
        </w:tc>
        <w:tc>
          <w:tcPr>
            <w:tcW w:type="dxa" w:w="2033"/>
          </w:tcPr>
          <w:p>
            <w:r>
              <w:t>現代漢語：文字、詞匯、語法</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CHIN E375CF</w:t>
            </w:r>
          </w:p>
        </w:tc>
        <w:tc>
          <w:tcPr>
            <w:tcW w:type="dxa" w:w="2033"/>
          </w:tcPr>
          <w:p>
            <w:r>
              <w:t>文言詞匯和語法</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EDU E315CF</w:t>
            </w:r>
          </w:p>
        </w:tc>
        <w:tc>
          <w:tcPr>
            <w:tcW w:type="dxa" w:w="2033"/>
          </w:tcPr>
          <w:p>
            <w:r>
              <w:t>融合教育</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EDU E350CF</w:t>
            </w:r>
          </w:p>
        </w:tc>
        <w:tc>
          <w:tcPr>
            <w:tcW w:type="dxa" w:w="2033"/>
          </w:tcPr>
          <w:p>
            <w:r>
              <w:t>資訊科技與教學</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EDU E355CF</w:t>
            </w:r>
          </w:p>
        </w:tc>
        <w:tc>
          <w:tcPr>
            <w:tcW w:type="dxa" w:w="2033"/>
          </w:tcPr>
          <w:p>
            <w:r>
              <w:t>普通話教學探究</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EDU E368CF</w:t>
            </w:r>
          </w:p>
        </w:tc>
        <w:tc>
          <w:tcPr>
            <w:tcW w:type="dxa" w:w="2033"/>
          </w:tcPr>
          <w:p>
            <w:r>
              <w:t>中國語文科教學</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EDU E401CF</w:t>
            </w:r>
          </w:p>
        </w:tc>
        <w:tc>
          <w:tcPr>
            <w:tcW w:type="dxa" w:w="2033"/>
          </w:tcPr>
          <w:p>
            <w:r>
              <w:t>課堂教學</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EDU E472CF</w:t>
            </w:r>
          </w:p>
        </w:tc>
        <w:tc>
          <w:tcPr>
            <w:tcW w:type="dxa" w:w="2033"/>
          </w:tcPr>
          <w:p>
            <w:r>
              <w:t>教師專業課題研究</w:t>
            </w:r>
          </w:p>
        </w:tc>
        <w:tc>
          <w:tcPr>
            <w:tcW w:type="dxa" w:w="2033"/>
          </w:tcPr>
          <w:p>
            <w:r>
              <w:t>10</w:t>
            </w:r>
          </w:p>
        </w:tc>
      </w:tr>
      <w:tr>
        <w:tc>
          <w:tcPr>
            <w:tcW w:type="dxa" w:w="2033"/>
          </w:tcPr>
          <w:p>
            <w:r>
              <w:t>Not specified in public PDF</w:t>
            </w:r>
          </w:p>
        </w:tc>
        <w:tc>
          <w:tcPr>
            <w:tcW w:type="dxa" w:w="2033"/>
          </w:tcPr>
          <w:p>
            <w:r>
              <w:t>Core Courses (Middle Level)</w:t>
            </w:r>
          </w:p>
        </w:tc>
        <w:tc>
          <w:tcPr>
            <w:tcW w:type="dxa" w:w="2033"/>
          </w:tcPr>
          <w:p>
            <w:r>
              <w:t>CHIN E230CF</w:t>
            </w:r>
          </w:p>
        </w:tc>
        <w:tc>
          <w:tcPr>
            <w:tcW w:type="dxa" w:w="2033"/>
          </w:tcPr>
          <w:p>
            <w:r>
              <w:t>中國語文（二）</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E231CF</w:t>
            </w:r>
          </w:p>
        </w:tc>
        <w:tc>
          <w:tcPr>
            <w:tcW w:type="dxa" w:w="2033"/>
          </w:tcPr>
          <w:p>
            <w:r>
              <w:t>語言、文化和社會</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E232CF</w:t>
            </w:r>
          </w:p>
        </w:tc>
        <w:tc>
          <w:tcPr>
            <w:tcW w:type="dxa" w:w="2033"/>
          </w:tcPr>
          <w:p>
            <w:r>
              <w:t>漢語心理與公關寫作</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E242CF</w:t>
            </w:r>
          </w:p>
        </w:tc>
        <w:tc>
          <w:tcPr>
            <w:tcW w:type="dxa" w:w="2033"/>
          </w:tcPr>
          <w:p>
            <w:r>
              <w:t>敍事藝術：小說與戲劇</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E243CF</w:t>
            </w:r>
          </w:p>
        </w:tc>
        <w:tc>
          <w:tcPr>
            <w:tcW w:type="dxa" w:w="2033"/>
          </w:tcPr>
          <w:p>
            <w:r>
              <w:t>文學語言與發展</w:t>
            </w:r>
          </w:p>
        </w:tc>
        <w:tc>
          <w:tcPr>
            <w:tcW w:type="dxa" w:w="2033"/>
          </w:tcPr>
          <w:p>
            <w:r>
              <w:t>10</w:t>
            </w:r>
          </w:p>
        </w:tc>
      </w:tr>
      <w:tr>
        <w:tc>
          <w:tcPr>
            <w:tcW w:type="dxa" w:w="2033"/>
          </w:tcPr>
          <w:p>
            <w:r>
              <w:t>Not specified in public PDF</w:t>
            </w:r>
          </w:p>
        </w:tc>
        <w:tc>
          <w:tcPr>
            <w:tcW w:type="dxa" w:w="2033"/>
          </w:tcPr>
          <w:p>
            <w:r>
              <w:t>Core Courses (Middle Level)</w:t>
            </w:r>
          </w:p>
        </w:tc>
        <w:tc>
          <w:tcPr>
            <w:tcW w:type="dxa" w:w="2033"/>
          </w:tcPr>
          <w:p>
            <w:r>
              <w:t>CHIN E244CF</w:t>
            </w:r>
          </w:p>
        </w:tc>
        <w:tc>
          <w:tcPr>
            <w:tcW w:type="dxa" w:w="2033"/>
          </w:tcPr>
          <w:p>
            <w:r>
              <w:t>教學專業：口語及寫作</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E218CF</w:t>
            </w:r>
          </w:p>
        </w:tc>
        <w:tc>
          <w:tcPr>
            <w:tcW w:type="dxa" w:w="2033"/>
          </w:tcPr>
          <w:p>
            <w:r>
              <w:t>中國語文科課程</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E219CF</w:t>
            </w:r>
          </w:p>
        </w:tc>
        <w:tc>
          <w:tcPr>
            <w:tcW w:type="dxa" w:w="2033"/>
          </w:tcPr>
          <w:p>
            <w:r>
              <w:t>課程與評估理論</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E220CF</w:t>
            </w:r>
          </w:p>
        </w:tc>
        <w:tc>
          <w:tcPr>
            <w:tcW w:type="dxa" w:w="2033"/>
          </w:tcPr>
          <w:p>
            <w:r>
              <w:t>教育與社會</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E253CF</w:t>
            </w:r>
          </w:p>
        </w:tc>
        <w:tc>
          <w:tcPr>
            <w:tcW w:type="dxa" w:w="2033"/>
          </w:tcPr>
          <w:p>
            <w:r>
              <w:t>兒童與青少年發展</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E254CF</w:t>
            </w:r>
          </w:p>
        </w:tc>
        <w:tc>
          <w:tcPr>
            <w:tcW w:type="dxa" w:w="2033"/>
          </w:tcPr>
          <w:p>
            <w:r>
              <w:t>學與教的心理學</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E255CF</w:t>
            </w:r>
          </w:p>
        </w:tc>
        <w:tc>
          <w:tcPr>
            <w:tcW w:type="dxa" w:w="2033"/>
          </w:tcPr>
          <w:p>
            <w:r>
              <w:t>戲劇與語言學習</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E256CF</w:t>
            </w:r>
          </w:p>
        </w:tc>
        <w:tc>
          <w:tcPr>
            <w:tcW w:type="dxa" w:w="2033"/>
          </w:tcPr>
          <w:p>
            <w:r>
              <w:t>語言習得專題</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PTH E250CF</w:t>
            </w:r>
          </w:p>
        </w:tc>
        <w:tc>
          <w:tcPr>
            <w:tcW w:type="dxa" w:w="2033"/>
          </w:tcPr>
          <w:p>
            <w:r>
              <w:t>普通話運用</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EDU E257CF</w:t>
            </w:r>
          </w:p>
        </w:tc>
        <w:tc>
          <w:tcPr>
            <w:tcW w:type="dxa" w:w="2033"/>
          </w:tcPr>
          <w:p>
            <w:r>
              <w:t>發展與兒童文學與應用</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EDU E258CF</w:t>
            </w:r>
          </w:p>
        </w:tc>
        <w:tc>
          <w:tcPr>
            <w:tcW w:type="dxa" w:w="2033"/>
          </w:tcPr>
          <w:p>
            <w:r>
              <w:t>兒童戲劇</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PTH E255CF</w:t>
            </w:r>
          </w:p>
        </w:tc>
        <w:tc>
          <w:tcPr>
            <w:tcW w:type="dxa" w:w="2033"/>
          </w:tcPr>
          <w:p>
            <w:r>
              <w:t>高級普通話</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PTH E256CF</w:t>
            </w:r>
          </w:p>
        </w:tc>
        <w:tc>
          <w:tcPr>
            <w:tcW w:type="dxa" w:w="2033"/>
          </w:tcPr>
          <w:p>
            <w:r>
              <w:t>普通話水平測試</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E102F</w:t>
            </w:r>
          </w:p>
        </w:tc>
        <w:tc>
          <w:tcPr>
            <w:tcW w:type="dxa" w:w="2033"/>
          </w:tcPr>
          <w:p>
            <w:r>
              <w:t>Effective Use of English II</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IT E150CF</w:t>
            </w:r>
          </w:p>
        </w:tc>
        <w:tc>
          <w:tcPr>
            <w:tcW w:type="dxa" w:w="2033"/>
          </w:tcPr>
          <w:p>
            <w:r>
              <w:t>資訊科技與學習</w:t>
            </w:r>
          </w:p>
        </w:tc>
        <w:tc>
          <w:tcPr>
            <w:tcW w:type="dxa" w:w="2033"/>
          </w:tcPr>
          <w:p>
            <w:r>
              <w:t>5</w:t>
            </w:r>
          </w:p>
        </w:tc>
      </w:tr>
    </w:tbl>
    <w:p/>
    <w:p>
      <w:pPr>
        <w:pStyle w:val="Heading2"/>
      </w:pPr>
      <w:r>
        <w:t>Bachelor of Education with Honours (Putonghua and Chinese Language Education) and Bachelor of Language Studies with Honours (Chinese Linguistic Studies) (BEDHPCLSJ)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EDU 2201ECF</w:t>
            </w:r>
          </w:p>
        </w:tc>
        <w:tc>
          <w:tcPr>
            <w:tcW w:type="dxa" w:w="2033"/>
          </w:tcPr>
          <w:p>
            <w:r>
              <w:t>中國語文科和普通話科課程 3   3-credit-unit system 3CRU_FTU_EL_ BEDHPCLSJ_202510_V3 Page 3 of</w:t>
            </w:r>
          </w:p>
        </w:tc>
        <w:tc>
          <w:tcPr>
            <w:tcW w:type="dxa" w:w="2033"/>
          </w:tcPr>
          <w:p>
            <w:r>
              <w:t>4</w:t>
            </w:r>
          </w:p>
        </w:tc>
      </w:tr>
      <w:tr>
        <w:tc>
          <w:tcPr>
            <w:tcW w:type="dxa" w:w="2033"/>
          </w:tcPr>
          <w:p>
            <w:r>
              <w:t>Not specified in public PDF</w:t>
            </w:r>
          </w:p>
        </w:tc>
        <w:tc>
          <w:tcPr>
            <w:tcW w:type="dxa" w:w="2033"/>
          </w:tcPr>
          <w:p>
            <w:r>
              <w:t>Elective Course</w:t>
            </w:r>
          </w:p>
        </w:tc>
        <w:tc>
          <w:tcPr>
            <w:tcW w:type="dxa" w:w="2033"/>
          </w:tcPr>
          <w:p>
            <w:r>
              <w:t>CHIN 4400ECF</w:t>
            </w:r>
          </w:p>
        </w:tc>
        <w:tc>
          <w:tcPr>
            <w:tcW w:type="dxa" w:w="2033"/>
          </w:tcPr>
          <w:p>
            <w:r>
              <w:t>中華文化經典導讀</w:t>
            </w:r>
          </w:p>
        </w:tc>
        <w:tc>
          <w:tcPr>
            <w:tcW w:type="dxa" w:w="2033"/>
          </w:tcPr>
          <w:p>
            <w:r>
              <w:t>3</w:t>
            </w:r>
          </w:p>
        </w:tc>
      </w:tr>
      <w:tr>
        <w:tc>
          <w:tcPr>
            <w:tcW w:type="dxa" w:w="2033"/>
          </w:tcPr>
          <w:p>
            <w:r>
              <w:t>Not specified in public PDF</w:t>
            </w:r>
          </w:p>
        </w:tc>
        <w:tc>
          <w:tcPr>
            <w:tcW w:type="dxa" w:w="2033"/>
          </w:tcPr>
          <w:p>
            <w:r>
              <w:t>Elective Course</w:t>
            </w:r>
          </w:p>
        </w:tc>
        <w:tc>
          <w:tcPr>
            <w:tcW w:type="dxa" w:w="2033"/>
          </w:tcPr>
          <w:p>
            <w:r>
              <w:t>CHIN 4401ECF</w:t>
            </w:r>
          </w:p>
        </w:tc>
        <w:tc>
          <w:tcPr>
            <w:tcW w:type="dxa" w:w="2033"/>
          </w:tcPr>
          <w:p>
            <w:r>
              <w:t>漢字與中華文化</w:t>
            </w:r>
          </w:p>
        </w:tc>
        <w:tc>
          <w:tcPr>
            <w:tcW w:type="dxa" w:w="2033"/>
          </w:tcPr>
          <w:p>
            <w:r>
              <w:t>3</w:t>
            </w:r>
          </w:p>
        </w:tc>
      </w:tr>
      <w:tr>
        <w:tc>
          <w:tcPr>
            <w:tcW w:type="dxa" w:w="2033"/>
          </w:tcPr>
          <w:p>
            <w:r>
              <w:t>Not specified in public PDF</w:t>
            </w:r>
          </w:p>
        </w:tc>
        <w:tc>
          <w:tcPr>
            <w:tcW w:type="dxa" w:w="2033"/>
          </w:tcPr>
          <w:p>
            <w:r>
              <w:t>Elective Course</w:t>
            </w:r>
          </w:p>
        </w:tc>
        <w:tc>
          <w:tcPr>
            <w:tcW w:type="dxa" w:w="2033"/>
          </w:tcPr>
          <w:p>
            <w:r>
              <w:t>PTH 3100ECF</w:t>
            </w:r>
          </w:p>
        </w:tc>
        <w:tc>
          <w:tcPr>
            <w:tcW w:type="dxa" w:w="2033"/>
          </w:tcPr>
          <w:p>
            <w:r>
              <w:t>高級普通話口語</w:t>
            </w:r>
          </w:p>
        </w:tc>
        <w:tc>
          <w:tcPr>
            <w:tcW w:type="dxa" w:w="2033"/>
          </w:tcPr>
          <w:p>
            <w:r>
              <w:t>3</w:t>
            </w:r>
          </w:p>
        </w:tc>
      </w:tr>
      <w:tr>
        <w:tc>
          <w:tcPr>
            <w:tcW w:type="dxa" w:w="2033"/>
          </w:tcPr>
          <w:p>
            <w:r>
              <w:t>Not specified in public PDF</w:t>
            </w:r>
          </w:p>
        </w:tc>
        <w:tc>
          <w:tcPr>
            <w:tcW w:type="dxa" w:w="2033"/>
          </w:tcPr>
          <w:p>
            <w:r>
              <w:t>Elective Course</w:t>
            </w:r>
          </w:p>
        </w:tc>
        <w:tc>
          <w:tcPr>
            <w:tcW w:type="dxa" w:w="2033"/>
          </w:tcPr>
          <w:p>
            <w:r>
              <w:t>PTH 3256ECF</w:t>
            </w:r>
          </w:p>
        </w:tc>
        <w:tc>
          <w:tcPr>
            <w:tcW w:type="dxa" w:w="2033"/>
          </w:tcPr>
          <w:p>
            <w:r>
              <w:t>普通話水平測試課程 3 3-credit-unit system 3CRU_FTU_EL_ BEDHPCLSJ_202510_V3 Page 4 of</w:t>
            </w:r>
          </w:p>
        </w:tc>
        <w:tc>
          <w:tcPr>
            <w:tcW w:type="dxa" w:w="2033"/>
          </w:tcPr>
          <w:p>
            <w:r>
              <w:t>4</w:t>
            </w:r>
          </w:p>
        </w:tc>
      </w:tr>
      <w:tr>
        <w:tc>
          <w:tcPr>
            <w:tcW w:type="dxa" w:w="2033"/>
          </w:tcPr>
          <w:p>
            <w:r>
              <w:t>Not specified in public PDF</w:t>
            </w:r>
          </w:p>
        </w:tc>
        <w:tc>
          <w:tcPr>
            <w:tcW w:type="dxa" w:w="2033"/>
          </w:tcPr>
          <w:p>
            <w:r>
              <w:t>Elective Courses</w:t>
            </w:r>
          </w:p>
        </w:tc>
        <w:tc>
          <w:tcPr>
            <w:tcW w:type="dxa" w:w="2033"/>
          </w:tcPr>
          <w:p>
            <w:r>
              <w:t>CHIN 2101ECF</w:t>
            </w:r>
          </w:p>
        </w:tc>
        <w:tc>
          <w:tcPr>
            <w:tcW w:type="dxa" w:w="2033"/>
          </w:tcPr>
          <w:p>
            <w:r>
              <w:t>中國古代文化</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2102ECF</w:t>
            </w:r>
          </w:p>
        </w:tc>
        <w:tc>
          <w:tcPr>
            <w:tcW w:type="dxa" w:w="2033"/>
          </w:tcPr>
          <w:p>
            <w:r>
              <w:t>中國通史</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2103ECF</w:t>
            </w:r>
          </w:p>
        </w:tc>
        <w:tc>
          <w:tcPr>
            <w:tcW w:type="dxa" w:w="2033"/>
          </w:tcPr>
          <w:p>
            <w:r>
              <w:t>中國古代文學與文言賞析</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2104ECF</w:t>
            </w:r>
          </w:p>
        </w:tc>
        <w:tc>
          <w:tcPr>
            <w:tcW w:type="dxa" w:w="2033"/>
          </w:tcPr>
          <w:p>
            <w:r>
              <w:t>文體與中國現當代文學</w:t>
            </w:r>
          </w:p>
        </w:tc>
        <w:tc>
          <w:tcPr>
            <w:tcW w:type="dxa" w:w="2033"/>
          </w:tcPr>
          <w:p>
            <w:r>
              <w:t>3</w:t>
            </w:r>
          </w:p>
        </w:tc>
      </w:tr>
      <w:tr>
        <w:tc>
          <w:tcPr>
            <w:tcW w:type="dxa" w:w="2033"/>
          </w:tcPr>
          <w:p>
            <w:r>
              <w:t>Not specified in public PDF</w:t>
            </w:r>
          </w:p>
        </w:tc>
        <w:tc>
          <w:tcPr>
            <w:tcW w:type="dxa" w:w="2033"/>
          </w:tcPr>
          <w:p>
            <w:r>
              <w:t>Periphery Course</w:t>
            </w:r>
          </w:p>
        </w:tc>
        <w:tc>
          <w:tcPr>
            <w:tcW w:type="dxa" w:w="2033"/>
          </w:tcPr>
          <w:p>
            <w:r>
              <w:t>IT 1150ECF</w:t>
            </w:r>
          </w:p>
        </w:tc>
        <w:tc>
          <w:tcPr>
            <w:tcW w:type="dxa" w:w="2033"/>
          </w:tcPr>
          <w:p>
            <w:r>
              <w:t>Information Technology for Learning</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3002BCW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Language</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Education with Honours in Early Childhood Education (Leadership and Special Educational Needs) (BEDHECEJ)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EDU 3382ECF</w:t>
            </w:r>
          </w:p>
        </w:tc>
        <w:tc>
          <w:tcPr>
            <w:tcW w:type="dxa" w:w="2033"/>
          </w:tcPr>
          <w:p>
            <w:r>
              <w:t>Early Assessment and Intervention (II) 3   3-credit-unit system 3CRU_FTU_EL_ BEDHECEJ_202510_V4 Page 3 of</w:t>
            </w:r>
          </w:p>
        </w:tc>
        <w:tc>
          <w:tcPr>
            <w:tcW w:type="dxa" w:w="2033"/>
          </w:tcPr>
          <w:p>
            <w:r>
              <w:t>4</w:t>
            </w:r>
          </w:p>
        </w:tc>
      </w:tr>
      <w:tr>
        <w:tc>
          <w:tcPr>
            <w:tcW w:type="dxa" w:w="2033"/>
          </w:tcPr>
          <w:p>
            <w:r>
              <w:t>Not specified in public PDF</w:t>
            </w:r>
          </w:p>
        </w:tc>
        <w:tc>
          <w:tcPr>
            <w:tcW w:type="dxa" w:w="2033"/>
          </w:tcPr>
          <w:p>
            <w:r>
              <w:t>Core Courses</w:t>
            </w:r>
          </w:p>
        </w:tc>
        <w:tc>
          <w:tcPr>
            <w:tcW w:type="dxa" w:w="2033"/>
          </w:tcPr>
          <w:p>
            <w:r>
              <w:t>EDU E160CF</w:t>
            </w:r>
          </w:p>
        </w:tc>
        <w:tc>
          <w:tcPr>
            <w:tcW w:type="dxa" w:w="2033"/>
          </w:tcPr>
          <w:p>
            <w:r>
              <w:t>兒童研究</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EDU E161CF</w:t>
            </w:r>
          </w:p>
        </w:tc>
        <w:tc>
          <w:tcPr>
            <w:tcW w:type="dxa" w:w="2033"/>
          </w:tcPr>
          <w:p>
            <w:r>
              <w:t>幼兒教育基礎理論</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EDU E162CF</w:t>
            </w:r>
          </w:p>
        </w:tc>
        <w:tc>
          <w:tcPr>
            <w:tcW w:type="dxa" w:w="2033"/>
          </w:tcPr>
          <w:p>
            <w:r>
              <w:t>幼兒教育：家長的參與</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EDU E220CF</w:t>
            </w:r>
          </w:p>
        </w:tc>
        <w:tc>
          <w:tcPr>
            <w:tcW w:type="dxa" w:w="2033"/>
          </w:tcPr>
          <w:p>
            <w:r>
              <w:t>教育與社會</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E261CF</w:t>
            </w:r>
          </w:p>
        </w:tc>
        <w:tc>
          <w:tcPr>
            <w:tcW w:type="dxa" w:w="2033"/>
          </w:tcPr>
          <w:p>
            <w:r>
              <w:t>幼兒教育課程規劃</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EDU E262CF</w:t>
            </w:r>
          </w:p>
        </w:tc>
        <w:tc>
          <w:tcPr>
            <w:tcW w:type="dxa" w:w="2033"/>
          </w:tcPr>
          <w:p>
            <w:r>
              <w:t>幼兒教育機構的管理</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EDU E263CF</w:t>
            </w:r>
          </w:p>
        </w:tc>
        <w:tc>
          <w:tcPr>
            <w:tcW w:type="dxa" w:w="2033"/>
          </w:tcPr>
          <w:p>
            <w:r>
              <w:t>兒童的個別差異</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EDU E264CF</w:t>
            </w:r>
          </w:p>
        </w:tc>
        <w:tc>
          <w:tcPr>
            <w:tcW w:type="dxa" w:w="2033"/>
          </w:tcPr>
          <w:p>
            <w:r>
              <w:t>幼兒的早期學習經驗</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EDU E270CF</w:t>
            </w:r>
          </w:p>
        </w:tc>
        <w:tc>
          <w:tcPr>
            <w:tcW w:type="dxa" w:w="2033"/>
          </w:tcPr>
          <w:p>
            <w:r>
              <w:t>幼兒學與教的心理學</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E275CF</w:t>
            </w:r>
          </w:p>
        </w:tc>
        <w:tc>
          <w:tcPr>
            <w:tcW w:type="dxa" w:w="2033"/>
          </w:tcPr>
          <w:p>
            <w:r>
              <w:t>幼兒教育：語文</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E278CF</w:t>
            </w:r>
          </w:p>
        </w:tc>
        <w:tc>
          <w:tcPr>
            <w:tcW w:type="dxa" w:w="2033"/>
          </w:tcPr>
          <w:p>
            <w:r>
              <w:t>幼兒教育：早期數學、科學與科技</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E279CF</w:t>
            </w:r>
          </w:p>
        </w:tc>
        <w:tc>
          <w:tcPr>
            <w:tcW w:type="dxa" w:w="2033"/>
          </w:tcPr>
          <w:p>
            <w:r>
              <w:t>領導幼兒教學的創新與資訊科技應用</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E281CF</w:t>
            </w:r>
          </w:p>
        </w:tc>
        <w:tc>
          <w:tcPr>
            <w:tcW w:type="dxa" w:w="2033"/>
          </w:tcPr>
          <w:p>
            <w:r>
              <w:t>早期評估與介入</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EDU E282CF</w:t>
            </w:r>
          </w:p>
        </w:tc>
        <w:tc>
          <w:tcPr>
            <w:tcW w:type="dxa" w:w="2033"/>
          </w:tcPr>
          <w:p>
            <w:r>
              <w:t>教導有讀寫障礙傾向的學前幼兒</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E372CF</w:t>
            </w:r>
          </w:p>
        </w:tc>
        <w:tc>
          <w:tcPr>
            <w:tcW w:type="dxa" w:w="2033"/>
          </w:tcPr>
          <w:p>
            <w:r>
              <w:t>幼兒融合教育</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E373CF</w:t>
            </w:r>
          </w:p>
        </w:tc>
        <w:tc>
          <w:tcPr>
            <w:tcW w:type="dxa" w:w="2033"/>
          </w:tcPr>
          <w:p>
            <w:r>
              <w:t>教育管理：理論與實務</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EDU E375CF</w:t>
            </w:r>
          </w:p>
        </w:tc>
        <w:tc>
          <w:tcPr>
            <w:tcW w:type="dxa" w:w="2033"/>
          </w:tcPr>
          <w:p>
            <w:r>
              <w:t>幼兒教育工作者的專業</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E383CF</w:t>
            </w:r>
          </w:p>
        </w:tc>
        <w:tc>
          <w:tcPr>
            <w:tcW w:type="dxa" w:w="2033"/>
          </w:tcPr>
          <w:p>
            <w:r>
              <w:t>有專注力不足/過度活躍傾向幼童的特 徵、評估及管理</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E385CF</w:t>
            </w:r>
          </w:p>
        </w:tc>
        <w:tc>
          <w:tcPr>
            <w:tcW w:type="dxa" w:w="2033"/>
          </w:tcPr>
          <w:p>
            <w:r>
              <w:t>支援自閉症幼兒</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E386CF</w:t>
            </w:r>
          </w:p>
        </w:tc>
        <w:tc>
          <w:tcPr>
            <w:tcW w:type="dxa" w:w="2033"/>
          </w:tcPr>
          <w:p>
            <w:r>
              <w:t>語言遲緩與訓練</w:t>
            </w:r>
          </w:p>
        </w:tc>
        <w:tc>
          <w:tcPr>
            <w:tcW w:type="dxa" w:w="2033"/>
          </w:tcPr>
          <w:p>
            <w:r>
              <w:t>5</w:t>
            </w:r>
          </w:p>
        </w:tc>
      </w:tr>
      <w:tr>
        <w:tc>
          <w:tcPr>
            <w:tcW w:type="dxa" w:w="2033"/>
          </w:tcPr>
          <w:p>
            <w:r>
              <w:t>Not specified in public PDF</w:t>
            </w:r>
          </w:p>
        </w:tc>
        <w:tc>
          <w:tcPr>
            <w:tcW w:type="dxa" w:w="2033"/>
          </w:tcPr>
          <w:p>
            <w:r>
              <w:t>Core Electives</w:t>
            </w:r>
          </w:p>
        </w:tc>
        <w:tc>
          <w:tcPr>
            <w:tcW w:type="dxa" w:w="2033"/>
          </w:tcPr>
          <w:p>
            <w:r>
              <w:t>EDU E380CF</w:t>
            </w:r>
          </w:p>
        </w:tc>
        <w:tc>
          <w:tcPr>
            <w:tcW w:type="dxa" w:w="2033"/>
          </w:tcPr>
          <w:p>
            <w:r>
              <w:t>幼兒教育政策分析</w:t>
            </w:r>
          </w:p>
        </w:tc>
        <w:tc>
          <w:tcPr>
            <w:tcW w:type="dxa" w:w="2033"/>
          </w:tcPr>
          <w:p>
            <w:r>
              <w:t>5</w:t>
            </w:r>
          </w:p>
        </w:tc>
      </w:tr>
      <w:tr>
        <w:tc>
          <w:tcPr>
            <w:tcW w:type="dxa" w:w="2033"/>
          </w:tcPr>
          <w:p>
            <w:r>
              <w:t>Not specified in public PDF</w:t>
            </w:r>
          </w:p>
        </w:tc>
        <w:tc>
          <w:tcPr>
            <w:tcW w:type="dxa" w:w="2033"/>
          </w:tcPr>
          <w:p>
            <w:r>
              <w:t>Core Electives</w:t>
            </w:r>
          </w:p>
        </w:tc>
        <w:tc>
          <w:tcPr>
            <w:tcW w:type="dxa" w:w="2033"/>
          </w:tcPr>
          <w:p>
            <w:r>
              <w:t>EDU E387CF</w:t>
            </w:r>
          </w:p>
        </w:tc>
        <w:tc>
          <w:tcPr>
            <w:tcW w:type="dxa" w:w="2033"/>
          </w:tcPr>
          <w:p>
            <w:r>
              <w:t>當代幼兒教育議題</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EDU 1158ECF</w:t>
            </w:r>
          </w:p>
        </w:tc>
        <w:tc>
          <w:tcPr>
            <w:tcW w:type="dxa" w:w="2033"/>
          </w:tcPr>
          <w:p>
            <w:r>
              <w:t>Moral education in Early Childhood Education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1159ECF</w:t>
            </w:r>
          </w:p>
        </w:tc>
        <w:tc>
          <w:tcPr>
            <w:tcW w:type="dxa" w:w="2033"/>
          </w:tcPr>
          <w:p>
            <w:r>
              <w:t>Play in Early Childhood Education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4405ECF</w:t>
            </w:r>
          </w:p>
        </w:tc>
        <w:tc>
          <w:tcPr>
            <w:tcW w:type="dxa" w:w="2033"/>
          </w:tcPr>
          <w:p>
            <w:r>
              <w:t>Contemporary Issues in Early Childhood Education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4480ECF</w:t>
            </w:r>
          </w:p>
        </w:tc>
        <w:tc>
          <w:tcPr>
            <w:tcW w:type="dxa" w:w="2033"/>
          </w:tcPr>
          <w:p>
            <w:r>
              <w:t>Policy Analysis in Early Childhood Education</w:t>
            </w:r>
          </w:p>
        </w:tc>
        <w:tc>
          <w:tcPr>
            <w:tcW w:type="dxa" w:w="2033"/>
          </w:tcPr>
          <w:p>
            <w:r>
              <w:t>3</w:t>
            </w:r>
          </w:p>
        </w:tc>
      </w:tr>
      <w:tr>
        <w:tc>
          <w:tcPr>
            <w:tcW w:type="dxa" w:w="2033"/>
          </w:tcPr>
          <w:p>
            <w:r>
              <w:t>Not specified in public PDF</w:t>
            </w:r>
          </w:p>
        </w:tc>
        <w:tc>
          <w:tcPr>
            <w:tcW w:type="dxa" w:w="2033"/>
          </w:tcPr>
          <w:p>
            <w:r>
              <w:t>Outside Discipline Courses</w:t>
            </w:r>
          </w:p>
        </w:tc>
        <w:tc>
          <w:tcPr>
            <w:tcW w:type="dxa" w:w="2033"/>
          </w:tcPr>
          <w:p>
            <w:r>
              <w:t>CHIN E230CF</w:t>
            </w:r>
          </w:p>
        </w:tc>
        <w:tc>
          <w:tcPr>
            <w:tcW w:type="dxa" w:w="2033"/>
          </w:tcPr>
          <w:p>
            <w:r>
              <w:t>中國語文（二）</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E102F</w:t>
            </w:r>
          </w:p>
        </w:tc>
        <w:tc>
          <w:tcPr>
            <w:tcW w:type="dxa" w:w="2033"/>
          </w:tcPr>
          <w:p>
            <w:r>
              <w:t>Effective Use of English II</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IT E150CF</w:t>
            </w:r>
          </w:p>
        </w:tc>
        <w:tc>
          <w:tcPr>
            <w:tcW w:type="dxa" w:w="2033"/>
          </w:tcPr>
          <w:p>
            <w:r>
              <w:t>資訊科技與學習</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3002BCW</w:t>
            </w:r>
          </w:p>
        </w:tc>
        <w:tc>
          <w:tcPr>
            <w:tcW w:type="dxa" w:w="2033"/>
          </w:tcPr>
          <w:p>
            <w:r>
              <w:t>Entrepreneurial Mindset and Leadership for Sustainability 3 3-credit-unit system 3CRU_FTU_EL_ BEDHECEJ_202510_V4 Page 4 of</w:t>
            </w:r>
          </w:p>
        </w:tc>
        <w:tc>
          <w:tcPr>
            <w:tcW w:type="dxa" w:w="2033"/>
          </w:tcPr>
          <w:p>
            <w:r>
              <w:t>4</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Education with Honours in English Language Teaching &amp; Bachelor of English Language Studies with Honours (BEDELSEHJ)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ENGL 1102EEF</w:t>
            </w:r>
          </w:p>
        </w:tc>
        <w:tc>
          <w:tcPr>
            <w:tcW w:type="dxa" w:w="2033"/>
          </w:tcPr>
          <w:p>
            <w:r>
              <w:t>Effective Use of English II 3  3-credit-unit system 3CRU_FTU_EL_ BEDELSEHJ_202510_V4 Page 3 of</w:t>
            </w:r>
          </w:p>
        </w:tc>
        <w:tc>
          <w:tcPr>
            <w:tcW w:type="dxa" w:w="2033"/>
          </w:tcPr>
          <w:p>
            <w:r>
              <w:t>3</w:t>
            </w:r>
          </w:p>
        </w:tc>
      </w:tr>
      <w:tr>
        <w:tc>
          <w:tcPr>
            <w:tcW w:type="dxa" w:w="2033"/>
          </w:tcPr>
          <w:p>
            <w:r>
              <w:t>Not specified in public PDF</w:t>
            </w:r>
          </w:p>
        </w:tc>
        <w:tc>
          <w:tcPr>
            <w:tcW w:type="dxa" w:w="2033"/>
          </w:tcPr>
          <w:p>
            <w:r>
              <w:t>Core Courses (Foundation Level)</w:t>
            </w:r>
          </w:p>
        </w:tc>
        <w:tc>
          <w:tcPr>
            <w:tcW w:type="dxa" w:w="2033"/>
          </w:tcPr>
          <w:p>
            <w:r>
              <w:t>EDU E100F</w:t>
            </w:r>
          </w:p>
        </w:tc>
        <w:tc>
          <w:tcPr>
            <w:tcW w:type="dxa" w:w="2033"/>
          </w:tcPr>
          <w:p>
            <w:r>
              <w:t>Learning and Teaching in the School Context</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EDU E253F</w:t>
            </w:r>
          </w:p>
        </w:tc>
        <w:tc>
          <w:tcPr>
            <w:tcW w:type="dxa" w:w="2033"/>
          </w:tcPr>
          <w:p>
            <w:r>
              <w:t>Child and Adolescent Development</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A211F</w:t>
            </w:r>
          </w:p>
        </w:tc>
        <w:tc>
          <w:tcPr>
            <w:tcW w:type="dxa" w:w="2033"/>
          </w:tcPr>
          <w:p>
            <w:r>
              <w:t>The Structure of Modern English: Words and Sentences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A221F</w:t>
            </w:r>
          </w:p>
        </w:tc>
        <w:tc>
          <w:tcPr>
            <w:tcW w:type="dxa" w:w="2033"/>
          </w:tcPr>
          <w:p>
            <w:r>
              <w:t>The Structure of Modern English: Sounds and Meaning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E102F</w:t>
            </w:r>
          </w:p>
        </w:tc>
        <w:tc>
          <w:tcPr>
            <w:tcW w:type="dxa" w:w="2033"/>
          </w:tcPr>
          <w:p>
            <w:r>
              <w:t>Effective Use of English II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IT E150F</w:t>
            </w:r>
          </w:p>
        </w:tc>
        <w:tc>
          <w:tcPr>
            <w:tcW w:type="dxa" w:w="2033"/>
          </w:tcPr>
          <w:p>
            <w:r>
              <w:t>Information Technology for Learning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E215F</w:t>
            </w:r>
          </w:p>
        </w:tc>
        <w:tc>
          <w:tcPr>
            <w:tcW w:type="dxa" w:w="2033"/>
          </w:tcPr>
          <w:p>
            <w:r>
              <w:t>1 English Language Curriculum</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E219F</w:t>
            </w:r>
          </w:p>
        </w:tc>
        <w:tc>
          <w:tcPr>
            <w:tcW w:type="dxa" w:w="2033"/>
          </w:tcPr>
          <w:p>
            <w:r>
              <w:t>1 Curriculum and Assessment Theories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E220F</w:t>
            </w:r>
          </w:p>
        </w:tc>
        <w:tc>
          <w:tcPr>
            <w:tcW w:type="dxa" w:w="2033"/>
          </w:tcPr>
          <w:p>
            <w:r>
              <w:t>Education and Society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E254F</w:t>
            </w:r>
          </w:p>
        </w:tc>
        <w:tc>
          <w:tcPr>
            <w:tcW w:type="dxa" w:w="2033"/>
          </w:tcPr>
          <w:p>
            <w:r>
              <w:t>The Psychology of Learning and Teaching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E315F</w:t>
            </w:r>
          </w:p>
        </w:tc>
        <w:tc>
          <w:tcPr>
            <w:tcW w:type="dxa" w:w="2033"/>
          </w:tcPr>
          <w:p>
            <w:r>
              <w:t>Inclusive Education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E350F</w:t>
            </w:r>
          </w:p>
        </w:tc>
        <w:tc>
          <w:tcPr>
            <w:tcW w:type="dxa" w:w="2033"/>
          </w:tcPr>
          <w:p>
            <w:r>
              <w:t>Information Technology for Teaching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E353F</w:t>
            </w:r>
          </w:p>
        </w:tc>
        <w:tc>
          <w:tcPr>
            <w:tcW w:type="dxa" w:w="2033"/>
          </w:tcPr>
          <w:p>
            <w:r>
              <w:t>2 Guidance and Counselling in the School Context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E365F</w:t>
            </w:r>
          </w:p>
        </w:tc>
        <w:tc>
          <w:tcPr>
            <w:tcW w:type="dxa" w:w="2033"/>
          </w:tcPr>
          <w:p>
            <w:r>
              <w:t>Teaching English in Schools</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EDU E388F</w:t>
            </w:r>
          </w:p>
        </w:tc>
        <w:tc>
          <w:tcPr>
            <w:tcW w:type="dxa" w:w="2033"/>
          </w:tcPr>
          <w:p>
            <w:r>
              <w:t>3 Educational Leadership and Management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E400F</w:t>
            </w:r>
          </w:p>
        </w:tc>
        <w:tc>
          <w:tcPr>
            <w:tcW w:type="dxa" w:w="2033"/>
          </w:tcPr>
          <w:p>
            <w:r>
              <w:t>Skills in Teaching English</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EDU E472F</w:t>
            </w:r>
          </w:p>
        </w:tc>
        <w:tc>
          <w:tcPr>
            <w:tcW w:type="dxa" w:w="2033"/>
          </w:tcPr>
          <w:p>
            <w:r>
              <w:t>Professional Issues for School Teachers</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ENGL E200F</w:t>
            </w:r>
          </w:p>
        </w:tc>
        <w:tc>
          <w:tcPr>
            <w:tcW w:type="dxa" w:w="2033"/>
          </w:tcPr>
          <w:p>
            <w:r>
              <w:t>English for Effective Communication II: Reading and Writing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E205F</w:t>
            </w:r>
          </w:p>
        </w:tc>
        <w:tc>
          <w:tcPr>
            <w:tcW w:type="dxa" w:w="2033"/>
          </w:tcPr>
          <w:p>
            <w:r>
              <w:t>Preparing for IELTS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E210F</w:t>
            </w:r>
          </w:p>
        </w:tc>
        <w:tc>
          <w:tcPr>
            <w:tcW w:type="dxa" w:w="2033"/>
          </w:tcPr>
          <w:p>
            <w:r>
              <w:t>English for Effective Communication II: Listening and Speaking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E310F</w:t>
            </w:r>
          </w:p>
        </w:tc>
        <w:tc>
          <w:tcPr>
            <w:tcW w:type="dxa" w:w="2033"/>
          </w:tcPr>
          <w:p>
            <w:r>
              <w:t>3 Creativity in Everyday and Literary English</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ENGL E320F</w:t>
            </w:r>
          </w:p>
        </w:tc>
        <w:tc>
          <w:tcPr>
            <w:tcW w:type="dxa" w:w="2033"/>
          </w:tcPr>
          <w:p>
            <w:r>
              <w:t>English Grammar in Context</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ENGL E350F</w:t>
            </w:r>
          </w:p>
        </w:tc>
        <w:tc>
          <w:tcPr>
            <w:tcW w:type="dxa" w:w="2033"/>
          </w:tcPr>
          <w:p>
            <w:r>
              <w:t>3 Psycholinguistics and Second Language Acquisition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E366F</w:t>
            </w:r>
          </w:p>
        </w:tc>
        <w:tc>
          <w:tcPr>
            <w:tcW w:type="dxa" w:w="2033"/>
          </w:tcPr>
          <w:p>
            <w:r>
              <w:t>Drama as a Communicative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E370F</w:t>
            </w:r>
          </w:p>
        </w:tc>
        <w:tc>
          <w:tcPr>
            <w:tcW w:type="dxa" w:w="2033"/>
          </w:tcPr>
          <w:p>
            <w:r>
              <w:t>2 Analysing Discourse of Workplace English</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E373F</w:t>
            </w:r>
          </w:p>
        </w:tc>
        <w:tc>
          <w:tcPr>
            <w:tcW w:type="dxa" w:w="2033"/>
          </w:tcPr>
          <w:p>
            <w:r>
              <w:t>2 English in the World</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LANG A333F</w:t>
            </w:r>
          </w:p>
        </w:tc>
        <w:tc>
          <w:tcPr>
            <w:tcW w:type="dxa" w:w="2033"/>
          </w:tcPr>
          <w:p>
            <w:r>
              <w:t>Introduction to Sociolinguistics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A335F</w:t>
            </w:r>
          </w:p>
        </w:tc>
        <w:tc>
          <w:tcPr>
            <w:tcW w:type="dxa" w:w="2033"/>
          </w:tcPr>
          <w:p>
            <w:r>
              <w:t>Discourse Analysis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A338F</w:t>
            </w:r>
          </w:p>
        </w:tc>
        <w:tc>
          <w:tcPr>
            <w:tcW w:type="dxa" w:w="2033"/>
          </w:tcPr>
          <w:p>
            <w:r>
              <w:t>Semantics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A343F</w:t>
            </w:r>
          </w:p>
        </w:tc>
        <w:tc>
          <w:tcPr>
            <w:tcW w:type="dxa" w:w="2033"/>
          </w:tcPr>
          <w:p>
            <w:r>
              <w:t>Sociolinguistic Issues in Hong Kong</w:t>
            </w:r>
          </w:p>
        </w:tc>
        <w:tc>
          <w:tcPr>
            <w:tcW w:type="dxa" w:w="2033"/>
          </w:tcPr>
          <w:p>
            <w:r>
              <w:t>5</w:t>
            </w:r>
          </w:p>
        </w:tc>
      </w:tr>
      <w:tr>
        <w:tc>
          <w:tcPr>
            <w:tcW w:type="dxa" w:w="2033"/>
          </w:tcPr>
          <w:p>
            <w:r>
              <w:t>Not specified in public PDF</w:t>
            </w:r>
          </w:p>
        </w:tc>
        <w:tc>
          <w:tcPr>
            <w:tcW w:type="dxa" w:w="2033"/>
          </w:tcPr>
          <w:p>
            <w:r>
              <w:t>Core Elective Courses</w:t>
            </w:r>
          </w:p>
        </w:tc>
        <w:tc>
          <w:tcPr>
            <w:tcW w:type="dxa" w:w="2033"/>
          </w:tcPr>
          <w:p>
            <w:r>
              <w:t>ENGL 4139EEF</w:t>
            </w:r>
          </w:p>
        </w:tc>
        <w:tc>
          <w:tcPr>
            <w:tcW w:type="dxa" w:w="2033"/>
          </w:tcPr>
          <w:p>
            <w:r>
              <w:t>Intercultural Pragmatics</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LANG 4139AEF</w:t>
            </w:r>
          </w:p>
        </w:tc>
        <w:tc>
          <w:tcPr>
            <w:tcW w:type="dxa" w:w="2033"/>
          </w:tcPr>
          <w:p>
            <w:r>
              <w:t>Pragmatics</w:t>
            </w:r>
          </w:p>
        </w:tc>
        <w:tc>
          <w:tcPr>
            <w:tcW w:type="dxa" w:w="2033"/>
          </w:tcPr>
          <w:p>
            <w:r>
              <w:t>3</w:t>
            </w:r>
          </w:p>
        </w:tc>
      </w:tr>
      <w:tr>
        <w:tc>
          <w:tcPr>
            <w:tcW w:type="dxa" w:w="2033"/>
          </w:tcPr>
          <w:p>
            <w:r>
              <w:t>Not specified in public PDF</w:t>
            </w:r>
          </w:p>
        </w:tc>
        <w:tc>
          <w:tcPr>
            <w:tcW w:type="dxa" w:w="2033"/>
          </w:tcPr>
          <w:p>
            <w:r>
              <w:t>Elective Courses (Higher Level)</w:t>
            </w:r>
          </w:p>
        </w:tc>
        <w:tc>
          <w:tcPr>
            <w:tcW w:type="dxa" w:w="2033"/>
          </w:tcPr>
          <w:p>
            <w:r>
              <w:t>ENGL E339F</w:t>
            </w:r>
          </w:p>
        </w:tc>
        <w:tc>
          <w:tcPr>
            <w:tcW w:type="dxa" w:w="2033"/>
          </w:tcPr>
          <w:p>
            <w:r>
              <w:t>Intercultural Pragmatics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ENGL E350F</w:t>
            </w:r>
          </w:p>
        </w:tc>
        <w:tc>
          <w:tcPr>
            <w:tcW w:type="dxa" w:w="2033"/>
          </w:tcPr>
          <w:p>
            <w:r>
              <w:t>. If students failed to complete ENGL E300F by 2021 Autumn term, they have to retake ENGL E300, counterpart of ENGL E300F in the Distance Learning (DL) mode in the 2023 Spring term. Resit students will have to sit for the examination of ENGL E300 in the 2022 Spring term. Honours Classification For the calculation of scores for classification purposes in the degree of Bachelor of Education with Honours in English Language Teaching and Bachelor of English Language Studies with Honours, it consists of the following: 1) 60 credits shall be defined as ‘ Group (a) courses ’ and shall be given double weightings towards the honours classification. These 60 credits include EDU E365F, EDU E472F , ENGL E310F, ENGL E373F, and 20 best credits at Higher Level courses other than the</w:t>
            </w:r>
          </w:p>
        </w:tc>
        <w:tc>
          <w:tcPr>
            <w:tcW w:type="dxa" w:w="2033"/>
          </w:tcPr>
          <w:p>
            <w:r>
              <w:t>4</w:t>
            </w:r>
          </w:p>
        </w:tc>
      </w:tr>
      <w:tr>
        <w:tc>
          <w:tcPr>
            <w:tcW w:type="dxa" w:w="2033"/>
          </w:tcPr>
          <w:p>
            <w:r>
              <w:t>Not specified in public PDF</w:t>
            </w:r>
          </w:p>
        </w:tc>
        <w:tc>
          <w:tcPr>
            <w:tcW w:type="dxa" w:w="2033"/>
          </w:tcPr>
          <w:p>
            <w:r>
              <w:t>Elective Courses (Higher Level)</w:t>
            </w:r>
          </w:p>
        </w:tc>
        <w:tc>
          <w:tcPr>
            <w:tcW w:type="dxa" w:w="2033"/>
          </w:tcPr>
          <w:p>
            <w:r>
              <w:t>LANG A339F</w:t>
            </w:r>
          </w:p>
        </w:tc>
        <w:tc>
          <w:tcPr>
            <w:tcW w:type="dxa" w:w="2033"/>
          </w:tcPr>
          <w:p>
            <w:r>
              <w:t>Pragmatics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bl>
    <w:p/>
    <w:p>
      <w:pPr>
        <w:pStyle w:val="Heading2"/>
      </w:pPr>
      <w:r>
        <w:t>Bachelor of English Language Studies with Honours (BLSEHJ)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Courses</w:t>
            </w:r>
          </w:p>
        </w:tc>
        <w:tc>
          <w:tcPr>
            <w:tcW w:type="dxa" w:w="2033"/>
          </w:tcPr>
          <w:p>
            <w:r>
              <w:t>ENGL 2205EEF</w:t>
            </w:r>
          </w:p>
        </w:tc>
        <w:tc>
          <w:tcPr>
            <w:tcW w:type="dxa" w:w="2033"/>
          </w:tcPr>
          <w:p>
            <w:r>
              <w:t>Preparing for IELTS</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ENGL 3350EEF</w:t>
            </w:r>
          </w:p>
        </w:tc>
        <w:tc>
          <w:tcPr>
            <w:tcW w:type="dxa" w:w="2033"/>
          </w:tcPr>
          <w:p>
            <w:r>
              <w:t>Second Language Acquisition</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ENGL 3370EEF</w:t>
            </w:r>
          </w:p>
        </w:tc>
        <w:tc>
          <w:tcPr>
            <w:tcW w:type="dxa" w:w="2033"/>
          </w:tcPr>
          <w:p>
            <w:r>
              <w:t>Analysing Discourse of Workplace English</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ENGL 3373EEF</w:t>
            </w:r>
          </w:p>
        </w:tc>
        <w:tc>
          <w:tcPr>
            <w:tcW w:type="dxa" w:w="2033"/>
          </w:tcPr>
          <w:p>
            <w:r>
              <w:t>English in the World</w:t>
            </w:r>
          </w:p>
        </w:tc>
        <w:tc>
          <w:tcPr>
            <w:tcW w:type="dxa" w:w="2033"/>
          </w:tcPr>
          <w:p>
            <w:r>
              <w:t>6</w:t>
            </w:r>
          </w:p>
        </w:tc>
      </w:tr>
      <w:tr>
        <w:tc>
          <w:tcPr>
            <w:tcW w:type="dxa" w:w="2033"/>
          </w:tcPr>
          <w:p>
            <w:r>
              <w:t>Not specified in public PDF</w:t>
            </w:r>
          </w:p>
        </w:tc>
        <w:tc>
          <w:tcPr>
            <w:tcW w:type="dxa" w:w="2033"/>
          </w:tcPr>
          <w:p>
            <w:r>
              <w:t>Concentration Courses</w:t>
            </w:r>
          </w:p>
        </w:tc>
        <w:tc>
          <w:tcPr>
            <w:tcW w:type="dxa" w:w="2033"/>
          </w:tcPr>
          <w:p>
            <w:r>
              <w:t>ENGL 4310EEF</w:t>
            </w:r>
          </w:p>
        </w:tc>
        <w:tc>
          <w:tcPr>
            <w:tcW w:type="dxa" w:w="2033"/>
          </w:tcPr>
          <w:p>
            <w:r>
              <w:t>Creativity in Everyday and Literary English</w:t>
            </w:r>
          </w:p>
        </w:tc>
        <w:tc>
          <w:tcPr>
            <w:tcW w:type="dxa" w:w="2033"/>
          </w:tcPr>
          <w:p>
            <w:r>
              <w:t>6</w:t>
            </w:r>
          </w:p>
        </w:tc>
      </w:tr>
      <w:tr>
        <w:tc>
          <w:tcPr>
            <w:tcW w:type="dxa" w:w="2033"/>
          </w:tcPr>
          <w:p>
            <w:r>
              <w:t>Not specified in public PDF</w:t>
            </w:r>
          </w:p>
        </w:tc>
        <w:tc>
          <w:tcPr>
            <w:tcW w:type="dxa" w:w="2033"/>
          </w:tcPr>
          <w:p>
            <w:r>
              <w:t>Concentration Courses</w:t>
            </w:r>
          </w:p>
        </w:tc>
        <w:tc>
          <w:tcPr>
            <w:tcW w:type="dxa" w:w="2033"/>
          </w:tcPr>
          <w:p>
            <w:r>
              <w:t>ENGL 4425EEF</w:t>
            </w:r>
          </w:p>
        </w:tc>
        <w:tc>
          <w:tcPr>
            <w:tcW w:type="dxa" w:w="2033"/>
          </w:tcPr>
          <w:p>
            <w:r>
              <w:t>Literature and Film</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ENGL 4430EEF</w:t>
            </w:r>
          </w:p>
        </w:tc>
        <w:tc>
          <w:tcPr>
            <w:tcW w:type="dxa" w:w="2033"/>
          </w:tcPr>
          <w:p>
            <w:r>
              <w:t>Technology in Language Studies</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LANG 2133AEF</w:t>
            </w:r>
          </w:p>
        </w:tc>
        <w:tc>
          <w:tcPr>
            <w:tcW w:type="dxa" w:w="2033"/>
          </w:tcPr>
          <w:p>
            <w:r>
              <w:t>Introduction to Sociolinguistics</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LANG 3138AEF</w:t>
            </w:r>
          </w:p>
        </w:tc>
        <w:tc>
          <w:tcPr>
            <w:tcW w:type="dxa" w:w="2033"/>
          </w:tcPr>
          <w:p>
            <w:r>
              <w:t>Semantics</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LANG 3143AEF</w:t>
            </w:r>
          </w:p>
        </w:tc>
        <w:tc>
          <w:tcPr>
            <w:tcW w:type="dxa" w:w="2033"/>
          </w:tcPr>
          <w:p>
            <w:r>
              <w:t>Sociolinguistics Issues in Hong Kong</w:t>
            </w:r>
          </w:p>
        </w:tc>
        <w:tc>
          <w:tcPr>
            <w:tcW w:type="dxa" w:w="2033"/>
          </w:tcPr>
          <w:p>
            <w:r>
              <w:t>3</w:t>
            </w:r>
          </w:p>
        </w:tc>
      </w:tr>
      <w:tr>
        <w:tc>
          <w:tcPr>
            <w:tcW w:type="dxa" w:w="2033"/>
          </w:tcPr>
          <w:p>
            <w:r>
              <w:t>Not specified in public PDF</w:t>
            </w:r>
          </w:p>
        </w:tc>
        <w:tc>
          <w:tcPr>
            <w:tcW w:type="dxa" w:w="2033"/>
          </w:tcPr>
          <w:p>
            <w:r>
              <w:t>Core Courses (Foundation and Middle Level)</w:t>
            </w:r>
          </w:p>
        </w:tc>
        <w:tc>
          <w:tcPr>
            <w:tcW w:type="dxa" w:w="2033"/>
          </w:tcPr>
          <w:p>
            <w:r>
              <w:t>ENGL A211F</w:t>
            </w:r>
          </w:p>
        </w:tc>
        <w:tc>
          <w:tcPr>
            <w:tcW w:type="dxa" w:w="2033"/>
          </w:tcPr>
          <w:p>
            <w:r>
              <w:t>The Structure of Modern English: Words and Sentences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A221F</w:t>
            </w:r>
          </w:p>
        </w:tc>
        <w:tc>
          <w:tcPr>
            <w:tcW w:type="dxa" w:w="2033"/>
          </w:tcPr>
          <w:p>
            <w:r>
              <w:t>The Structure of Modern English: Sounds and Meaning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E102F</w:t>
            </w:r>
          </w:p>
        </w:tc>
        <w:tc>
          <w:tcPr>
            <w:tcW w:type="dxa" w:w="2033"/>
          </w:tcPr>
          <w:p>
            <w:r>
              <w:t>Effective Use of English II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IT E150F</w:t>
            </w:r>
          </w:p>
        </w:tc>
        <w:tc>
          <w:tcPr>
            <w:tcW w:type="dxa" w:w="2033"/>
          </w:tcPr>
          <w:p>
            <w:r>
              <w:t>Information Technology for Learning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E200F</w:t>
            </w:r>
          </w:p>
        </w:tc>
        <w:tc>
          <w:tcPr>
            <w:tcW w:type="dxa" w:w="2033"/>
          </w:tcPr>
          <w:p>
            <w:r>
              <w:t>English for Effective Communication II: Reading and Writing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E205F</w:t>
            </w:r>
          </w:p>
        </w:tc>
        <w:tc>
          <w:tcPr>
            <w:tcW w:type="dxa" w:w="2033"/>
          </w:tcPr>
          <w:p>
            <w:r>
              <w:t>Preparing for IELTS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E210F</w:t>
            </w:r>
          </w:p>
        </w:tc>
        <w:tc>
          <w:tcPr>
            <w:tcW w:type="dxa" w:w="2033"/>
          </w:tcPr>
          <w:p>
            <w:r>
              <w:t>English for Effective Communication II: Listening and Speaking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E310F</w:t>
            </w:r>
          </w:p>
        </w:tc>
        <w:tc>
          <w:tcPr>
            <w:tcW w:type="dxa" w:w="2033"/>
          </w:tcPr>
          <w:p>
            <w:r>
              <w:t>2 Creativity in Everyday and Literary English</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ENGL E320F</w:t>
            </w:r>
          </w:p>
        </w:tc>
        <w:tc>
          <w:tcPr>
            <w:tcW w:type="dxa" w:w="2033"/>
          </w:tcPr>
          <w:p>
            <w:r>
              <w:t>English Grammar in Context</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ENGL E330F</w:t>
            </w:r>
          </w:p>
        </w:tc>
        <w:tc>
          <w:tcPr>
            <w:tcW w:type="dxa" w:w="2033"/>
          </w:tcPr>
          <w:p>
            <w:r>
              <w:t>1 Exploring English Words in Context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E340F</w:t>
            </w:r>
          </w:p>
        </w:tc>
        <w:tc>
          <w:tcPr>
            <w:tcW w:type="dxa" w:w="2033"/>
          </w:tcPr>
          <w:p>
            <w:r>
              <w:t>2 Learning from Masterpieces: Literature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E350F</w:t>
            </w:r>
          </w:p>
        </w:tc>
        <w:tc>
          <w:tcPr>
            <w:tcW w:type="dxa" w:w="2033"/>
          </w:tcPr>
          <w:p>
            <w:r>
              <w:t>2 Psycholinguistics and Second Language Acquisition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E366F</w:t>
            </w:r>
          </w:p>
        </w:tc>
        <w:tc>
          <w:tcPr>
            <w:tcW w:type="dxa" w:w="2033"/>
          </w:tcPr>
          <w:p>
            <w:r>
              <w:t>Drama as a Communicative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E370F</w:t>
            </w:r>
          </w:p>
        </w:tc>
        <w:tc>
          <w:tcPr>
            <w:tcW w:type="dxa" w:w="2033"/>
          </w:tcPr>
          <w:p>
            <w:r>
              <w:t>1 Analysing Discourse of Workplace English</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E373F</w:t>
            </w:r>
          </w:p>
        </w:tc>
        <w:tc>
          <w:tcPr>
            <w:tcW w:type="dxa" w:w="2033"/>
          </w:tcPr>
          <w:p>
            <w:r>
              <w:t>1 English in the World</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LANG A333F</w:t>
            </w:r>
          </w:p>
        </w:tc>
        <w:tc>
          <w:tcPr>
            <w:tcW w:type="dxa" w:w="2033"/>
          </w:tcPr>
          <w:p>
            <w:r>
              <w:t>Introduction to Sociolinguistics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A335F</w:t>
            </w:r>
          </w:p>
        </w:tc>
        <w:tc>
          <w:tcPr>
            <w:tcW w:type="dxa" w:w="2033"/>
          </w:tcPr>
          <w:p>
            <w:r>
              <w:t>Discourse Analysis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A338F</w:t>
            </w:r>
          </w:p>
        </w:tc>
        <w:tc>
          <w:tcPr>
            <w:tcW w:type="dxa" w:w="2033"/>
          </w:tcPr>
          <w:p>
            <w:r>
              <w:t>Semantics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A343F</w:t>
            </w:r>
          </w:p>
        </w:tc>
        <w:tc>
          <w:tcPr>
            <w:tcW w:type="dxa" w:w="2033"/>
          </w:tcPr>
          <w:p>
            <w:r>
              <w:t>Sociolinguistics Issues in Hong Kong</w:t>
            </w:r>
          </w:p>
        </w:tc>
        <w:tc>
          <w:tcPr>
            <w:tcW w:type="dxa" w:w="2033"/>
          </w:tcPr>
          <w:p>
            <w:r>
              <w:t>5</w:t>
            </w:r>
          </w:p>
        </w:tc>
      </w:tr>
      <w:tr>
        <w:tc>
          <w:tcPr>
            <w:tcW w:type="dxa" w:w="2033"/>
          </w:tcPr>
          <w:p>
            <w:r>
              <w:t>Not specified in public PDF</w:t>
            </w:r>
          </w:p>
        </w:tc>
        <w:tc>
          <w:tcPr>
            <w:tcW w:type="dxa" w:w="2033"/>
          </w:tcPr>
          <w:p>
            <w:r>
              <w:t>Core Elective Courses</w:t>
            </w:r>
          </w:p>
        </w:tc>
        <w:tc>
          <w:tcPr>
            <w:tcW w:type="dxa" w:w="2033"/>
          </w:tcPr>
          <w:p>
            <w:r>
              <w:t>ENGL 4139EEF</w:t>
            </w:r>
          </w:p>
        </w:tc>
        <w:tc>
          <w:tcPr>
            <w:tcW w:type="dxa" w:w="2033"/>
          </w:tcPr>
          <w:p>
            <w:r>
              <w:t>Intercultural Pragmatics</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LANG 4139AEF</w:t>
            </w:r>
          </w:p>
        </w:tc>
        <w:tc>
          <w:tcPr>
            <w:tcW w:type="dxa" w:w="2033"/>
          </w:tcPr>
          <w:p>
            <w:r>
              <w:t>Pragmatics 3 3-credit-unit system 3CRU_FTU_EL_ BLSEHJ_202510_V3 Page 4 of</w:t>
            </w:r>
          </w:p>
        </w:tc>
        <w:tc>
          <w:tcPr>
            <w:tcW w:type="dxa" w:w="2033"/>
          </w:tcPr>
          <w:p>
            <w:r>
              <w:t>4</w:t>
            </w:r>
          </w:p>
        </w:tc>
      </w:tr>
      <w:tr>
        <w:tc>
          <w:tcPr>
            <w:tcW w:type="dxa" w:w="2033"/>
          </w:tcPr>
          <w:p>
            <w:r>
              <w:t>Not specified in public PDF</w:t>
            </w:r>
          </w:p>
        </w:tc>
        <w:tc>
          <w:tcPr>
            <w:tcW w:type="dxa" w:w="2033"/>
          </w:tcPr>
          <w:p>
            <w:r>
              <w:t>Elective Courses</w:t>
            </w:r>
          </w:p>
        </w:tc>
        <w:tc>
          <w:tcPr>
            <w:tcW w:type="dxa" w:w="2033"/>
          </w:tcPr>
          <w:p>
            <w:r>
              <w:t>EDU 4465EEF</w:t>
            </w:r>
          </w:p>
        </w:tc>
        <w:tc>
          <w:tcPr>
            <w:tcW w:type="dxa" w:w="2033"/>
          </w:tcPr>
          <w:p>
            <w:r>
              <w:t>Methodology in English Language Teaching</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ENGL 3345EEF</w:t>
            </w:r>
          </w:p>
        </w:tc>
        <w:tc>
          <w:tcPr>
            <w:tcW w:type="dxa" w:w="2033"/>
          </w:tcPr>
          <w:p>
            <w:r>
              <w:t>Critical Analysis of Modern Literary Masterpieces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4415EEF</w:t>
            </w:r>
          </w:p>
        </w:tc>
        <w:tc>
          <w:tcPr>
            <w:tcW w:type="dxa" w:w="2033"/>
          </w:tcPr>
          <w:p>
            <w:r>
              <w:t>Critical Approaches to Contemporary Children’s Literature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4420EEF</w:t>
            </w:r>
          </w:p>
        </w:tc>
        <w:tc>
          <w:tcPr>
            <w:tcW w:type="dxa" w:w="2033"/>
          </w:tcPr>
          <w:p>
            <w:r>
              <w:t>Psycholinguistics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LANG 3366EEF</w:t>
            </w:r>
          </w:p>
        </w:tc>
        <w:tc>
          <w:tcPr>
            <w:tcW w:type="dxa" w:w="2033"/>
          </w:tcPr>
          <w:p>
            <w:r>
              <w:t>Drama as a Communicative Art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1261ACF</w:t>
            </w:r>
          </w:p>
        </w:tc>
        <w:tc>
          <w:tcPr>
            <w:tcW w:type="dxa" w:w="2033"/>
          </w:tcPr>
          <w:p>
            <w:r>
              <w:t>Fundamentals in Chinese to English Translation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1271ACF</w:t>
            </w:r>
          </w:p>
        </w:tc>
        <w:tc>
          <w:tcPr>
            <w:tcW w:type="dxa" w:w="2033"/>
          </w:tcPr>
          <w:p>
            <w:r>
              <w:t>Fundamentals in English to Chinese Translation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2253ACF</w:t>
            </w:r>
          </w:p>
        </w:tc>
        <w:tc>
          <w:tcPr>
            <w:tcW w:type="dxa" w:w="2033"/>
          </w:tcPr>
          <w:p>
            <w:r>
              <w:t>Study of Translation Texts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3254ACF</w:t>
            </w:r>
          </w:p>
        </w:tc>
        <w:tc>
          <w:tcPr>
            <w:tcW w:type="dxa" w:w="2033"/>
          </w:tcPr>
          <w:p>
            <w:r>
              <w:t>Interpreting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3265ACF</w:t>
            </w:r>
          </w:p>
        </w:tc>
        <w:tc>
          <w:tcPr>
            <w:tcW w:type="dxa" w:w="2033"/>
          </w:tcPr>
          <w:p>
            <w:r>
              <w:t>Media Translation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3267ACF</w:t>
            </w:r>
          </w:p>
        </w:tc>
        <w:tc>
          <w:tcPr>
            <w:tcW w:type="dxa" w:w="2033"/>
          </w:tcPr>
          <w:p>
            <w:r>
              <w:t>Business Translation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3268ACF</w:t>
            </w:r>
          </w:p>
        </w:tc>
        <w:tc>
          <w:tcPr>
            <w:tcW w:type="dxa" w:w="2033"/>
          </w:tcPr>
          <w:p>
            <w:r>
              <w:t>Translation of Legal and Government Texts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3602ABF</w:t>
            </w:r>
          </w:p>
        </w:tc>
        <w:tc>
          <w:tcPr>
            <w:tcW w:type="dxa" w:w="2033"/>
          </w:tcPr>
          <w:p>
            <w:r>
              <w:t>Literary Translation</w:t>
            </w:r>
          </w:p>
        </w:tc>
        <w:tc>
          <w:tcPr>
            <w:tcW w:type="dxa" w:w="2033"/>
          </w:tcPr>
          <w:p>
            <w:r>
              <w:t>3</w:t>
            </w:r>
          </w:p>
        </w:tc>
      </w:tr>
      <w:tr>
        <w:tc>
          <w:tcPr>
            <w:tcW w:type="dxa" w:w="2033"/>
          </w:tcPr>
          <w:p>
            <w:r>
              <w:t>Not specified in public PDF</w:t>
            </w:r>
          </w:p>
        </w:tc>
        <w:tc>
          <w:tcPr>
            <w:tcW w:type="dxa" w:w="2033"/>
          </w:tcPr>
          <w:p>
            <w:r>
              <w:t>Elective Courses (Higher Level)</w:t>
            </w:r>
          </w:p>
        </w:tc>
        <w:tc>
          <w:tcPr>
            <w:tcW w:type="dxa" w:w="2033"/>
          </w:tcPr>
          <w:p>
            <w:r>
              <w:t>ENGL E339F</w:t>
            </w:r>
          </w:p>
        </w:tc>
        <w:tc>
          <w:tcPr>
            <w:tcW w:type="dxa" w:w="2033"/>
          </w:tcPr>
          <w:p>
            <w:r>
              <w:t>Intercultural Pragmatics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ENGL E360F</w:t>
            </w:r>
          </w:p>
        </w:tc>
        <w:tc>
          <w:tcPr>
            <w:tcW w:type="dxa" w:w="2033"/>
          </w:tcPr>
          <w:p>
            <w:r>
              <w:t>Critical Approaches to Contemporary Children’s Literature</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LANG A334F</w:t>
            </w:r>
          </w:p>
        </w:tc>
        <w:tc>
          <w:tcPr>
            <w:tcW w:type="dxa" w:w="2033"/>
          </w:tcPr>
          <w:p>
            <w:r>
              <w:t>Stylistics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LANG A339F</w:t>
            </w:r>
          </w:p>
        </w:tc>
        <w:tc>
          <w:tcPr>
            <w:tcW w:type="dxa" w:w="2033"/>
          </w:tcPr>
          <w:p>
            <w:r>
              <w:t>Pragmatics</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E220F</w:t>
            </w:r>
          </w:p>
        </w:tc>
        <w:tc>
          <w:tcPr>
            <w:tcW w:type="dxa" w:w="2033"/>
          </w:tcPr>
          <w:p>
            <w:r>
              <w:t>Education and Society</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E253F</w:t>
            </w:r>
          </w:p>
        </w:tc>
        <w:tc>
          <w:tcPr>
            <w:tcW w:type="dxa" w:w="2033"/>
          </w:tcPr>
          <w:p>
            <w:r>
              <w:t>Child and Adolescent Development</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PTH E150CF</w:t>
            </w:r>
          </w:p>
        </w:tc>
        <w:tc>
          <w:tcPr>
            <w:tcW w:type="dxa" w:w="2033"/>
          </w:tcPr>
          <w:p>
            <w:r>
              <w:t>Foundation Putonghua</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Language Studies with Honours (Applied Chinese Language Studies) (BLSHACLSJ)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PTH 2250ECF</w:t>
            </w:r>
          </w:p>
        </w:tc>
        <w:tc>
          <w:tcPr>
            <w:tcW w:type="dxa" w:w="2033"/>
          </w:tcPr>
          <w:p>
            <w:r>
              <w:t>普通話運用 3  3-credit-unit system 3CRU_FTU_EL_BLSHACLSJ1_202510_V5 Page 4 of</w:t>
            </w:r>
          </w:p>
        </w:tc>
        <w:tc>
          <w:tcPr>
            <w:tcW w:type="dxa" w:w="2033"/>
          </w:tcPr>
          <w:p>
            <w:r>
              <w:t>4</w:t>
            </w:r>
          </w:p>
        </w:tc>
      </w:tr>
      <w:tr>
        <w:tc>
          <w:tcPr>
            <w:tcW w:type="dxa" w:w="2033"/>
          </w:tcPr>
          <w:p>
            <w:r>
              <w:t>Not specified in public PDF</w:t>
            </w:r>
          </w:p>
        </w:tc>
        <w:tc>
          <w:tcPr>
            <w:tcW w:type="dxa" w:w="2033"/>
          </w:tcPr>
          <w:p>
            <w:r>
              <w:t>Core Courses (Foundation Level)</w:t>
            </w:r>
          </w:p>
        </w:tc>
        <w:tc>
          <w:tcPr>
            <w:tcW w:type="dxa" w:w="2033"/>
          </w:tcPr>
          <w:p>
            <w:r>
              <w:t>CHIN E131CF</w:t>
            </w:r>
          </w:p>
        </w:tc>
        <w:tc>
          <w:tcPr>
            <w:tcW w:type="dxa" w:w="2033"/>
          </w:tcPr>
          <w:p>
            <w:r>
              <w:t>現代漢語導論</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CHIN E132CF</w:t>
            </w:r>
          </w:p>
        </w:tc>
        <w:tc>
          <w:tcPr>
            <w:tcW w:type="dxa" w:w="2033"/>
          </w:tcPr>
          <w:p>
            <w:r>
              <w:t>中國語文（一）</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PTH E150CF</w:t>
            </w:r>
          </w:p>
        </w:tc>
        <w:tc>
          <w:tcPr>
            <w:tcW w:type="dxa" w:w="2033"/>
          </w:tcPr>
          <w:p>
            <w:r>
              <w:t>基礎普通話</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E230CF</w:t>
            </w:r>
          </w:p>
        </w:tc>
        <w:tc>
          <w:tcPr>
            <w:tcW w:type="dxa" w:w="2033"/>
          </w:tcPr>
          <w:p>
            <w:r>
              <w:t>中國語文（二）</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E231CF</w:t>
            </w:r>
          </w:p>
        </w:tc>
        <w:tc>
          <w:tcPr>
            <w:tcW w:type="dxa" w:w="2033"/>
          </w:tcPr>
          <w:p>
            <w:r>
              <w:t>語言、文化和社會</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E242CF</w:t>
            </w:r>
          </w:p>
        </w:tc>
        <w:tc>
          <w:tcPr>
            <w:tcW w:type="dxa" w:w="2033"/>
          </w:tcPr>
          <w:p>
            <w:r>
              <w:t>敍事藝術：小說與戲劇</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E255CF</w:t>
            </w:r>
          </w:p>
        </w:tc>
        <w:tc>
          <w:tcPr>
            <w:tcW w:type="dxa" w:w="2033"/>
          </w:tcPr>
          <w:p>
            <w:r>
              <w:t>戲劇與語言學習</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PTH E250CF</w:t>
            </w:r>
          </w:p>
        </w:tc>
        <w:tc>
          <w:tcPr>
            <w:tcW w:type="dxa" w:w="2033"/>
          </w:tcPr>
          <w:p>
            <w:r>
              <w:t>普通話運用</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E232CF</w:t>
            </w:r>
          </w:p>
        </w:tc>
        <w:tc>
          <w:tcPr>
            <w:tcW w:type="dxa" w:w="2033"/>
          </w:tcPr>
          <w:p>
            <w:r>
              <w:t>漢語心理與公關寫作</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E241CF</w:t>
            </w:r>
          </w:p>
        </w:tc>
        <w:tc>
          <w:tcPr>
            <w:tcW w:type="dxa" w:w="2033"/>
          </w:tcPr>
          <w:p>
            <w:r>
              <w:t>商業中文傳意</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E243CF</w:t>
            </w:r>
          </w:p>
        </w:tc>
        <w:tc>
          <w:tcPr>
            <w:tcW w:type="dxa" w:w="2033"/>
          </w:tcPr>
          <w:p>
            <w:r>
              <w:t>文學語言與發展</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CHIN E244CF</w:t>
            </w:r>
          </w:p>
        </w:tc>
        <w:tc>
          <w:tcPr>
            <w:tcW w:type="dxa" w:w="2033"/>
          </w:tcPr>
          <w:p>
            <w:r>
              <w:t>教學專業：口語及寫作</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E365CF</w:t>
            </w:r>
          </w:p>
        </w:tc>
        <w:tc>
          <w:tcPr>
            <w:tcW w:type="dxa" w:w="2033"/>
          </w:tcPr>
          <w:p>
            <w:r>
              <w:t>中文編輯</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E366CF</w:t>
            </w:r>
          </w:p>
        </w:tc>
        <w:tc>
          <w:tcPr>
            <w:tcW w:type="dxa" w:w="2033"/>
          </w:tcPr>
          <w:p>
            <w:r>
              <w:t>戲劇：應用藝術</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E372CF</w:t>
            </w:r>
          </w:p>
        </w:tc>
        <w:tc>
          <w:tcPr>
            <w:tcW w:type="dxa" w:w="2033"/>
          </w:tcPr>
          <w:p>
            <w:r>
              <w:t>漢語篇章與文學創作</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E373CF</w:t>
            </w:r>
          </w:p>
        </w:tc>
        <w:tc>
          <w:tcPr>
            <w:tcW w:type="dxa" w:w="2033"/>
          </w:tcPr>
          <w:p>
            <w:r>
              <w:t>漢語詞義與應用修辭</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E374CF</w:t>
            </w:r>
          </w:p>
        </w:tc>
        <w:tc>
          <w:tcPr>
            <w:tcW w:type="dxa" w:w="2033"/>
          </w:tcPr>
          <w:p>
            <w:r>
              <w:t>現代漢語：漢字、詞匯、語法</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E375CF</w:t>
            </w:r>
          </w:p>
        </w:tc>
        <w:tc>
          <w:tcPr>
            <w:tcW w:type="dxa" w:w="2033"/>
          </w:tcPr>
          <w:p>
            <w:r>
              <w:t>文言詞匯和語法</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E430CF</w:t>
            </w:r>
          </w:p>
        </w:tc>
        <w:tc>
          <w:tcPr>
            <w:tcW w:type="dxa" w:w="2033"/>
          </w:tcPr>
          <w:p>
            <w:r>
              <w:t>中國語言專題研究</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EDU E256CF</w:t>
            </w:r>
          </w:p>
        </w:tc>
        <w:tc>
          <w:tcPr>
            <w:tcW w:type="dxa" w:w="2033"/>
          </w:tcPr>
          <w:p>
            <w:r>
              <w:t>語言習得專題</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EDU 3257ECF</w:t>
            </w:r>
          </w:p>
        </w:tc>
        <w:tc>
          <w:tcPr>
            <w:tcW w:type="dxa" w:w="2033"/>
          </w:tcPr>
          <w:p>
            <w:r>
              <w:t>兒童文學與應用</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3258ECF</w:t>
            </w:r>
          </w:p>
        </w:tc>
        <w:tc>
          <w:tcPr>
            <w:tcW w:type="dxa" w:w="2033"/>
          </w:tcPr>
          <w:p>
            <w:r>
              <w:t>兒童戲劇</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3255ECF</w:t>
            </w:r>
          </w:p>
        </w:tc>
        <w:tc>
          <w:tcPr>
            <w:tcW w:type="dxa" w:w="2033"/>
          </w:tcPr>
          <w:p>
            <w:r>
              <w:t>高級普通話</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3256ECF</w:t>
            </w:r>
          </w:p>
        </w:tc>
        <w:tc>
          <w:tcPr>
            <w:tcW w:type="dxa" w:w="2033"/>
          </w:tcPr>
          <w:p>
            <w:r>
              <w:t>普通話水平測試課程</w:t>
            </w:r>
          </w:p>
        </w:tc>
        <w:tc>
          <w:tcPr>
            <w:tcW w:type="dxa" w:w="2033"/>
          </w:tcPr>
          <w:p>
            <w:r>
              <w:t>3</w:t>
            </w:r>
          </w:p>
        </w:tc>
      </w:tr>
      <w:tr>
        <w:tc>
          <w:tcPr>
            <w:tcW w:type="dxa" w:w="2033"/>
          </w:tcPr>
          <w:p>
            <w:r>
              <w:t>Not specified in public PDF</w:t>
            </w:r>
          </w:p>
        </w:tc>
        <w:tc>
          <w:tcPr>
            <w:tcW w:type="dxa" w:w="2033"/>
          </w:tcPr>
          <w:p>
            <w:r>
              <w:t>Elective Courses (Middle Level)</w:t>
            </w:r>
          </w:p>
        </w:tc>
        <w:tc>
          <w:tcPr>
            <w:tcW w:type="dxa" w:w="2033"/>
          </w:tcPr>
          <w:p>
            <w:r>
              <w:t>EDU E257CF</w:t>
            </w:r>
          </w:p>
        </w:tc>
        <w:tc>
          <w:tcPr>
            <w:tcW w:type="dxa" w:w="2033"/>
          </w:tcPr>
          <w:p>
            <w:r>
              <w:t>兒童文學與應用</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EDU E258CF</w:t>
            </w:r>
          </w:p>
        </w:tc>
        <w:tc>
          <w:tcPr>
            <w:tcW w:type="dxa" w:w="2033"/>
          </w:tcPr>
          <w:p>
            <w:r>
              <w:t>兒童戲劇</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PTH E255CF</w:t>
            </w:r>
          </w:p>
        </w:tc>
        <w:tc>
          <w:tcPr>
            <w:tcW w:type="dxa" w:w="2033"/>
          </w:tcPr>
          <w:p>
            <w:r>
              <w:t>高級普通話</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PTH E256CF</w:t>
            </w:r>
          </w:p>
        </w:tc>
        <w:tc>
          <w:tcPr>
            <w:tcW w:type="dxa" w:w="2033"/>
          </w:tcPr>
          <w:p>
            <w:r>
              <w:t>普通話水平測試</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E220CF</w:t>
            </w:r>
          </w:p>
        </w:tc>
        <w:tc>
          <w:tcPr>
            <w:tcW w:type="dxa" w:w="2033"/>
          </w:tcPr>
          <w:p>
            <w:r>
              <w:t>1 教育與社會</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E220CF</w:t>
            </w:r>
          </w:p>
        </w:tc>
        <w:tc>
          <w:tcPr>
            <w:tcW w:type="dxa" w:w="2033"/>
          </w:tcPr>
          <w:p>
            <w:r>
              <w:t>3 教育與社會</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E220F</w:t>
            </w:r>
          </w:p>
        </w:tc>
        <w:tc>
          <w:tcPr>
            <w:tcW w:type="dxa" w:w="2033"/>
          </w:tcPr>
          <w:p>
            <w:r>
              <w:t>1 Education and Society</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E220F</w:t>
            </w:r>
          </w:p>
        </w:tc>
        <w:tc>
          <w:tcPr>
            <w:tcW w:type="dxa" w:w="2033"/>
          </w:tcPr>
          <w:p>
            <w:r>
              <w:t>3 Education and Society</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E270CF</w:t>
            </w:r>
          </w:p>
        </w:tc>
        <w:tc>
          <w:tcPr>
            <w:tcW w:type="dxa" w:w="2033"/>
          </w:tcPr>
          <w:p>
            <w:r>
              <w:t>幼兒學與教的心理學</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ENGL E102F</w:t>
            </w:r>
          </w:p>
        </w:tc>
        <w:tc>
          <w:tcPr>
            <w:tcW w:type="dxa" w:w="2033"/>
          </w:tcPr>
          <w:p>
            <w:r>
              <w:t>Effective Use of English II</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ENGL E200F</w:t>
            </w:r>
          </w:p>
        </w:tc>
        <w:tc>
          <w:tcPr>
            <w:tcW w:type="dxa" w:w="2033"/>
          </w:tcPr>
          <w:p>
            <w:r>
              <w:t>English for Effective Communication II: Reading and Writing</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IT E150CF</w:t>
            </w:r>
          </w:p>
        </w:tc>
        <w:tc>
          <w:tcPr>
            <w:tcW w:type="dxa" w:w="2033"/>
          </w:tcPr>
          <w:p>
            <w:r>
              <w:t>資訊科技與學習</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MGT B240CF</w:t>
            </w:r>
          </w:p>
        </w:tc>
        <w:tc>
          <w:tcPr>
            <w:tcW w:type="dxa" w:w="2033"/>
          </w:tcPr>
          <w:p>
            <w:r>
              <w:t>2 管理原理與實務</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MGT B240CF</w:t>
            </w:r>
          </w:p>
        </w:tc>
        <w:tc>
          <w:tcPr>
            <w:tcW w:type="dxa" w:w="2033"/>
          </w:tcPr>
          <w:p>
            <w:r>
              <w:t>4 管理原理與實務</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TRAN A261CF</w:t>
            </w:r>
          </w:p>
        </w:tc>
        <w:tc>
          <w:tcPr>
            <w:tcW w:type="dxa" w:w="2033"/>
          </w:tcPr>
          <w:p>
            <w:r>
              <w:t>2 英漢翻譯導論</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TRAN A261CF</w:t>
            </w:r>
          </w:p>
        </w:tc>
        <w:tc>
          <w:tcPr>
            <w:tcW w:type="dxa" w:w="2033"/>
          </w:tcPr>
          <w:p>
            <w:r>
              <w:t>4 英漢翻譯導論</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TRAN A271CF</w:t>
            </w:r>
          </w:p>
        </w:tc>
        <w:tc>
          <w:tcPr>
            <w:tcW w:type="dxa" w:w="2033"/>
          </w:tcPr>
          <w:p>
            <w:r>
              <w:t>2 漢英翻譯導論</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TRAN A271CF</w:t>
            </w:r>
          </w:p>
        </w:tc>
        <w:tc>
          <w:tcPr>
            <w:tcW w:type="dxa" w:w="2033"/>
          </w:tcPr>
          <w:p>
            <w:r>
              <w:t>4 漢英翻譯導論</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有效溝通與團隊協作</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1202EEF</w:t>
            </w:r>
          </w:p>
        </w:tc>
        <w:tc>
          <w:tcPr>
            <w:tcW w:type="dxa" w:w="2033"/>
          </w:tcPr>
          <w:p>
            <w:r>
              <w:t>University English: Listening and Speaking</w:t>
            </w:r>
          </w:p>
        </w:tc>
        <w:tc>
          <w:tcPr>
            <w:tcW w:type="dxa" w:w="2033"/>
          </w:tcPr>
          <w:p>
            <w:r>
              <w:t>3</w:t>
            </w:r>
          </w:p>
        </w:tc>
      </w:tr>
    </w:tbl>
    <w:p/>
    <w:p>
      <w:pPr>
        <w:pStyle w:val="Heading2"/>
      </w:pPr>
      <w:r>
        <w:t>Bachelor of Language Studies with Honours (Bilingual Communication), Bachelor of Global Business with Honours (BLSBCGBHJ1)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CHIN E231CF</w:t>
            </w:r>
          </w:p>
        </w:tc>
        <w:tc>
          <w:tcPr>
            <w:tcW w:type="dxa" w:w="2033"/>
          </w:tcPr>
          <w:p>
            <w:r>
              <w:t>語言、文化和社會</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E200F</w:t>
            </w:r>
          </w:p>
        </w:tc>
        <w:tc>
          <w:tcPr>
            <w:tcW w:type="dxa" w:w="2033"/>
          </w:tcPr>
          <w:p>
            <w:r>
              <w:t>English for Effective Communication II: Reading and Writing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E205F</w:t>
            </w:r>
          </w:p>
        </w:tc>
        <w:tc>
          <w:tcPr>
            <w:tcW w:type="dxa" w:w="2033"/>
          </w:tcPr>
          <w:p>
            <w:r>
              <w:t>Preparing for IELTS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E210F</w:t>
            </w:r>
          </w:p>
        </w:tc>
        <w:tc>
          <w:tcPr>
            <w:tcW w:type="dxa" w:w="2033"/>
          </w:tcPr>
          <w:p>
            <w:r>
              <w:t>English for Effective Communication II: Listening and Speaking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E230F</w:t>
            </w:r>
          </w:p>
        </w:tc>
        <w:tc>
          <w:tcPr>
            <w:tcW w:type="dxa" w:w="2033"/>
          </w:tcPr>
          <w:p>
            <w:r>
              <w:t>Language, Language Use and Language Acquisition</w:t>
            </w:r>
          </w:p>
        </w:tc>
        <w:tc>
          <w:tcPr>
            <w:tcW w:type="dxa" w:w="2033"/>
          </w:tcPr>
          <w:p>
            <w:r>
              <w:t>10</w:t>
            </w:r>
          </w:p>
        </w:tc>
      </w:tr>
      <w:tr>
        <w:tc>
          <w:tcPr>
            <w:tcW w:type="dxa" w:w="2033"/>
          </w:tcPr>
          <w:p>
            <w:r>
              <w:t>Not specified in public PDF</w:t>
            </w:r>
          </w:p>
        </w:tc>
        <w:tc>
          <w:tcPr>
            <w:tcW w:type="dxa" w:w="2033"/>
          </w:tcPr>
          <w:p>
            <w:r>
              <w:t>Core Courses (Middle Level)</w:t>
            </w:r>
          </w:p>
        </w:tc>
        <w:tc>
          <w:tcPr>
            <w:tcW w:type="dxa" w:w="2033"/>
          </w:tcPr>
          <w:p>
            <w:r>
              <w:t>FIN B281F</w:t>
            </w:r>
          </w:p>
        </w:tc>
        <w:tc>
          <w:tcPr>
            <w:tcW w:type="dxa" w:w="2033"/>
          </w:tcPr>
          <w:p>
            <w:r>
              <w:t>1 Finance for Managers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1 Introduction to Marketing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PTH E250CF</w:t>
            </w:r>
          </w:p>
        </w:tc>
        <w:tc>
          <w:tcPr>
            <w:tcW w:type="dxa" w:w="2033"/>
          </w:tcPr>
          <w:p>
            <w:r>
              <w:t>普通話運用</w:t>
            </w:r>
          </w:p>
        </w:tc>
        <w:tc>
          <w:tcPr>
            <w:tcW w:type="dxa" w:w="2033"/>
          </w:tcPr>
          <w:p>
            <w:r>
              <w:t>5</w:t>
            </w:r>
          </w:p>
        </w:tc>
      </w:tr>
      <w:tr>
        <w:tc>
          <w:tcPr>
            <w:tcW w:type="dxa" w:w="2033"/>
          </w:tcPr>
          <w:p>
            <w:r>
              <w:t>Not specified in public PDF</w:t>
            </w:r>
          </w:p>
        </w:tc>
        <w:tc>
          <w:tcPr>
            <w:tcW w:type="dxa" w:w="2033"/>
          </w:tcPr>
          <w:p>
            <w:r>
              <w:t>Core Courses (Middle and Foundation Level)</w:t>
            </w:r>
          </w:p>
        </w:tc>
        <w:tc>
          <w:tcPr>
            <w:tcW w:type="dxa" w:w="2033"/>
          </w:tcPr>
          <w:p>
            <w:r>
              <w:t>CHIN E131CF</w:t>
            </w:r>
          </w:p>
        </w:tc>
        <w:tc>
          <w:tcPr>
            <w:tcW w:type="dxa" w:w="2033"/>
          </w:tcPr>
          <w:p>
            <w:r>
              <w:t>現代漢語導論</w:t>
            </w:r>
          </w:p>
        </w:tc>
        <w:tc>
          <w:tcPr>
            <w:tcW w:type="dxa" w:w="2033"/>
          </w:tcPr>
          <w:p>
            <w:r>
              <w:t>5</w:t>
            </w:r>
          </w:p>
        </w:tc>
      </w:tr>
      <w:tr>
        <w:tc>
          <w:tcPr>
            <w:tcW w:type="dxa" w:w="2033"/>
          </w:tcPr>
          <w:p>
            <w:r>
              <w:t>Not specified in public PDF</w:t>
            </w:r>
          </w:p>
        </w:tc>
        <w:tc>
          <w:tcPr>
            <w:tcW w:type="dxa" w:w="2033"/>
          </w:tcPr>
          <w:p>
            <w:r>
              <w:t>Core Courses (Middle and Foundation Level)</w:t>
            </w:r>
          </w:p>
        </w:tc>
        <w:tc>
          <w:tcPr>
            <w:tcW w:type="dxa" w:w="2033"/>
          </w:tcPr>
          <w:p>
            <w:r>
              <w:t>CHIN E132CF</w:t>
            </w:r>
          </w:p>
        </w:tc>
        <w:tc>
          <w:tcPr>
            <w:tcW w:type="dxa" w:w="2033"/>
          </w:tcPr>
          <w:p>
            <w:r>
              <w:t>中國語文（一）</w:t>
            </w:r>
          </w:p>
        </w:tc>
        <w:tc>
          <w:tcPr>
            <w:tcW w:type="dxa" w:w="2033"/>
          </w:tcPr>
          <w:p>
            <w:r>
              <w:t>5</w:t>
            </w:r>
          </w:p>
        </w:tc>
      </w:tr>
      <w:tr>
        <w:tc>
          <w:tcPr>
            <w:tcW w:type="dxa" w:w="2033"/>
          </w:tcPr>
          <w:p>
            <w:r>
              <w:t>Not specified in public PDF</w:t>
            </w:r>
          </w:p>
        </w:tc>
        <w:tc>
          <w:tcPr>
            <w:tcW w:type="dxa" w:w="2033"/>
          </w:tcPr>
          <w:p>
            <w:r>
              <w:t>Core Courses (Middle and Foundation Level)</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Core Courses (Middle and Foundation Level)</w:t>
            </w:r>
          </w:p>
        </w:tc>
        <w:tc>
          <w:tcPr>
            <w:tcW w:type="dxa" w:w="2033"/>
          </w:tcPr>
          <w:p>
            <w:r>
              <w:t>ENGL E102F</w:t>
            </w:r>
          </w:p>
        </w:tc>
        <w:tc>
          <w:tcPr>
            <w:tcW w:type="dxa" w:w="2033"/>
          </w:tcPr>
          <w:p>
            <w:r>
              <w:t>Effective Use of English II</w:t>
            </w:r>
          </w:p>
        </w:tc>
        <w:tc>
          <w:tcPr>
            <w:tcW w:type="dxa" w:w="2033"/>
          </w:tcPr>
          <w:p>
            <w:r>
              <w:t>5</w:t>
            </w:r>
          </w:p>
        </w:tc>
      </w:tr>
      <w:tr>
        <w:tc>
          <w:tcPr>
            <w:tcW w:type="dxa" w:w="2033"/>
          </w:tcPr>
          <w:p>
            <w:r>
              <w:t>Not specified in public PDF</w:t>
            </w:r>
          </w:p>
        </w:tc>
        <w:tc>
          <w:tcPr>
            <w:tcW w:type="dxa" w:w="2033"/>
          </w:tcPr>
          <w:p>
            <w:r>
              <w:t>Global Business Elective Courses</w:t>
            </w:r>
          </w:p>
        </w:tc>
        <w:tc>
          <w:tcPr>
            <w:tcW w:type="dxa" w:w="2033"/>
          </w:tcPr>
          <w:p>
            <w:r>
              <w:t>IB B391F</w:t>
            </w:r>
          </w:p>
        </w:tc>
        <w:tc>
          <w:tcPr>
            <w:tcW w:type="dxa" w:w="2033"/>
          </w:tcPr>
          <w:p>
            <w:r>
              <w:t>International Business Environment</w:t>
            </w:r>
          </w:p>
        </w:tc>
        <w:tc>
          <w:tcPr>
            <w:tcW w:type="dxa" w:w="2033"/>
          </w:tcPr>
          <w:p>
            <w:r>
              <w:t>5</w:t>
            </w:r>
          </w:p>
        </w:tc>
      </w:tr>
      <w:tr>
        <w:tc>
          <w:tcPr>
            <w:tcW w:type="dxa" w:w="2033"/>
          </w:tcPr>
          <w:p>
            <w:r>
              <w:t>Not specified in public PDF</w:t>
            </w:r>
          </w:p>
        </w:tc>
        <w:tc>
          <w:tcPr>
            <w:tcW w:type="dxa" w:w="2033"/>
          </w:tcPr>
          <w:p>
            <w:r>
              <w:t>Global Business Elective Courses</w:t>
            </w:r>
          </w:p>
        </w:tc>
        <w:tc>
          <w:tcPr>
            <w:tcW w:type="dxa" w:w="2033"/>
          </w:tcPr>
          <w:p>
            <w:r>
              <w:t>IB B392F</w:t>
            </w:r>
          </w:p>
        </w:tc>
        <w:tc>
          <w:tcPr>
            <w:tcW w:type="dxa" w:w="2033"/>
          </w:tcPr>
          <w:p>
            <w:r>
              <w:t>Managing International Business</w:t>
            </w:r>
          </w:p>
        </w:tc>
        <w:tc>
          <w:tcPr>
            <w:tcW w:type="dxa" w:w="2033"/>
          </w:tcPr>
          <w:p>
            <w:r>
              <w:t>5</w:t>
            </w:r>
          </w:p>
        </w:tc>
      </w:tr>
      <w:tr>
        <w:tc>
          <w:tcPr>
            <w:tcW w:type="dxa" w:w="2033"/>
          </w:tcPr>
          <w:p>
            <w:r>
              <w:t>Not specified in public PDF</w:t>
            </w:r>
          </w:p>
        </w:tc>
        <w:tc>
          <w:tcPr>
            <w:tcW w:type="dxa" w:w="2033"/>
          </w:tcPr>
          <w:p>
            <w:r>
              <w:t>Global Business Elective Courses</w:t>
            </w:r>
          </w:p>
        </w:tc>
        <w:tc>
          <w:tcPr>
            <w:tcW w:type="dxa" w:w="2033"/>
          </w:tcPr>
          <w:p>
            <w:r>
              <w:t>IB B396F</w:t>
            </w:r>
          </w:p>
        </w:tc>
        <w:tc>
          <w:tcPr>
            <w:tcW w:type="dxa" w:w="2033"/>
          </w:tcPr>
          <w:p>
            <w:r>
              <w:t>Asia Pacific Issues in Management</w:t>
            </w:r>
          </w:p>
        </w:tc>
        <w:tc>
          <w:tcPr>
            <w:tcW w:type="dxa" w:w="2033"/>
          </w:tcPr>
          <w:p>
            <w:r>
              <w:t>5</w:t>
            </w:r>
          </w:p>
        </w:tc>
      </w:tr>
      <w:tr>
        <w:tc>
          <w:tcPr>
            <w:tcW w:type="dxa" w:w="2033"/>
          </w:tcPr>
          <w:p>
            <w:r>
              <w:t>Not specified in public PDF</w:t>
            </w:r>
          </w:p>
        </w:tc>
        <w:tc>
          <w:tcPr>
            <w:tcW w:type="dxa" w:w="2033"/>
          </w:tcPr>
          <w:p>
            <w:r>
              <w:t>Global Business Elective Courses</w:t>
            </w:r>
          </w:p>
        </w:tc>
        <w:tc>
          <w:tcPr>
            <w:tcW w:type="dxa" w:w="2033"/>
          </w:tcPr>
          <w:p>
            <w:r>
              <w:t>IB B397F</w:t>
            </w:r>
          </w:p>
        </w:tc>
        <w:tc>
          <w:tcPr>
            <w:tcW w:type="dxa" w:w="2033"/>
          </w:tcPr>
          <w:p>
            <w:r>
              <w:t>Global Issues in Management</w:t>
            </w:r>
          </w:p>
        </w:tc>
        <w:tc>
          <w:tcPr>
            <w:tcW w:type="dxa" w:w="2033"/>
          </w:tcPr>
          <w:p>
            <w:r>
              <w:t>5</w:t>
            </w:r>
          </w:p>
        </w:tc>
      </w:tr>
      <w:tr>
        <w:tc>
          <w:tcPr>
            <w:tcW w:type="dxa" w:w="2033"/>
          </w:tcPr>
          <w:p>
            <w:r>
              <w:t>Not specified in public PDF</w:t>
            </w:r>
          </w:p>
        </w:tc>
        <w:tc>
          <w:tcPr>
            <w:tcW w:type="dxa" w:w="2033"/>
          </w:tcPr>
          <w:p>
            <w:r>
              <w:t>Prescribed Language Studies Courses</w:t>
            </w:r>
          </w:p>
        </w:tc>
        <w:tc>
          <w:tcPr>
            <w:tcW w:type="dxa" w:w="2033"/>
          </w:tcPr>
          <w:p>
            <w:r>
              <w:t>CHIN E374CF</w:t>
            </w:r>
          </w:p>
        </w:tc>
        <w:tc>
          <w:tcPr>
            <w:tcW w:type="dxa" w:w="2033"/>
          </w:tcPr>
          <w:p>
            <w:r>
              <w:t>現代漢語：漢字、詞匯、語法</w:t>
            </w:r>
          </w:p>
        </w:tc>
        <w:tc>
          <w:tcPr>
            <w:tcW w:type="dxa" w:w="2033"/>
          </w:tcPr>
          <w:p>
            <w:r>
              <w:t>5</w:t>
            </w:r>
          </w:p>
        </w:tc>
      </w:tr>
      <w:tr>
        <w:tc>
          <w:tcPr>
            <w:tcW w:type="dxa" w:w="2033"/>
          </w:tcPr>
          <w:p>
            <w:r>
              <w:t>Not specified in public PDF</w:t>
            </w:r>
          </w:p>
        </w:tc>
        <w:tc>
          <w:tcPr>
            <w:tcW w:type="dxa" w:w="2033"/>
          </w:tcPr>
          <w:p>
            <w:r>
              <w:t>Prescribed Language Studies Courses</w:t>
            </w:r>
          </w:p>
        </w:tc>
        <w:tc>
          <w:tcPr>
            <w:tcW w:type="dxa" w:w="2033"/>
          </w:tcPr>
          <w:p>
            <w:r>
              <w:t>ENGL E320F</w:t>
            </w:r>
          </w:p>
        </w:tc>
        <w:tc>
          <w:tcPr>
            <w:tcW w:type="dxa" w:w="2033"/>
          </w:tcPr>
          <w:p>
            <w:r>
              <w:t>English Grammar in Context</w:t>
            </w:r>
          </w:p>
        </w:tc>
        <w:tc>
          <w:tcPr>
            <w:tcW w:type="dxa" w:w="2033"/>
          </w:tcPr>
          <w:p>
            <w:r>
              <w:t>10</w:t>
            </w:r>
          </w:p>
        </w:tc>
      </w:tr>
      <w:tr>
        <w:tc>
          <w:tcPr>
            <w:tcW w:type="dxa" w:w="2033"/>
          </w:tcPr>
          <w:p>
            <w:r>
              <w:t>Not specified in public PDF</w:t>
            </w:r>
          </w:p>
        </w:tc>
        <w:tc>
          <w:tcPr>
            <w:tcW w:type="dxa" w:w="2033"/>
          </w:tcPr>
          <w:p>
            <w:r>
              <w:t>Synergy Courses</w:t>
            </w:r>
          </w:p>
        </w:tc>
        <w:tc>
          <w:tcPr>
            <w:tcW w:type="dxa" w:w="2033"/>
          </w:tcPr>
          <w:p>
            <w:r>
              <w:t>BUS B348F</w:t>
            </w:r>
          </w:p>
        </w:tc>
        <w:tc>
          <w:tcPr>
            <w:tcW w:type="dxa" w:w="2033"/>
          </w:tcPr>
          <w:p>
            <w:r>
              <w:t>Advanced Managerial Communication</w:t>
            </w:r>
          </w:p>
        </w:tc>
        <w:tc>
          <w:tcPr>
            <w:tcW w:type="dxa" w:w="2033"/>
          </w:tcPr>
          <w:p>
            <w:r>
              <w:t>5</w:t>
            </w:r>
          </w:p>
        </w:tc>
      </w:tr>
      <w:tr>
        <w:tc>
          <w:tcPr>
            <w:tcW w:type="dxa" w:w="2033"/>
          </w:tcPr>
          <w:p>
            <w:r>
              <w:t>Not specified in public PDF</w:t>
            </w:r>
          </w:p>
        </w:tc>
        <w:tc>
          <w:tcPr>
            <w:tcW w:type="dxa" w:w="2033"/>
          </w:tcPr>
          <w:p>
            <w:r>
              <w:t>Synergy Courses</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Synergy Courses</w:t>
            </w:r>
          </w:p>
        </w:tc>
        <w:tc>
          <w:tcPr>
            <w:tcW w:type="dxa" w:w="2033"/>
          </w:tcPr>
          <w:p>
            <w:r>
              <w:t>CHIN E241CF</w:t>
            </w:r>
          </w:p>
        </w:tc>
        <w:tc>
          <w:tcPr>
            <w:tcW w:type="dxa" w:w="2033"/>
          </w:tcPr>
          <w:p>
            <w:r>
              <w:t>商業中文傳意</w:t>
            </w:r>
          </w:p>
        </w:tc>
        <w:tc>
          <w:tcPr>
            <w:tcW w:type="dxa" w:w="2033"/>
          </w:tcPr>
          <w:p>
            <w:r>
              <w:t>5</w:t>
            </w:r>
          </w:p>
        </w:tc>
      </w:tr>
      <w:tr>
        <w:tc>
          <w:tcPr>
            <w:tcW w:type="dxa" w:w="2033"/>
          </w:tcPr>
          <w:p>
            <w:r>
              <w:t>Not specified in public PDF</w:t>
            </w:r>
          </w:p>
        </w:tc>
        <w:tc>
          <w:tcPr>
            <w:tcW w:type="dxa" w:w="2033"/>
          </w:tcPr>
          <w:p>
            <w:r>
              <w:t>Synergy Courses</w:t>
            </w:r>
          </w:p>
        </w:tc>
        <w:tc>
          <w:tcPr>
            <w:tcW w:type="dxa" w:w="2033"/>
          </w:tcPr>
          <w:p>
            <w:r>
              <w:t>ENGL E370F</w:t>
            </w:r>
          </w:p>
        </w:tc>
        <w:tc>
          <w:tcPr>
            <w:tcW w:type="dxa" w:w="2033"/>
          </w:tcPr>
          <w:p>
            <w:r>
              <w:t>Analysing Discourse of Workplace English</w:t>
            </w:r>
          </w:p>
        </w:tc>
        <w:tc>
          <w:tcPr>
            <w:tcW w:type="dxa" w:w="2033"/>
          </w:tcPr>
          <w:p>
            <w:r>
              <w:t>5</w:t>
            </w:r>
          </w:p>
        </w:tc>
      </w:tr>
      <w:tr>
        <w:tc>
          <w:tcPr>
            <w:tcW w:type="dxa" w:w="2033"/>
          </w:tcPr>
          <w:p>
            <w:r>
              <w:t>Not specified in public PDF</w:t>
            </w:r>
          </w:p>
        </w:tc>
        <w:tc>
          <w:tcPr>
            <w:tcW w:type="dxa" w:w="2033"/>
          </w:tcPr>
          <w:p>
            <w:r>
              <w:t>Synergy Courses</w:t>
            </w:r>
          </w:p>
        </w:tc>
        <w:tc>
          <w:tcPr>
            <w:tcW w:type="dxa" w:w="2033"/>
          </w:tcPr>
          <w:p>
            <w:r>
              <w:t>LANG E350BF</w:t>
            </w:r>
          </w:p>
        </w:tc>
        <w:tc>
          <w:tcPr>
            <w:tcW w:type="dxa" w:w="2033"/>
          </w:tcPr>
          <w:p>
            <w:r>
              <w:t>Paralinguistics in Context</w:t>
            </w:r>
          </w:p>
        </w:tc>
        <w:tc>
          <w:tcPr>
            <w:tcW w:type="dxa" w:w="2033"/>
          </w:tcPr>
          <w:p>
            <w:r>
              <w:t>5</w:t>
            </w:r>
          </w:p>
        </w:tc>
      </w:tr>
    </w:tbl>
    <w:p/>
    <w:p>
      <w:pPr>
        <w:pStyle w:val="Heading2"/>
      </w:pPr>
      <w:r>
        <w:t>Bachelor of Language Studies with Honours in Bilingual Studies with Applied Drama (BLSHBSADJ)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DRAM 1000EBF</w:t>
            </w:r>
          </w:p>
        </w:tc>
        <w:tc>
          <w:tcPr>
            <w:tcW w:type="dxa" w:w="2033"/>
          </w:tcPr>
          <w:p>
            <w:r>
              <w:t>Basic Acting for Speech and Reading 基礎演技：獨白與讀劇</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DRAM 2626EBF</w:t>
            </w:r>
          </w:p>
        </w:tc>
        <w:tc>
          <w:tcPr>
            <w:tcW w:type="dxa" w:w="2033"/>
          </w:tcPr>
          <w:p>
            <w:r>
              <w:t>Drama in Language Learning 戲劇與語言教學</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DRAM 3636ECF</w:t>
            </w:r>
          </w:p>
        </w:tc>
        <w:tc>
          <w:tcPr>
            <w:tcW w:type="dxa" w:w="2033"/>
          </w:tcPr>
          <w:p>
            <w:r>
              <w:t>編作與導演 3   3-credit-unit system 3CRU_FTU_EL_ BLSHBSADJ_202510_V2 Page 3 of</w:t>
            </w:r>
          </w:p>
        </w:tc>
        <w:tc>
          <w:tcPr>
            <w:tcW w:type="dxa" w:w="2033"/>
          </w:tcPr>
          <w:p>
            <w:r>
              <w:t>4</w:t>
            </w:r>
          </w:p>
        </w:tc>
      </w:tr>
      <w:tr>
        <w:tc>
          <w:tcPr>
            <w:tcW w:type="dxa" w:w="2033"/>
          </w:tcPr>
          <w:p>
            <w:r>
              <w:t>Not specified in public PDF</w:t>
            </w:r>
          </w:p>
        </w:tc>
        <w:tc>
          <w:tcPr>
            <w:tcW w:type="dxa" w:w="2033"/>
          </w:tcPr>
          <w:p>
            <w:r>
              <w:t>Core Courses</w:t>
            </w:r>
          </w:p>
        </w:tc>
        <w:tc>
          <w:tcPr>
            <w:tcW w:type="dxa" w:w="2033"/>
          </w:tcPr>
          <w:p>
            <w:r>
              <w:t>DRAM 4244EBF</w:t>
            </w:r>
          </w:p>
        </w:tc>
        <w:tc>
          <w:tcPr>
            <w:tcW w:type="dxa" w:w="2033"/>
          </w:tcPr>
          <w:p>
            <w:r>
              <w:t>Drama Literature in Chinese and English 雙語戲劇文學</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DRAM 4343EBF</w:t>
            </w:r>
          </w:p>
        </w:tc>
        <w:tc>
          <w:tcPr>
            <w:tcW w:type="dxa" w:w="2033"/>
          </w:tcPr>
          <w:p>
            <w:r>
              <w:t>Capstone Project: Applied Drama and Language 專題研習項目：應用戲劇與語言</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DRAM 3259ECF</w:t>
            </w:r>
          </w:p>
        </w:tc>
        <w:tc>
          <w:tcPr>
            <w:tcW w:type="dxa" w:w="2033"/>
          </w:tcPr>
          <w:p>
            <w:r>
              <w:t>兒童戲劇</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3257ECF</w:t>
            </w:r>
          </w:p>
        </w:tc>
        <w:tc>
          <w:tcPr>
            <w:tcW w:type="dxa" w:w="2033"/>
          </w:tcPr>
          <w:p>
            <w:r>
              <w:t>兒童文學與應用</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2205EEF</w:t>
            </w:r>
          </w:p>
        </w:tc>
        <w:tc>
          <w:tcPr>
            <w:tcW w:type="dxa" w:w="2033"/>
          </w:tcPr>
          <w:p>
            <w:r>
              <w:t>Preparing for IELTS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4139EEF</w:t>
            </w:r>
          </w:p>
        </w:tc>
        <w:tc>
          <w:tcPr>
            <w:tcW w:type="dxa" w:w="2033"/>
          </w:tcPr>
          <w:p>
            <w:r>
              <w:t>Intercultural Pragmatics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LANG 4139AEF</w:t>
            </w:r>
          </w:p>
        </w:tc>
        <w:tc>
          <w:tcPr>
            <w:tcW w:type="dxa" w:w="2033"/>
          </w:tcPr>
          <w:p>
            <w:r>
              <w:t>Pragmatics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3255ECF</w:t>
            </w:r>
          </w:p>
        </w:tc>
        <w:tc>
          <w:tcPr>
            <w:tcW w:type="dxa" w:w="2033"/>
          </w:tcPr>
          <w:p>
            <w:r>
              <w:t>高級普通話</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3256ECF</w:t>
            </w:r>
          </w:p>
        </w:tc>
        <w:tc>
          <w:tcPr>
            <w:tcW w:type="dxa" w:w="2033"/>
          </w:tcPr>
          <w:p>
            <w:r>
              <w:t>普通話水平測試課程 3 3-credit-unit system 3CRU_FTU_EL_ BLSHBSADJ_202510_V2 Page 4 of</w:t>
            </w:r>
          </w:p>
        </w:tc>
        <w:tc>
          <w:tcPr>
            <w:tcW w:type="dxa" w:w="2033"/>
          </w:tcPr>
          <w:p>
            <w:r>
              <w:t>4</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Effective Communication and Teamwork</w:t>
            </w:r>
          </w:p>
        </w:tc>
        <w:tc>
          <w:tcPr>
            <w:tcW w:type="dxa" w:w="2033"/>
          </w:tcPr>
          <w:p>
            <w:r>
              <w:t>3</w:t>
            </w:r>
          </w:p>
        </w:tc>
      </w:tr>
    </w:tbl>
    <w:p/>
    <w:p>
      <w:pPr>
        <w:pStyle w:val="Heading1"/>
      </w:pPr>
      <w:r>
        <w:t>School of Nursing and Health Sciences</w:t>
      </w:r>
    </w:p>
    <w:p>
      <w:pPr>
        <w:pStyle w:val="Heading2"/>
      </w:pPr>
      <w:r>
        <w:t>Bachelor of Nursing with Honours in General Health Care (BNHGJ)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Clinical Practicum Courses</w:t>
            </w:r>
          </w:p>
        </w:tc>
        <w:tc>
          <w:tcPr>
            <w:tcW w:type="dxa" w:w="2033"/>
          </w:tcPr>
          <w:p>
            <w:r>
              <w:t>NURS 3510NEF</w:t>
            </w:r>
          </w:p>
        </w:tc>
        <w:tc>
          <w:tcPr>
            <w:tcW w:type="dxa" w:w="2033"/>
          </w:tcPr>
          <w:p>
            <w:r>
              <w:t>Clinical Practicum (Medical and Surgical Nursing) I</w:t>
            </w:r>
          </w:p>
        </w:tc>
        <w:tc>
          <w:tcPr>
            <w:tcW w:type="dxa" w:w="2033"/>
          </w:tcPr>
          <w:p>
            <w:r>
              <w:t>3</w:t>
            </w:r>
          </w:p>
        </w:tc>
      </w:tr>
      <w:tr>
        <w:tc>
          <w:tcPr>
            <w:tcW w:type="dxa" w:w="2033"/>
          </w:tcPr>
          <w:p>
            <w:r>
              <w:t>Not specified in public PDF</w:t>
            </w:r>
          </w:p>
        </w:tc>
        <w:tc>
          <w:tcPr>
            <w:tcW w:type="dxa" w:w="2033"/>
          </w:tcPr>
          <w:p>
            <w:r>
              <w:t>Clinical Practicum Courses</w:t>
            </w:r>
          </w:p>
        </w:tc>
        <w:tc>
          <w:tcPr>
            <w:tcW w:type="dxa" w:w="2033"/>
          </w:tcPr>
          <w:p>
            <w:r>
              <w:t>NURS 3511NEF</w:t>
            </w:r>
          </w:p>
        </w:tc>
        <w:tc>
          <w:tcPr>
            <w:tcW w:type="dxa" w:w="2033"/>
          </w:tcPr>
          <w:p>
            <w:r>
              <w:t>Clinical Practicum (Obstetric Nursing)</w:t>
            </w:r>
          </w:p>
        </w:tc>
        <w:tc>
          <w:tcPr>
            <w:tcW w:type="dxa" w:w="2033"/>
          </w:tcPr>
          <w:p>
            <w:r>
              <w:t>2</w:t>
            </w:r>
          </w:p>
        </w:tc>
      </w:tr>
      <w:tr>
        <w:tc>
          <w:tcPr>
            <w:tcW w:type="dxa" w:w="2033"/>
          </w:tcPr>
          <w:p>
            <w:r>
              <w:t>Not specified in public PDF</w:t>
            </w:r>
          </w:p>
        </w:tc>
        <w:tc>
          <w:tcPr>
            <w:tcW w:type="dxa" w:w="2033"/>
          </w:tcPr>
          <w:p>
            <w:r>
              <w:t>Clinical Practicum Courses</w:t>
            </w:r>
          </w:p>
        </w:tc>
        <w:tc>
          <w:tcPr>
            <w:tcW w:type="dxa" w:w="2033"/>
          </w:tcPr>
          <w:p>
            <w:r>
              <w:t>NURS 3512NEF</w:t>
            </w:r>
          </w:p>
        </w:tc>
        <w:tc>
          <w:tcPr>
            <w:tcW w:type="dxa" w:w="2033"/>
          </w:tcPr>
          <w:p>
            <w:r>
              <w:t>Clinical Practicum (Primary Health Care)</w:t>
            </w:r>
          </w:p>
        </w:tc>
        <w:tc>
          <w:tcPr>
            <w:tcW w:type="dxa" w:w="2033"/>
          </w:tcPr>
          <w:p>
            <w:r>
              <w:t>2</w:t>
            </w:r>
          </w:p>
        </w:tc>
      </w:tr>
      <w:tr>
        <w:tc>
          <w:tcPr>
            <w:tcW w:type="dxa" w:w="2033"/>
          </w:tcPr>
          <w:p>
            <w:r>
              <w:t>Not specified in public PDF</w:t>
            </w:r>
          </w:p>
        </w:tc>
        <w:tc>
          <w:tcPr>
            <w:tcW w:type="dxa" w:w="2033"/>
          </w:tcPr>
          <w:p>
            <w:r>
              <w:t>Clinical Practicum Courses</w:t>
            </w:r>
          </w:p>
        </w:tc>
        <w:tc>
          <w:tcPr>
            <w:tcW w:type="dxa" w:w="2033"/>
          </w:tcPr>
          <w:p>
            <w:r>
              <w:t>NURS 4510NEF</w:t>
            </w:r>
          </w:p>
        </w:tc>
        <w:tc>
          <w:tcPr>
            <w:tcW w:type="dxa" w:w="2033"/>
          </w:tcPr>
          <w:p>
            <w:r>
              <w:t>Clinical Practicum (Medical and Surgical Nursing) II</w:t>
            </w:r>
          </w:p>
        </w:tc>
        <w:tc>
          <w:tcPr>
            <w:tcW w:type="dxa" w:w="2033"/>
          </w:tcPr>
          <w:p>
            <w:r>
              <w:t>3</w:t>
            </w:r>
          </w:p>
        </w:tc>
      </w:tr>
      <w:tr>
        <w:tc>
          <w:tcPr>
            <w:tcW w:type="dxa" w:w="2033"/>
          </w:tcPr>
          <w:p>
            <w:r>
              <w:t>Not specified in public PDF</w:t>
            </w:r>
          </w:p>
        </w:tc>
        <w:tc>
          <w:tcPr>
            <w:tcW w:type="dxa" w:w="2033"/>
          </w:tcPr>
          <w:p>
            <w:r>
              <w:t>Clinical Practicum Courses</w:t>
            </w:r>
          </w:p>
        </w:tc>
        <w:tc>
          <w:tcPr>
            <w:tcW w:type="dxa" w:w="2033"/>
          </w:tcPr>
          <w:p>
            <w:r>
              <w:t>NURS 4511NEF</w:t>
            </w:r>
          </w:p>
        </w:tc>
        <w:tc>
          <w:tcPr>
            <w:tcW w:type="dxa" w:w="2033"/>
          </w:tcPr>
          <w:p>
            <w:r>
              <w:t>Clinical Practicum (Pediatric Nursing)</w:t>
            </w:r>
          </w:p>
        </w:tc>
        <w:tc>
          <w:tcPr>
            <w:tcW w:type="dxa" w:w="2033"/>
          </w:tcPr>
          <w:p>
            <w:r>
              <w:t>2</w:t>
            </w:r>
          </w:p>
        </w:tc>
      </w:tr>
      <w:tr>
        <w:tc>
          <w:tcPr>
            <w:tcW w:type="dxa" w:w="2033"/>
          </w:tcPr>
          <w:p>
            <w:r>
              <w:t>Not specified in public PDF</w:t>
            </w:r>
          </w:p>
        </w:tc>
        <w:tc>
          <w:tcPr>
            <w:tcW w:type="dxa" w:w="2033"/>
          </w:tcPr>
          <w:p>
            <w:r>
              <w:t>Clinical Practicum Courses</w:t>
            </w:r>
          </w:p>
        </w:tc>
        <w:tc>
          <w:tcPr>
            <w:tcW w:type="dxa" w:w="2033"/>
          </w:tcPr>
          <w:p>
            <w:r>
              <w:t>NURS 4512NEF</w:t>
            </w:r>
          </w:p>
        </w:tc>
        <w:tc>
          <w:tcPr>
            <w:tcW w:type="dxa" w:w="2033"/>
          </w:tcPr>
          <w:p>
            <w:r>
              <w:t>Clinical Practicum (Medical and Surgical Nursing) III</w:t>
            </w:r>
          </w:p>
        </w:tc>
        <w:tc>
          <w:tcPr>
            <w:tcW w:type="dxa" w:w="2033"/>
          </w:tcPr>
          <w:p>
            <w:r>
              <w:t>6</w:t>
            </w:r>
          </w:p>
        </w:tc>
      </w:tr>
      <w:tr>
        <w:tc>
          <w:tcPr>
            <w:tcW w:type="dxa" w:w="2033"/>
          </w:tcPr>
          <w:p>
            <w:r>
              <w:t>Not specified in public PDF</w:t>
            </w:r>
          </w:p>
        </w:tc>
        <w:tc>
          <w:tcPr>
            <w:tcW w:type="dxa" w:w="2033"/>
          </w:tcPr>
          <w:p>
            <w:r>
              <w:t>Clinical Practicum Courses</w:t>
            </w:r>
          </w:p>
        </w:tc>
        <w:tc>
          <w:tcPr>
            <w:tcW w:type="dxa" w:w="2033"/>
          </w:tcPr>
          <w:p>
            <w:r>
              <w:t>NURS 4513NEF</w:t>
            </w:r>
          </w:p>
        </w:tc>
        <w:tc>
          <w:tcPr>
            <w:tcW w:type="dxa" w:w="2033"/>
          </w:tcPr>
          <w:p>
            <w:r>
              <w:t>Clinical Practicum (Community Nursing)</w:t>
            </w:r>
          </w:p>
        </w:tc>
        <w:tc>
          <w:tcPr>
            <w:tcW w:type="dxa" w:w="2033"/>
          </w:tcPr>
          <w:p>
            <w:r>
              <w:t>2</w:t>
            </w:r>
          </w:p>
        </w:tc>
      </w:tr>
      <w:tr>
        <w:tc>
          <w:tcPr>
            <w:tcW w:type="dxa" w:w="2033"/>
          </w:tcPr>
          <w:p>
            <w:r>
              <w:t>Not specified in public PDF</w:t>
            </w:r>
          </w:p>
        </w:tc>
        <w:tc>
          <w:tcPr>
            <w:tcW w:type="dxa" w:w="2033"/>
          </w:tcPr>
          <w:p>
            <w:r>
              <w:t>Clinical Practicum Courses</w:t>
            </w:r>
          </w:p>
        </w:tc>
        <w:tc>
          <w:tcPr>
            <w:tcW w:type="dxa" w:w="2033"/>
          </w:tcPr>
          <w:p>
            <w:r>
              <w:t>NURS 4514NEF</w:t>
            </w:r>
          </w:p>
        </w:tc>
        <w:tc>
          <w:tcPr>
            <w:tcW w:type="dxa" w:w="2033"/>
          </w:tcPr>
          <w:p>
            <w:r>
              <w:t>Clinical Practicum (Gerontological Nursing)</w:t>
            </w:r>
          </w:p>
        </w:tc>
        <w:tc>
          <w:tcPr>
            <w:tcW w:type="dxa" w:w="2033"/>
          </w:tcPr>
          <w:p>
            <w:r>
              <w:t>2</w:t>
            </w:r>
          </w:p>
        </w:tc>
      </w:tr>
      <w:tr>
        <w:tc>
          <w:tcPr>
            <w:tcW w:type="dxa" w:w="2033"/>
          </w:tcPr>
          <w:p>
            <w:r>
              <w:t>Not specified in public PDF</w:t>
            </w:r>
          </w:p>
        </w:tc>
        <w:tc>
          <w:tcPr>
            <w:tcW w:type="dxa" w:w="2033"/>
          </w:tcPr>
          <w:p>
            <w:r>
              <w:t>Clinical Practicum Courses</w:t>
            </w:r>
          </w:p>
        </w:tc>
        <w:tc>
          <w:tcPr>
            <w:tcW w:type="dxa" w:w="2033"/>
          </w:tcPr>
          <w:p>
            <w:r>
              <w:t>NURS 4515NEF</w:t>
            </w:r>
          </w:p>
        </w:tc>
        <w:tc>
          <w:tcPr>
            <w:tcW w:type="dxa" w:w="2033"/>
          </w:tcPr>
          <w:p>
            <w:r>
              <w:t>Clinical Practicum (Emergency Nursing)</w:t>
            </w:r>
          </w:p>
        </w:tc>
        <w:tc>
          <w:tcPr>
            <w:tcW w:type="dxa" w:w="2033"/>
          </w:tcPr>
          <w:p>
            <w:r>
              <w:t>2</w:t>
            </w:r>
          </w:p>
        </w:tc>
      </w:tr>
      <w:tr>
        <w:tc>
          <w:tcPr>
            <w:tcW w:type="dxa" w:w="2033"/>
          </w:tcPr>
          <w:p>
            <w:r>
              <w:t>Not specified in public PDF</w:t>
            </w:r>
          </w:p>
        </w:tc>
        <w:tc>
          <w:tcPr>
            <w:tcW w:type="dxa" w:w="2033"/>
          </w:tcPr>
          <w:p>
            <w:r>
              <w:t>Clinical Practicum Courses</w:t>
            </w:r>
          </w:p>
        </w:tc>
        <w:tc>
          <w:tcPr>
            <w:tcW w:type="dxa" w:w="2033"/>
          </w:tcPr>
          <w:p>
            <w:r>
              <w:t>NURS 4516NEF</w:t>
            </w:r>
          </w:p>
        </w:tc>
        <w:tc>
          <w:tcPr>
            <w:tcW w:type="dxa" w:w="2033"/>
          </w:tcPr>
          <w:p>
            <w:r>
              <w:t>Clinical Practicum (Mental Health Nursing)</w:t>
            </w:r>
          </w:p>
        </w:tc>
        <w:tc>
          <w:tcPr>
            <w:tcW w:type="dxa" w:w="2033"/>
          </w:tcPr>
          <w:p>
            <w:r>
              <w:t>2</w:t>
            </w:r>
          </w:p>
        </w:tc>
      </w:tr>
      <w:tr>
        <w:tc>
          <w:tcPr>
            <w:tcW w:type="dxa" w:w="2033"/>
          </w:tcPr>
          <w:p>
            <w:r>
              <w:t>Not specified in public PDF</w:t>
            </w:r>
          </w:p>
        </w:tc>
        <w:tc>
          <w:tcPr>
            <w:tcW w:type="dxa" w:w="2033"/>
          </w:tcPr>
          <w:p>
            <w:r>
              <w:t>Theoretical Courses</w:t>
            </w:r>
          </w:p>
        </w:tc>
        <w:tc>
          <w:tcPr>
            <w:tcW w:type="dxa" w:w="2033"/>
          </w:tcPr>
          <w:p>
            <w:r>
              <w:t>BSCI 2012AEF</w:t>
            </w:r>
          </w:p>
        </w:tc>
        <w:tc>
          <w:tcPr>
            <w:tcW w:type="dxa" w:w="2033"/>
          </w:tcPr>
          <w:p>
            <w:r>
              <w:t>Applied Psychology in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BSCI 2013AEF</w:t>
            </w:r>
          </w:p>
        </w:tc>
        <w:tc>
          <w:tcPr>
            <w:tcW w:type="dxa" w:w="2033"/>
          </w:tcPr>
          <w:p>
            <w:r>
              <w:t>Sociology of Health in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1502NEF</w:t>
            </w:r>
          </w:p>
        </w:tc>
        <w:tc>
          <w:tcPr>
            <w:tcW w:type="dxa" w:w="2033"/>
          </w:tcPr>
          <w:p>
            <w:r>
              <w:t>Anatomy and Physiology I</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1503NEF</w:t>
            </w:r>
          </w:p>
        </w:tc>
        <w:tc>
          <w:tcPr>
            <w:tcW w:type="dxa" w:w="2033"/>
          </w:tcPr>
          <w:p>
            <w:r>
              <w:t>Anatomy and Physiology II</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1504NEF</w:t>
            </w:r>
          </w:p>
        </w:tc>
        <w:tc>
          <w:tcPr>
            <w:tcW w:type="dxa" w:w="2033"/>
          </w:tcPr>
          <w:p>
            <w:r>
              <w:t>Functional Anatomy and Physiology</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1505NEF</w:t>
            </w:r>
          </w:p>
        </w:tc>
        <w:tc>
          <w:tcPr>
            <w:tcW w:type="dxa" w:w="2033"/>
          </w:tcPr>
          <w:p>
            <w:r>
              <w:t>Introduction to Nursing Profession</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1507NEF</w:t>
            </w:r>
          </w:p>
        </w:tc>
        <w:tc>
          <w:tcPr>
            <w:tcW w:type="dxa" w:w="2033"/>
          </w:tcPr>
          <w:p>
            <w:r>
              <w:t>Fundamental Nursing Skills I</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2501NEF</w:t>
            </w:r>
          </w:p>
        </w:tc>
        <w:tc>
          <w:tcPr>
            <w:tcW w:type="dxa" w:w="2033"/>
          </w:tcPr>
          <w:p>
            <w:r>
              <w:t>Pathophysiology and Pharmacology</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2502NEF</w:t>
            </w:r>
          </w:p>
        </w:tc>
        <w:tc>
          <w:tcPr>
            <w:tcW w:type="dxa" w:w="2033"/>
          </w:tcPr>
          <w:p>
            <w:r>
              <w:t>Microbiology</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2503NEF</w:t>
            </w:r>
          </w:p>
        </w:tc>
        <w:tc>
          <w:tcPr>
            <w:tcW w:type="dxa" w:w="2033"/>
          </w:tcPr>
          <w:p>
            <w:r>
              <w:t>Nursing Therapeutic I</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2504NEF</w:t>
            </w:r>
          </w:p>
        </w:tc>
        <w:tc>
          <w:tcPr>
            <w:tcW w:type="dxa" w:w="2033"/>
          </w:tcPr>
          <w:p>
            <w:r>
              <w:t>Nursing Therapeutic II</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2505NEF</w:t>
            </w:r>
          </w:p>
        </w:tc>
        <w:tc>
          <w:tcPr>
            <w:tcW w:type="dxa" w:w="2033"/>
          </w:tcPr>
          <w:p>
            <w:r>
              <w:t>Nursing Therapeutic III</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2506NEF</w:t>
            </w:r>
          </w:p>
        </w:tc>
        <w:tc>
          <w:tcPr>
            <w:tcW w:type="dxa" w:w="2033"/>
          </w:tcPr>
          <w:p>
            <w:r>
              <w:t>Nursing Therapeutic IV</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2507NEF</w:t>
            </w:r>
          </w:p>
        </w:tc>
        <w:tc>
          <w:tcPr>
            <w:tcW w:type="dxa" w:w="2033"/>
          </w:tcPr>
          <w:p>
            <w:r>
              <w:t>Nursing Therapeutic V</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2508NEF</w:t>
            </w:r>
          </w:p>
        </w:tc>
        <w:tc>
          <w:tcPr>
            <w:tcW w:type="dxa" w:w="2033"/>
          </w:tcPr>
          <w:p>
            <w:r>
              <w:t>Nursing Therapeutic VI</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2509NEF</w:t>
            </w:r>
          </w:p>
        </w:tc>
        <w:tc>
          <w:tcPr>
            <w:tcW w:type="dxa" w:w="2033"/>
          </w:tcPr>
          <w:p>
            <w:r>
              <w:t>Specialty Nursing (Communicable Diseases)</w:t>
            </w:r>
          </w:p>
        </w:tc>
        <w:tc>
          <w:tcPr>
            <w:tcW w:type="dxa" w:w="2033"/>
          </w:tcPr>
          <w:p>
            <w:r>
              <w:t>2</w:t>
            </w:r>
          </w:p>
        </w:tc>
      </w:tr>
      <w:tr>
        <w:tc>
          <w:tcPr>
            <w:tcW w:type="dxa" w:w="2033"/>
          </w:tcPr>
          <w:p>
            <w:r>
              <w:t>Not specified in public PDF</w:t>
            </w:r>
          </w:p>
        </w:tc>
        <w:tc>
          <w:tcPr>
            <w:tcW w:type="dxa" w:w="2033"/>
          </w:tcPr>
          <w:p>
            <w:r>
              <w:t>Theoretical Courses</w:t>
            </w:r>
          </w:p>
        </w:tc>
        <w:tc>
          <w:tcPr>
            <w:tcW w:type="dxa" w:w="2033"/>
          </w:tcPr>
          <w:p>
            <w:r>
              <w:t>NURS 2518NEF</w:t>
            </w:r>
          </w:p>
        </w:tc>
        <w:tc>
          <w:tcPr>
            <w:tcW w:type="dxa" w:w="2033"/>
          </w:tcPr>
          <w:p>
            <w:r>
              <w:t>Fundamental Nursing Skills II</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3501NEF</w:t>
            </w:r>
          </w:p>
        </w:tc>
        <w:tc>
          <w:tcPr>
            <w:tcW w:type="dxa" w:w="2033"/>
          </w:tcPr>
          <w:p>
            <w:r>
              <w:t>Health Education and Health Promotion</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3503NEF</w:t>
            </w:r>
          </w:p>
        </w:tc>
        <w:tc>
          <w:tcPr>
            <w:tcW w:type="dxa" w:w="2033"/>
          </w:tcPr>
          <w:p>
            <w:r>
              <w:t>Specialty Nursing (Rehabilitation, Oncology and Palliative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3504NEF</w:t>
            </w:r>
          </w:p>
        </w:tc>
        <w:tc>
          <w:tcPr>
            <w:tcW w:type="dxa" w:w="2033"/>
          </w:tcPr>
          <w:p>
            <w:r>
              <w:t>Specialty Nursing (Paediatric and Adolescent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3505NEF</w:t>
            </w:r>
          </w:p>
        </w:tc>
        <w:tc>
          <w:tcPr>
            <w:tcW w:type="dxa" w:w="2033"/>
          </w:tcPr>
          <w:p>
            <w:r>
              <w:t>Specialty Nursing (Mental Health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3506NEF</w:t>
            </w:r>
          </w:p>
        </w:tc>
        <w:tc>
          <w:tcPr>
            <w:tcW w:type="dxa" w:w="2033"/>
          </w:tcPr>
          <w:p>
            <w:r>
              <w:t>Specialty Nursing (Public Health and Community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3507NEF</w:t>
            </w:r>
          </w:p>
        </w:tc>
        <w:tc>
          <w:tcPr>
            <w:tcW w:type="dxa" w:w="2033"/>
          </w:tcPr>
          <w:p>
            <w:r>
              <w:t>Specialty Nursing (Gerontological and Family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3508NEF</w:t>
            </w:r>
          </w:p>
        </w:tc>
        <w:tc>
          <w:tcPr>
            <w:tcW w:type="dxa" w:w="2033"/>
          </w:tcPr>
          <w:p>
            <w:r>
              <w:t>Specialty Nursing (Emergency Nursing and Critical Care)</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3509NEF</w:t>
            </w:r>
          </w:p>
        </w:tc>
        <w:tc>
          <w:tcPr>
            <w:tcW w:type="dxa" w:w="2033"/>
          </w:tcPr>
          <w:p>
            <w:r>
              <w:t>Specialty Nursing (Obstetric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4501NEF</w:t>
            </w:r>
          </w:p>
        </w:tc>
        <w:tc>
          <w:tcPr>
            <w:tcW w:type="dxa" w:w="2033"/>
          </w:tcPr>
          <w:p>
            <w:r>
              <w:t>Chinese Medicinal Nursing and Alternative Therapy</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4502NEF</w:t>
            </w:r>
          </w:p>
        </w:tc>
        <w:tc>
          <w:tcPr>
            <w:tcW w:type="dxa" w:w="2033"/>
          </w:tcPr>
          <w:p>
            <w:r>
              <w:t>Legal and Ethics in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4503NEF</w:t>
            </w:r>
          </w:p>
        </w:tc>
        <w:tc>
          <w:tcPr>
            <w:tcW w:type="dxa" w:w="2033"/>
          </w:tcPr>
          <w:p>
            <w:r>
              <w:t>Health Informatics and Policy in Healthcare</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4504NEF</w:t>
            </w:r>
          </w:p>
        </w:tc>
        <w:tc>
          <w:tcPr>
            <w:tcW w:type="dxa" w:w="2033"/>
          </w:tcPr>
          <w:p>
            <w:r>
              <w:t>Nursing Management and Leadership</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4505NEF</w:t>
            </w:r>
          </w:p>
        </w:tc>
        <w:tc>
          <w:tcPr>
            <w:tcW w:type="dxa" w:w="2033"/>
          </w:tcPr>
          <w:p>
            <w:r>
              <w:t>Advanced Nursing Practice and Clinical Reasoning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4506NEF</w:t>
            </w:r>
          </w:p>
        </w:tc>
        <w:tc>
          <w:tcPr>
            <w:tcW w:type="dxa" w:w="2033"/>
          </w:tcPr>
          <w:p>
            <w:r>
              <w:t>Nursing Research and Evidence Based Practice 6 3-credit-unit system 3CRU_FTU_NHS_ BNHGJ_202510_V3 Page 3 of</w:t>
            </w:r>
          </w:p>
        </w:tc>
        <w:tc>
          <w:tcPr>
            <w:tcW w:type="dxa" w:w="2033"/>
          </w:tcPr>
          <w:p>
            <w:r>
              <w:t>3</w:t>
            </w:r>
          </w:p>
        </w:tc>
      </w:tr>
      <w:tr>
        <w:tc>
          <w:tcPr>
            <w:tcW w:type="dxa" w:w="2033"/>
          </w:tcPr>
          <w:p>
            <w:r>
              <w:t>Not specified in public PDF</w:t>
            </w:r>
          </w:p>
        </w:tc>
        <w:tc>
          <w:tcPr>
            <w:tcW w:type="dxa" w:w="2033"/>
          </w:tcPr>
          <w:p>
            <w:r>
              <w:t>Theoretical courses (Elective)</w:t>
            </w:r>
          </w:p>
        </w:tc>
        <w:tc>
          <w:tcPr>
            <w:tcW w:type="dxa" w:w="2033"/>
          </w:tcPr>
          <w:p>
            <w:r>
              <w:t>NURS 1512NEF</w:t>
            </w:r>
          </w:p>
        </w:tc>
        <w:tc>
          <w:tcPr>
            <w:tcW w:type="dxa" w:w="2033"/>
          </w:tcPr>
          <w:p>
            <w:r>
              <w:t>Play as Therapeutics</w:t>
            </w:r>
          </w:p>
        </w:tc>
        <w:tc>
          <w:tcPr>
            <w:tcW w:type="dxa" w:w="2033"/>
          </w:tcPr>
          <w:p>
            <w:r>
              <w:t>2</w:t>
            </w:r>
          </w:p>
        </w:tc>
      </w:tr>
      <w:tr>
        <w:tc>
          <w:tcPr>
            <w:tcW w:type="dxa" w:w="2033"/>
          </w:tcPr>
          <w:p>
            <w:r>
              <w:t>Not specified in public PDF</w:t>
            </w:r>
          </w:p>
        </w:tc>
        <w:tc>
          <w:tcPr>
            <w:tcW w:type="dxa" w:w="2033"/>
          </w:tcPr>
          <w:p>
            <w:r>
              <w:t>Theoretical courses (Elective)</w:t>
            </w:r>
          </w:p>
        </w:tc>
        <w:tc>
          <w:tcPr>
            <w:tcW w:type="dxa" w:w="2033"/>
          </w:tcPr>
          <w:p>
            <w:r>
              <w:t>NURS 1513NEF</w:t>
            </w:r>
          </w:p>
        </w:tc>
        <w:tc>
          <w:tcPr>
            <w:tcW w:type="dxa" w:w="2033"/>
          </w:tcPr>
          <w:p>
            <w:r>
              <w:t>Foundation on Respiratory Disease Management and Care</w:t>
            </w:r>
          </w:p>
        </w:tc>
        <w:tc>
          <w:tcPr>
            <w:tcW w:type="dxa" w:w="2033"/>
          </w:tcPr>
          <w:p>
            <w:r>
              <w:t>2</w:t>
            </w:r>
          </w:p>
        </w:tc>
      </w:tr>
      <w:tr>
        <w:tc>
          <w:tcPr>
            <w:tcW w:type="dxa" w:w="2033"/>
          </w:tcPr>
          <w:p>
            <w:r>
              <w:t>Not specified in public PDF</w:t>
            </w:r>
          </w:p>
        </w:tc>
        <w:tc>
          <w:tcPr>
            <w:tcW w:type="dxa" w:w="2033"/>
          </w:tcPr>
          <w:p>
            <w:r>
              <w:t>Theoretical courses (Elective)</w:t>
            </w:r>
          </w:p>
        </w:tc>
        <w:tc>
          <w:tcPr>
            <w:tcW w:type="dxa" w:w="2033"/>
          </w:tcPr>
          <w:p>
            <w:r>
              <w:t>NURS 1515NEF</w:t>
            </w:r>
          </w:p>
        </w:tc>
        <w:tc>
          <w:tcPr>
            <w:tcW w:type="dxa" w:w="2033"/>
          </w:tcPr>
          <w:p>
            <w:r>
              <w:t>Health Communication and Digital Marketing in Healthcare</w:t>
            </w:r>
          </w:p>
        </w:tc>
        <w:tc>
          <w:tcPr>
            <w:tcW w:type="dxa" w:w="2033"/>
          </w:tcPr>
          <w:p>
            <w:r>
              <w:t>2</w:t>
            </w:r>
          </w:p>
        </w:tc>
      </w:tr>
      <w:tr>
        <w:tc>
          <w:tcPr>
            <w:tcW w:type="dxa" w:w="2033"/>
          </w:tcPr>
          <w:p>
            <w:r>
              <w:t>Not specified in public PDF</w:t>
            </w:r>
          </w:p>
        </w:tc>
        <w:tc>
          <w:tcPr>
            <w:tcW w:type="dxa" w:w="2033"/>
          </w:tcPr>
          <w:p>
            <w:r>
              <w:t>Theoretical courses (Elective)</w:t>
            </w:r>
          </w:p>
        </w:tc>
        <w:tc>
          <w:tcPr>
            <w:tcW w:type="dxa" w:w="2033"/>
          </w:tcPr>
          <w:p>
            <w:r>
              <w:t>NURS 1516NEF</w:t>
            </w:r>
          </w:p>
        </w:tc>
        <w:tc>
          <w:tcPr>
            <w:tcW w:type="dxa" w:w="2033"/>
          </w:tcPr>
          <w:p>
            <w:r>
              <w:t>Introduction to Palliative Care Nursing</w:t>
            </w:r>
          </w:p>
        </w:tc>
        <w:tc>
          <w:tcPr>
            <w:tcW w:type="dxa" w:w="2033"/>
          </w:tcPr>
          <w:p>
            <w:r>
              <w:t>2</w:t>
            </w:r>
          </w:p>
        </w:tc>
      </w:tr>
      <w:tr>
        <w:tc>
          <w:tcPr>
            <w:tcW w:type="dxa" w:w="2033"/>
          </w:tcPr>
          <w:p>
            <w:r>
              <w:t>Not specified in public PDF</w:t>
            </w:r>
          </w:p>
        </w:tc>
        <w:tc>
          <w:tcPr>
            <w:tcW w:type="dxa" w:w="2033"/>
          </w:tcPr>
          <w:p>
            <w:r>
              <w:t>Theoretical courses (Elective)</w:t>
            </w:r>
          </w:p>
        </w:tc>
        <w:tc>
          <w:tcPr>
            <w:tcW w:type="dxa" w:w="2033"/>
          </w:tcPr>
          <w:p>
            <w:r>
              <w:t>NURS 1517NEF</w:t>
            </w:r>
          </w:p>
        </w:tc>
        <w:tc>
          <w:tcPr>
            <w:tcW w:type="dxa" w:w="2033"/>
          </w:tcPr>
          <w:p>
            <w:r>
              <w:t>Smart Technology and Ageing</w:t>
            </w:r>
          </w:p>
        </w:tc>
        <w:tc>
          <w:tcPr>
            <w:tcW w:type="dxa" w:w="2033"/>
          </w:tcPr>
          <w:p>
            <w:r>
              <w:t>2</w:t>
            </w:r>
          </w:p>
        </w:tc>
      </w:tr>
      <w:tr>
        <w:tc>
          <w:tcPr>
            <w:tcW w:type="dxa" w:w="2033"/>
          </w:tcPr>
          <w:p>
            <w:r>
              <w:t>Not specified in public PDF</w:t>
            </w:r>
          </w:p>
        </w:tc>
        <w:tc>
          <w:tcPr>
            <w:tcW w:type="dxa" w:w="2033"/>
          </w:tcPr>
          <w:p>
            <w:r>
              <w:t>Theoretical courses (Elective)</w:t>
            </w:r>
          </w:p>
        </w:tc>
        <w:tc>
          <w:tcPr>
            <w:tcW w:type="dxa" w:w="2033"/>
          </w:tcPr>
          <w:p>
            <w:r>
              <w:t>NURS 1518NEF</w:t>
            </w:r>
          </w:p>
        </w:tc>
        <w:tc>
          <w:tcPr>
            <w:tcW w:type="dxa" w:w="2033"/>
          </w:tcPr>
          <w:p>
            <w:r>
              <w:t>Advanced Wound Management</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Nursing with Honours in General Health Care (BNHGJ1)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BSCI A123F</w:t>
            </w:r>
          </w:p>
        </w:tc>
        <w:tc>
          <w:tcPr>
            <w:tcW w:type="dxa" w:w="2033"/>
          </w:tcPr>
          <w:p>
            <w:r>
              <w:t>1 Sociology for Nurses: Principles and Application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BSCI A124F</w:t>
            </w:r>
          </w:p>
        </w:tc>
        <w:tc>
          <w:tcPr>
            <w:tcW w:type="dxa" w:w="2033"/>
          </w:tcPr>
          <w:p>
            <w:r>
              <w:t>1 Psychology for Nurses: Principles and Application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BSCI A212F</w:t>
            </w:r>
          </w:p>
        </w:tc>
        <w:tc>
          <w:tcPr>
            <w:tcW w:type="dxa" w:w="2033"/>
          </w:tcPr>
          <w:p>
            <w:r>
              <w:t>Applied Psychology in Nursing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BSCI A213F</w:t>
            </w:r>
          </w:p>
        </w:tc>
        <w:tc>
          <w:tcPr>
            <w:tcW w:type="dxa" w:w="2033"/>
          </w:tcPr>
          <w:p>
            <w:r>
              <w:t>Sociology of Health in Nursing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ENGL E200F</w:t>
            </w:r>
          </w:p>
        </w:tc>
        <w:tc>
          <w:tcPr>
            <w:tcW w:type="dxa" w:w="2033"/>
          </w:tcPr>
          <w:p>
            <w:r>
              <w:t>3 English for Effective Communication II: Reading and Writing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ENGL E200F</w:t>
            </w:r>
          </w:p>
        </w:tc>
        <w:tc>
          <w:tcPr>
            <w:tcW w:type="dxa" w:w="2033"/>
          </w:tcPr>
          <w:p>
            <w:r>
              <w:t>English for Effective Communication II: Reading and Writing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N101F</w:t>
            </w:r>
          </w:p>
        </w:tc>
        <w:tc>
          <w:tcPr>
            <w:tcW w:type="dxa" w:w="2033"/>
          </w:tcPr>
          <w:p>
            <w:r>
              <w:t>Human Anatomy and Physiology</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N103F</w:t>
            </w:r>
          </w:p>
        </w:tc>
        <w:tc>
          <w:tcPr>
            <w:tcW w:type="dxa" w:w="2033"/>
          </w:tcPr>
          <w:p>
            <w:r>
              <w:t>Fundamental Nursing Practice</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N105F</w:t>
            </w:r>
          </w:p>
        </w:tc>
        <w:tc>
          <w:tcPr>
            <w:tcW w:type="dxa" w:w="2033"/>
          </w:tcPr>
          <w:p>
            <w:r>
              <w:t>Nursing Therapeutics in General Nursing 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N107F</w:t>
            </w:r>
          </w:p>
        </w:tc>
        <w:tc>
          <w:tcPr>
            <w:tcW w:type="dxa" w:w="2033"/>
          </w:tcPr>
          <w:p>
            <w:r>
              <w:t>Clinical Practicum (General Health Care) 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N110F</w:t>
            </w:r>
          </w:p>
        </w:tc>
        <w:tc>
          <w:tcPr>
            <w:tcW w:type="dxa" w:w="2033"/>
          </w:tcPr>
          <w:p>
            <w:r>
              <w:t>Fundamentals of Anatomy and Physiology</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N111F</w:t>
            </w:r>
          </w:p>
        </w:tc>
        <w:tc>
          <w:tcPr>
            <w:tcW w:type="dxa" w:w="2033"/>
          </w:tcPr>
          <w:p>
            <w:r>
              <w:t>Fundamentals of Microbiology and Pharmacology</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N200F</w:t>
            </w:r>
          </w:p>
        </w:tc>
        <w:tc>
          <w:tcPr>
            <w:tcW w:type="dxa" w:w="2033"/>
          </w:tcPr>
          <w:p>
            <w:r>
              <w:t>2 Nursing Therapeutics (General Health Care) 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N207F</w:t>
            </w:r>
          </w:p>
        </w:tc>
        <w:tc>
          <w:tcPr>
            <w:tcW w:type="dxa" w:w="2033"/>
          </w:tcPr>
          <w:p>
            <w:r>
              <w:t>Clinical Practicum General Health Care) II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N208F</w:t>
            </w:r>
          </w:p>
        </w:tc>
        <w:tc>
          <w:tcPr>
            <w:tcW w:type="dxa" w:w="2033"/>
          </w:tcPr>
          <w:p>
            <w:r>
              <w:t>Health Promotion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N211F</w:t>
            </w:r>
          </w:p>
        </w:tc>
        <w:tc>
          <w:tcPr>
            <w:tcW w:type="dxa" w:w="2033"/>
          </w:tcPr>
          <w:p>
            <w:r>
              <w:t>Health Assessment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N212F</w:t>
            </w:r>
          </w:p>
        </w:tc>
        <w:tc>
          <w:tcPr>
            <w:tcW w:type="dxa" w:w="2033"/>
          </w:tcPr>
          <w:p>
            <w:r>
              <w:t>Nursing Therapeutics (General Health Care) II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N215F</w:t>
            </w:r>
          </w:p>
        </w:tc>
        <w:tc>
          <w:tcPr>
            <w:tcW w:type="dxa" w:w="2033"/>
          </w:tcPr>
          <w:p>
            <w:r>
              <w:t>Nursing Therapeutics in General Nursing II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N217F</w:t>
            </w:r>
          </w:p>
        </w:tc>
        <w:tc>
          <w:tcPr>
            <w:tcW w:type="dxa" w:w="2033"/>
          </w:tcPr>
          <w:p>
            <w:r>
              <w:t>Clinical Practicum (General Health Care) III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N221F</w:t>
            </w:r>
          </w:p>
        </w:tc>
        <w:tc>
          <w:tcPr>
            <w:tcW w:type="dxa" w:w="2033"/>
          </w:tcPr>
          <w:p>
            <w:r>
              <w:t>Behavioural and Social Sciences for Nurses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N225F</w:t>
            </w:r>
          </w:p>
        </w:tc>
        <w:tc>
          <w:tcPr>
            <w:tcW w:type="dxa" w:w="2033"/>
          </w:tcPr>
          <w:p>
            <w:r>
              <w:t>Nursing Therapeutics in General Nursing III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N227F</w:t>
            </w:r>
          </w:p>
        </w:tc>
        <w:tc>
          <w:tcPr>
            <w:tcW w:type="dxa" w:w="2033"/>
          </w:tcPr>
          <w:p>
            <w:r>
              <w:t>Specialty Nursing (General Health Care)</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N230F</w:t>
            </w:r>
          </w:p>
        </w:tc>
        <w:tc>
          <w:tcPr>
            <w:tcW w:type="dxa" w:w="2033"/>
          </w:tcPr>
          <w:p>
            <w:r>
              <w:t>Health Promotion and Education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N231F</w:t>
            </w:r>
          </w:p>
        </w:tc>
        <w:tc>
          <w:tcPr>
            <w:tcW w:type="dxa" w:w="2033"/>
          </w:tcPr>
          <w:p>
            <w:r>
              <w:t>Specialty Nursing (General Health Care) 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N307F</w:t>
            </w:r>
          </w:p>
        </w:tc>
        <w:tc>
          <w:tcPr>
            <w:tcW w:type="dxa" w:w="2033"/>
          </w:tcPr>
          <w:p>
            <w:r>
              <w:t>Nursing Management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N309CF</w:t>
            </w:r>
          </w:p>
        </w:tc>
        <w:tc>
          <w:tcPr>
            <w:tcW w:type="dxa" w:w="2033"/>
          </w:tcPr>
          <w:p>
            <w:r>
              <w:t>中醫及另類醫療護理學</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N310F</w:t>
            </w:r>
          </w:p>
        </w:tc>
        <w:tc>
          <w:tcPr>
            <w:tcW w:type="dxa" w:w="2033"/>
          </w:tcPr>
          <w:p>
            <w:r>
              <w:t>Professional Nursing Practice</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N311F</w:t>
            </w:r>
          </w:p>
        </w:tc>
        <w:tc>
          <w:tcPr>
            <w:tcW w:type="dxa" w:w="2033"/>
          </w:tcPr>
          <w:p>
            <w:r>
              <w:t>Primary Health Care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N312F</w:t>
            </w:r>
          </w:p>
        </w:tc>
        <w:tc>
          <w:tcPr>
            <w:tcW w:type="dxa" w:w="2033"/>
          </w:tcPr>
          <w:p>
            <w:r>
              <w:t>Nursing Therapeutics (General Health Care) III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N313F</w:t>
            </w:r>
          </w:p>
        </w:tc>
        <w:tc>
          <w:tcPr>
            <w:tcW w:type="dxa" w:w="2033"/>
          </w:tcPr>
          <w:p>
            <w:r>
              <w:t>Nursing Research</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N317F</w:t>
            </w:r>
          </w:p>
        </w:tc>
        <w:tc>
          <w:tcPr>
            <w:tcW w:type="dxa" w:w="2033"/>
          </w:tcPr>
          <w:p>
            <w:r>
              <w:t>Clinical Practicum (General Health Care) IV</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N320F</w:t>
            </w:r>
          </w:p>
        </w:tc>
        <w:tc>
          <w:tcPr>
            <w:tcW w:type="dxa" w:w="2033"/>
          </w:tcPr>
          <w:p>
            <w:r>
              <w:t>Nursing Research 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N325F</w:t>
            </w:r>
          </w:p>
        </w:tc>
        <w:tc>
          <w:tcPr>
            <w:tcW w:type="dxa" w:w="2033"/>
          </w:tcPr>
          <w:p>
            <w:r>
              <w:t>Nursing Therapeutics in General Nursing IV</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N331F</w:t>
            </w:r>
          </w:p>
        </w:tc>
        <w:tc>
          <w:tcPr>
            <w:tcW w:type="dxa" w:w="2033"/>
          </w:tcPr>
          <w:p>
            <w:r>
              <w:t>Specialty Nursing (General Health Care) II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N401F</w:t>
            </w:r>
          </w:p>
        </w:tc>
        <w:tc>
          <w:tcPr>
            <w:tcW w:type="dxa" w:w="2033"/>
          </w:tcPr>
          <w:p>
            <w:r>
              <w:t>Nursing Project</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N412F</w:t>
            </w:r>
          </w:p>
        </w:tc>
        <w:tc>
          <w:tcPr>
            <w:tcW w:type="dxa" w:w="2033"/>
          </w:tcPr>
          <w:p>
            <w:r>
              <w:t>Integrated Nursing (General Health Care)</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N417F</w:t>
            </w:r>
          </w:p>
        </w:tc>
        <w:tc>
          <w:tcPr>
            <w:tcW w:type="dxa" w:w="2033"/>
          </w:tcPr>
          <w:p>
            <w:r>
              <w:t>Clinical Practicum (General Health Care) V</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N420F</w:t>
            </w:r>
          </w:p>
        </w:tc>
        <w:tc>
          <w:tcPr>
            <w:tcW w:type="dxa" w:w="2033"/>
          </w:tcPr>
          <w:p>
            <w:r>
              <w:t>Nursing Research II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N425F</w:t>
            </w:r>
          </w:p>
        </w:tc>
        <w:tc>
          <w:tcPr>
            <w:tcW w:type="dxa" w:w="2033"/>
          </w:tcPr>
          <w:p>
            <w:r>
              <w:t>Interprofessional Learning in Care Delivery (General Health Care)</w:t>
            </w:r>
          </w:p>
        </w:tc>
        <w:tc>
          <w:tcPr>
            <w:tcW w:type="dxa" w:w="2033"/>
          </w:tcPr>
          <w:p>
            <w:r>
              <w:t>5</w:t>
            </w:r>
          </w:p>
        </w:tc>
      </w:tr>
    </w:tbl>
    <w:p/>
    <w:p>
      <w:pPr>
        <w:pStyle w:val="Heading2"/>
      </w:pPr>
      <w:r>
        <w:t>Bachelor of Nursing with Honours in Mental Health Care (BNHMJ)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Clinical Practicum Courses</w:t>
            </w:r>
          </w:p>
        </w:tc>
        <w:tc>
          <w:tcPr>
            <w:tcW w:type="dxa" w:w="2033"/>
          </w:tcPr>
          <w:p>
            <w:r>
              <w:t>NRUS 4518NEF</w:t>
            </w:r>
          </w:p>
        </w:tc>
        <w:tc>
          <w:tcPr>
            <w:tcW w:type="dxa" w:w="2033"/>
          </w:tcPr>
          <w:p>
            <w:r>
              <w:t>Clinical Practicum (Mental Health Nursing) VI</w:t>
            </w:r>
          </w:p>
        </w:tc>
        <w:tc>
          <w:tcPr>
            <w:tcW w:type="dxa" w:w="2033"/>
          </w:tcPr>
          <w:p>
            <w:r>
              <w:t>6</w:t>
            </w:r>
          </w:p>
        </w:tc>
      </w:tr>
      <w:tr>
        <w:tc>
          <w:tcPr>
            <w:tcW w:type="dxa" w:w="2033"/>
          </w:tcPr>
          <w:p>
            <w:r>
              <w:t>Not specified in public PDF</w:t>
            </w:r>
          </w:p>
        </w:tc>
        <w:tc>
          <w:tcPr>
            <w:tcW w:type="dxa" w:w="2033"/>
          </w:tcPr>
          <w:p>
            <w:r>
              <w:t>Clinical Practicum Courses</w:t>
            </w:r>
          </w:p>
        </w:tc>
        <w:tc>
          <w:tcPr>
            <w:tcW w:type="dxa" w:w="2033"/>
          </w:tcPr>
          <w:p>
            <w:r>
              <w:t>NURS 2513NEF</w:t>
            </w:r>
          </w:p>
        </w:tc>
        <w:tc>
          <w:tcPr>
            <w:tcW w:type="dxa" w:w="2033"/>
          </w:tcPr>
          <w:p>
            <w:r>
              <w:t>Clinical Practicum (Mental Health Nursing) I</w:t>
            </w:r>
          </w:p>
        </w:tc>
        <w:tc>
          <w:tcPr>
            <w:tcW w:type="dxa" w:w="2033"/>
          </w:tcPr>
          <w:p>
            <w:r>
              <w:t>3</w:t>
            </w:r>
          </w:p>
        </w:tc>
      </w:tr>
      <w:tr>
        <w:tc>
          <w:tcPr>
            <w:tcW w:type="dxa" w:w="2033"/>
          </w:tcPr>
          <w:p>
            <w:r>
              <w:t>Not specified in public PDF</w:t>
            </w:r>
          </w:p>
        </w:tc>
        <w:tc>
          <w:tcPr>
            <w:tcW w:type="dxa" w:w="2033"/>
          </w:tcPr>
          <w:p>
            <w:r>
              <w:t>Clinical Practicum Courses</w:t>
            </w:r>
          </w:p>
        </w:tc>
        <w:tc>
          <w:tcPr>
            <w:tcW w:type="dxa" w:w="2033"/>
          </w:tcPr>
          <w:p>
            <w:r>
              <w:t>NURS 2514NEF</w:t>
            </w:r>
          </w:p>
        </w:tc>
        <w:tc>
          <w:tcPr>
            <w:tcW w:type="dxa" w:w="2033"/>
          </w:tcPr>
          <w:p>
            <w:r>
              <w:t>Clinical Practicum (Mental Health Nursing) II</w:t>
            </w:r>
          </w:p>
        </w:tc>
        <w:tc>
          <w:tcPr>
            <w:tcW w:type="dxa" w:w="2033"/>
          </w:tcPr>
          <w:p>
            <w:r>
              <w:t>3</w:t>
            </w:r>
          </w:p>
        </w:tc>
      </w:tr>
      <w:tr>
        <w:tc>
          <w:tcPr>
            <w:tcW w:type="dxa" w:w="2033"/>
          </w:tcPr>
          <w:p>
            <w:r>
              <w:t>Not specified in public PDF</w:t>
            </w:r>
          </w:p>
        </w:tc>
        <w:tc>
          <w:tcPr>
            <w:tcW w:type="dxa" w:w="2033"/>
          </w:tcPr>
          <w:p>
            <w:r>
              <w:t>Clinical Practicum Courses</w:t>
            </w:r>
          </w:p>
        </w:tc>
        <w:tc>
          <w:tcPr>
            <w:tcW w:type="dxa" w:w="2033"/>
          </w:tcPr>
          <w:p>
            <w:r>
              <w:t>NURS 2515NEF</w:t>
            </w:r>
          </w:p>
        </w:tc>
        <w:tc>
          <w:tcPr>
            <w:tcW w:type="dxa" w:w="2033"/>
          </w:tcPr>
          <w:p>
            <w:r>
              <w:t>Clinical Practicum (Mental Health Nursing) III</w:t>
            </w:r>
          </w:p>
        </w:tc>
        <w:tc>
          <w:tcPr>
            <w:tcW w:type="dxa" w:w="2033"/>
          </w:tcPr>
          <w:p>
            <w:r>
              <w:t>2</w:t>
            </w:r>
          </w:p>
        </w:tc>
      </w:tr>
      <w:tr>
        <w:tc>
          <w:tcPr>
            <w:tcW w:type="dxa" w:w="2033"/>
          </w:tcPr>
          <w:p>
            <w:r>
              <w:t>Not specified in public PDF</w:t>
            </w:r>
          </w:p>
        </w:tc>
        <w:tc>
          <w:tcPr>
            <w:tcW w:type="dxa" w:w="2033"/>
          </w:tcPr>
          <w:p>
            <w:r>
              <w:t>Clinical Practicum Courses</w:t>
            </w:r>
          </w:p>
        </w:tc>
        <w:tc>
          <w:tcPr>
            <w:tcW w:type="dxa" w:w="2033"/>
          </w:tcPr>
          <w:p>
            <w:r>
              <w:t>NURS 2516NEF</w:t>
            </w:r>
          </w:p>
        </w:tc>
        <w:tc>
          <w:tcPr>
            <w:tcW w:type="dxa" w:w="2033"/>
          </w:tcPr>
          <w:p>
            <w:r>
              <w:t>Clinical Practicum (Mental Health Nursing) IV</w:t>
            </w:r>
          </w:p>
        </w:tc>
        <w:tc>
          <w:tcPr>
            <w:tcW w:type="dxa" w:w="2033"/>
          </w:tcPr>
          <w:p>
            <w:r>
              <w:t>3</w:t>
            </w:r>
          </w:p>
        </w:tc>
      </w:tr>
      <w:tr>
        <w:tc>
          <w:tcPr>
            <w:tcW w:type="dxa" w:w="2033"/>
          </w:tcPr>
          <w:p>
            <w:r>
              <w:t>Not specified in public PDF</w:t>
            </w:r>
          </w:p>
        </w:tc>
        <w:tc>
          <w:tcPr>
            <w:tcW w:type="dxa" w:w="2033"/>
          </w:tcPr>
          <w:p>
            <w:r>
              <w:t>Clinical Practicum Courses</w:t>
            </w:r>
          </w:p>
        </w:tc>
        <w:tc>
          <w:tcPr>
            <w:tcW w:type="dxa" w:w="2033"/>
          </w:tcPr>
          <w:p>
            <w:r>
              <w:t>NURS 3515NEF</w:t>
            </w:r>
          </w:p>
        </w:tc>
        <w:tc>
          <w:tcPr>
            <w:tcW w:type="dxa" w:w="2033"/>
          </w:tcPr>
          <w:p>
            <w:r>
              <w:t>Clinical Practicum (Mental Health Nursing) V</w:t>
            </w:r>
          </w:p>
        </w:tc>
        <w:tc>
          <w:tcPr>
            <w:tcW w:type="dxa" w:w="2033"/>
          </w:tcPr>
          <w:p>
            <w:r>
              <w:t>6</w:t>
            </w:r>
          </w:p>
        </w:tc>
      </w:tr>
      <w:tr>
        <w:tc>
          <w:tcPr>
            <w:tcW w:type="dxa" w:w="2033"/>
          </w:tcPr>
          <w:p>
            <w:r>
              <w:t>Not specified in public PDF</w:t>
            </w:r>
          </w:p>
        </w:tc>
        <w:tc>
          <w:tcPr>
            <w:tcW w:type="dxa" w:w="2033"/>
          </w:tcPr>
          <w:p>
            <w:r>
              <w:t>Clinical Practicum Courses</w:t>
            </w:r>
          </w:p>
        </w:tc>
        <w:tc>
          <w:tcPr>
            <w:tcW w:type="dxa" w:w="2033"/>
          </w:tcPr>
          <w:p>
            <w:r>
              <w:t>NURS 4519NEF</w:t>
            </w:r>
          </w:p>
        </w:tc>
        <w:tc>
          <w:tcPr>
            <w:tcW w:type="dxa" w:w="2033"/>
          </w:tcPr>
          <w:p>
            <w:r>
              <w:t>Clinical Practicum (Mental Health Nursing) VII</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BSCI 2012AEF</w:t>
            </w:r>
          </w:p>
        </w:tc>
        <w:tc>
          <w:tcPr>
            <w:tcW w:type="dxa" w:w="2033"/>
          </w:tcPr>
          <w:p>
            <w:r>
              <w:t>Applied Psychology in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BSCI 2013AEF</w:t>
            </w:r>
          </w:p>
        </w:tc>
        <w:tc>
          <w:tcPr>
            <w:tcW w:type="dxa" w:w="2033"/>
          </w:tcPr>
          <w:p>
            <w:r>
              <w:t>Sociology of Health in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1502NEF</w:t>
            </w:r>
          </w:p>
        </w:tc>
        <w:tc>
          <w:tcPr>
            <w:tcW w:type="dxa" w:w="2033"/>
          </w:tcPr>
          <w:p>
            <w:r>
              <w:t>Anatomy and Physiology I</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1503NEF</w:t>
            </w:r>
          </w:p>
        </w:tc>
        <w:tc>
          <w:tcPr>
            <w:tcW w:type="dxa" w:w="2033"/>
          </w:tcPr>
          <w:p>
            <w:r>
              <w:t>Anatomy and Physiology II</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1506NEF</w:t>
            </w:r>
          </w:p>
        </w:tc>
        <w:tc>
          <w:tcPr>
            <w:tcW w:type="dxa" w:w="2033"/>
          </w:tcPr>
          <w:p>
            <w:r>
              <w:t>Fundamental Nursing Skills (Mental Health Nursing)</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1510NEF</w:t>
            </w:r>
          </w:p>
        </w:tc>
        <w:tc>
          <w:tcPr>
            <w:tcW w:type="dxa" w:w="2033"/>
          </w:tcPr>
          <w:p>
            <w:r>
              <w:t>Fundamentals of Mental Health and Mental Health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2502NEF</w:t>
            </w:r>
          </w:p>
        </w:tc>
        <w:tc>
          <w:tcPr>
            <w:tcW w:type="dxa" w:w="2033"/>
          </w:tcPr>
          <w:p>
            <w:r>
              <w:t>Microbiology</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2510NEF</w:t>
            </w:r>
          </w:p>
        </w:tc>
        <w:tc>
          <w:tcPr>
            <w:tcW w:type="dxa" w:w="2033"/>
          </w:tcPr>
          <w:p>
            <w:r>
              <w:t>Human Development and Lifelong Mental Health Promotion</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2511NEF</w:t>
            </w:r>
          </w:p>
        </w:tc>
        <w:tc>
          <w:tcPr>
            <w:tcW w:type="dxa" w:w="2033"/>
          </w:tcPr>
          <w:p>
            <w:r>
              <w:t>Therapeutic Communication in Mental Health Nursing</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2512NEF</w:t>
            </w:r>
          </w:p>
        </w:tc>
        <w:tc>
          <w:tcPr>
            <w:tcW w:type="dxa" w:w="2033"/>
          </w:tcPr>
          <w:p>
            <w:r>
              <w:t>Nursing Therapeutics (Mental Health Nursing) I</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2517NEF</w:t>
            </w:r>
          </w:p>
        </w:tc>
        <w:tc>
          <w:tcPr>
            <w:tcW w:type="dxa" w:w="2033"/>
          </w:tcPr>
          <w:p>
            <w:r>
              <w:t>Pathophysiology and Pharmacology for Mental Health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2519NEF</w:t>
            </w:r>
          </w:p>
        </w:tc>
        <w:tc>
          <w:tcPr>
            <w:tcW w:type="dxa" w:w="2033"/>
          </w:tcPr>
          <w:p>
            <w:r>
              <w:t>Introduction to Nursing Profession and Practice</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2520NEF</w:t>
            </w:r>
          </w:p>
        </w:tc>
        <w:tc>
          <w:tcPr>
            <w:tcW w:type="dxa" w:w="2033"/>
          </w:tcPr>
          <w:p>
            <w:r>
              <w:t>Nursing Therapeutics (Mental Health Nursing) II</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3502NEF</w:t>
            </w:r>
          </w:p>
        </w:tc>
        <w:tc>
          <w:tcPr>
            <w:tcW w:type="dxa" w:w="2033"/>
          </w:tcPr>
          <w:p>
            <w:r>
              <w:t>Specialty Nursing (Mental Health Nursing)</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3513NEF</w:t>
            </w:r>
          </w:p>
        </w:tc>
        <w:tc>
          <w:tcPr>
            <w:tcW w:type="dxa" w:w="2033"/>
          </w:tcPr>
          <w:p>
            <w:r>
              <w:t>Healthcare Technology and Administration</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3514NEF</w:t>
            </w:r>
          </w:p>
        </w:tc>
        <w:tc>
          <w:tcPr>
            <w:tcW w:type="dxa" w:w="2033"/>
          </w:tcPr>
          <w:p>
            <w:r>
              <w:t>Nursing Therapeutics (Mental Health Nursing) III</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4501NCF</w:t>
            </w:r>
          </w:p>
        </w:tc>
        <w:tc>
          <w:tcPr>
            <w:tcW w:type="dxa" w:w="2033"/>
          </w:tcPr>
          <w:p>
            <w:r>
              <w:t>Chinese Medicinal Nursing and Alternative Therapy</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4502NEF</w:t>
            </w:r>
          </w:p>
        </w:tc>
        <w:tc>
          <w:tcPr>
            <w:tcW w:type="dxa" w:w="2033"/>
          </w:tcPr>
          <w:p>
            <w:r>
              <w:t>Legal and Ethics in Nursing</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4504NEF</w:t>
            </w:r>
          </w:p>
        </w:tc>
        <w:tc>
          <w:tcPr>
            <w:tcW w:type="dxa" w:w="2033"/>
          </w:tcPr>
          <w:p>
            <w:r>
              <w:t>Nursing Management and Leadership</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4506NEF</w:t>
            </w:r>
          </w:p>
        </w:tc>
        <w:tc>
          <w:tcPr>
            <w:tcW w:type="dxa" w:w="2033"/>
          </w:tcPr>
          <w:p>
            <w:r>
              <w:t>Nursing Research and Evidence Based Practice</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4507NEF</w:t>
            </w:r>
          </w:p>
        </w:tc>
        <w:tc>
          <w:tcPr>
            <w:tcW w:type="dxa" w:w="2033"/>
          </w:tcPr>
          <w:p>
            <w:r>
              <w:t>Nursing Therapeutics (Mental Health Nursing) IV</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4508NEF</w:t>
            </w:r>
          </w:p>
        </w:tc>
        <w:tc>
          <w:tcPr>
            <w:tcW w:type="dxa" w:w="2033"/>
          </w:tcPr>
          <w:p>
            <w:r>
              <w:t>Nursing Therapeutics (Mental Health Nursing) V</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4509NEF</w:t>
            </w:r>
          </w:p>
        </w:tc>
        <w:tc>
          <w:tcPr>
            <w:tcW w:type="dxa" w:w="2033"/>
          </w:tcPr>
          <w:p>
            <w:r>
              <w:t>Advanced Mental Health Nursing Practice and Clinical Reasoning</w:t>
            </w:r>
          </w:p>
        </w:tc>
        <w:tc>
          <w:tcPr>
            <w:tcW w:type="dxa" w:w="2033"/>
          </w:tcPr>
          <w:p>
            <w:r>
              <w:t>6</w:t>
            </w:r>
          </w:p>
        </w:tc>
      </w:tr>
      <w:tr>
        <w:tc>
          <w:tcPr>
            <w:tcW w:type="dxa" w:w="2033"/>
          </w:tcPr>
          <w:p>
            <w:r>
              <w:t>Not specified in public PDF</w:t>
            </w:r>
          </w:p>
        </w:tc>
        <w:tc>
          <w:tcPr>
            <w:tcW w:type="dxa" w:w="2033"/>
          </w:tcPr>
          <w:p>
            <w:r>
              <w:t>Theoretical courses (Elective)</w:t>
            </w:r>
          </w:p>
        </w:tc>
        <w:tc>
          <w:tcPr>
            <w:tcW w:type="dxa" w:w="2033"/>
          </w:tcPr>
          <w:p>
            <w:r>
              <w:t>NURS 1512NEF</w:t>
            </w:r>
          </w:p>
        </w:tc>
        <w:tc>
          <w:tcPr>
            <w:tcW w:type="dxa" w:w="2033"/>
          </w:tcPr>
          <w:p>
            <w:r>
              <w:t>Play as Therapeutics</w:t>
            </w:r>
          </w:p>
        </w:tc>
        <w:tc>
          <w:tcPr>
            <w:tcW w:type="dxa" w:w="2033"/>
          </w:tcPr>
          <w:p>
            <w:r>
              <w:t>2</w:t>
            </w:r>
          </w:p>
        </w:tc>
      </w:tr>
      <w:tr>
        <w:tc>
          <w:tcPr>
            <w:tcW w:type="dxa" w:w="2033"/>
          </w:tcPr>
          <w:p>
            <w:r>
              <w:t>Not specified in public PDF</w:t>
            </w:r>
          </w:p>
        </w:tc>
        <w:tc>
          <w:tcPr>
            <w:tcW w:type="dxa" w:w="2033"/>
          </w:tcPr>
          <w:p>
            <w:r>
              <w:t>Theoretical courses (Elective)</w:t>
            </w:r>
          </w:p>
        </w:tc>
        <w:tc>
          <w:tcPr>
            <w:tcW w:type="dxa" w:w="2033"/>
          </w:tcPr>
          <w:p>
            <w:r>
              <w:t>NURS 1513NEF</w:t>
            </w:r>
          </w:p>
        </w:tc>
        <w:tc>
          <w:tcPr>
            <w:tcW w:type="dxa" w:w="2033"/>
          </w:tcPr>
          <w:p>
            <w:r>
              <w:t>Foundation on Respiratory Disease Management and Care</w:t>
            </w:r>
          </w:p>
        </w:tc>
        <w:tc>
          <w:tcPr>
            <w:tcW w:type="dxa" w:w="2033"/>
          </w:tcPr>
          <w:p>
            <w:r>
              <w:t>2</w:t>
            </w:r>
          </w:p>
        </w:tc>
      </w:tr>
      <w:tr>
        <w:tc>
          <w:tcPr>
            <w:tcW w:type="dxa" w:w="2033"/>
          </w:tcPr>
          <w:p>
            <w:r>
              <w:t>Not specified in public PDF</w:t>
            </w:r>
          </w:p>
        </w:tc>
        <w:tc>
          <w:tcPr>
            <w:tcW w:type="dxa" w:w="2033"/>
          </w:tcPr>
          <w:p>
            <w:r>
              <w:t>Theoretical courses (Elective)</w:t>
            </w:r>
          </w:p>
        </w:tc>
        <w:tc>
          <w:tcPr>
            <w:tcW w:type="dxa" w:w="2033"/>
          </w:tcPr>
          <w:p>
            <w:r>
              <w:t>NURS 1515NEF</w:t>
            </w:r>
          </w:p>
        </w:tc>
        <w:tc>
          <w:tcPr>
            <w:tcW w:type="dxa" w:w="2033"/>
          </w:tcPr>
          <w:p>
            <w:r>
              <w:t>Health Communication and Digital Marketing in Healthcare</w:t>
            </w:r>
          </w:p>
        </w:tc>
        <w:tc>
          <w:tcPr>
            <w:tcW w:type="dxa" w:w="2033"/>
          </w:tcPr>
          <w:p>
            <w:r>
              <w:t>2</w:t>
            </w:r>
          </w:p>
        </w:tc>
      </w:tr>
      <w:tr>
        <w:tc>
          <w:tcPr>
            <w:tcW w:type="dxa" w:w="2033"/>
          </w:tcPr>
          <w:p>
            <w:r>
              <w:t>Not specified in public PDF</w:t>
            </w:r>
          </w:p>
        </w:tc>
        <w:tc>
          <w:tcPr>
            <w:tcW w:type="dxa" w:w="2033"/>
          </w:tcPr>
          <w:p>
            <w:r>
              <w:t>Theoretical courses (Elective)</w:t>
            </w:r>
          </w:p>
        </w:tc>
        <w:tc>
          <w:tcPr>
            <w:tcW w:type="dxa" w:w="2033"/>
          </w:tcPr>
          <w:p>
            <w:r>
              <w:t>NURS 1516NEF</w:t>
            </w:r>
          </w:p>
        </w:tc>
        <w:tc>
          <w:tcPr>
            <w:tcW w:type="dxa" w:w="2033"/>
          </w:tcPr>
          <w:p>
            <w:r>
              <w:t>Introduction to Palliative Care Nursing</w:t>
            </w:r>
          </w:p>
        </w:tc>
        <w:tc>
          <w:tcPr>
            <w:tcW w:type="dxa" w:w="2033"/>
          </w:tcPr>
          <w:p>
            <w:r>
              <w:t>2</w:t>
            </w:r>
          </w:p>
        </w:tc>
      </w:tr>
      <w:tr>
        <w:tc>
          <w:tcPr>
            <w:tcW w:type="dxa" w:w="2033"/>
          </w:tcPr>
          <w:p>
            <w:r>
              <w:t>Not specified in public PDF</w:t>
            </w:r>
          </w:p>
        </w:tc>
        <w:tc>
          <w:tcPr>
            <w:tcW w:type="dxa" w:w="2033"/>
          </w:tcPr>
          <w:p>
            <w:r>
              <w:t>Theoretical courses (Elective)</w:t>
            </w:r>
          </w:p>
        </w:tc>
        <w:tc>
          <w:tcPr>
            <w:tcW w:type="dxa" w:w="2033"/>
          </w:tcPr>
          <w:p>
            <w:r>
              <w:t>NURS 1517NEF</w:t>
            </w:r>
          </w:p>
        </w:tc>
        <w:tc>
          <w:tcPr>
            <w:tcW w:type="dxa" w:w="2033"/>
          </w:tcPr>
          <w:p>
            <w:r>
              <w:t>Smart Technology and Ageing</w:t>
            </w:r>
          </w:p>
        </w:tc>
        <w:tc>
          <w:tcPr>
            <w:tcW w:type="dxa" w:w="2033"/>
          </w:tcPr>
          <w:p>
            <w:r>
              <w:t>2</w:t>
            </w:r>
          </w:p>
        </w:tc>
      </w:tr>
      <w:tr>
        <w:tc>
          <w:tcPr>
            <w:tcW w:type="dxa" w:w="2033"/>
          </w:tcPr>
          <w:p>
            <w:r>
              <w:t>Not specified in public PDF</w:t>
            </w:r>
          </w:p>
        </w:tc>
        <w:tc>
          <w:tcPr>
            <w:tcW w:type="dxa" w:w="2033"/>
          </w:tcPr>
          <w:p>
            <w:r>
              <w:t>Theoretical courses (Elective)</w:t>
            </w:r>
          </w:p>
        </w:tc>
        <w:tc>
          <w:tcPr>
            <w:tcW w:type="dxa" w:w="2033"/>
          </w:tcPr>
          <w:p>
            <w:r>
              <w:t>NURS 1518NEF</w:t>
            </w:r>
          </w:p>
        </w:tc>
        <w:tc>
          <w:tcPr>
            <w:tcW w:type="dxa" w:w="2033"/>
          </w:tcPr>
          <w:p>
            <w:r>
              <w:t>Advanced Wound Management 2 3-credit-unit system 3CRU_FTU_NHS_ BNHMJ_202510_V3 Page 3 of</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Nursing with Honours in Mental Health Care (BNHMJ1)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BSCI A123F</w:t>
            </w:r>
          </w:p>
        </w:tc>
        <w:tc>
          <w:tcPr>
            <w:tcW w:type="dxa" w:w="2033"/>
          </w:tcPr>
          <w:p>
            <w:r>
              <w:t>1 Sociology for Nurses: Principles and Application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BSCI A124F</w:t>
            </w:r>
          </w:p>
        </w:tc>
        <w:tc>
          <w:tcPr>
            <w:tcW w:type="dxa" w:w="2033"/>
          </w:tcPr>
          <w:p>
            <w:r>
              <w:t>1 Psychology for Nurses: Principles and Application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BSCI A212F</w:t>
            </w:r>
          </w:p>
        </w:tc>
        <w:tc>
          <w:tcPr>
            <w:tcW w:type="dxa" w:w="2033"/>
          </w:tcPr>
          <w:p>
            <w:r>
              <w:t>Applied Psychology in Nursing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BSCI A213F</w:t>
            </w:r>
          </w:p>
        </w:tc>
        <w:tc>
          <w:tcPr>
            <w:tcW w:type="dxa" w:w="2033"/>
          </w:tcPr>
          <w:p>
            <w:r>
              <w:t>Sociology of Health in Nursing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ENGL E200F</w:t>
            </w:r>
          </w:p>
        </w:tc>
        <w:tc>
          <w:tcPr>
            <w:tcW w:type="dxa" w:w="2033"/>
          </w:tcPr>
          <w:p>
            <w:r>
              <w:t>3 English for Effective Communication II: Reading and Writing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ENGL E200F</w:t>
            </w:r>
          </w:p>
        </w:tc>
        <w:tc>
          <w:tcPr>
            <w:tcW w:type="dxa" w:w="2033"/>
          </w:tcPr>
          <w:p>
            <w:r>
              <w:t>English for Effective Communication II: Reading and Writing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N101F</w:t>
            </w:r>
          </w:p>
        </w:tc>
        <w:tc>
          <w:tcPr>
            <w:tcW w:type="dxa" w:w="2033"/>
          </w:tcPr>
          <w:p>
            <w:r>
              <w:t>Human Anatomy and Physiology</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N103F</w:t>
            </w:r>
          </w:p>
        </w:tc>
        <w:tc>
          <w:tcPr>
            <w:tcW w:type="dxa" w:w="2033"/>
          </w:tcPr>
          <w:p>
            <w:r>
              <w:t>Fundamental Nursing Practice</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N106F</w:t>
            </w:r>
          </w:p>
        </w:tc>
        <w:tc>
          <w:tcPr>
            <w:tcW w:type="dxa" w:w="2033"/>
          </w:tcPr>
          <w:p>
            <w:r>
              <w:t>Nursing Therapeutics in Mental Health Nursing 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N109F</w:t>
            </w:r>
          </w:p>
        </w:tc>
        <w:tc>
          <w:tcPr>
            <w:tcW w:type="dxa" w:w="2033"/>
          </w:tcPr>
          <w:p>
            <w:r>
              <w:t>Clinical Practicum (Mental Health Care) 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N110F</w:t>
            </w:r>
          </w:p>
        </w:tc>
        <w:tc>
          <w:tcPr>
            <w:tcW w:type="dxa" w:w="2033"/>
          </w:tcPr>
          <w:p>
            <w:r>
              <w:t>Fundamentals of Anatomy and Physiology</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N111F</w:t>
            </w:r>
          </w:p>
        </w:tc>
        <w:tc>
          <w:tcPr>
            <w:tcW w:type="dxa" w:w="2033"/>
          </w:tcPr>
          <w:p>
            <w:r>
              <w:t>Fundamentals of Microbiology and Pharmacology</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N203F</w:t>
            </w:r>
          </w:p>
        </w:tc>
        <w:tc>
          <w:tcPr>
            <w:tcW w:type="dxa" w:w="2033"/>
          </w:tcPr>
          <w:p>
            <w:r>
              <w:t>2 Nursing Therapeutics (Mental Health Care) 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N208F</w:t>
            </w:r>
          </w:p>
        </w:tc>
        <w:tc>
          <w:tcPr>
            <w:tcW w:type="dxa" w:w="2033"/>
          </w:tcPr>
          <w:p>
            <w:r>
              <w:t>Health Promotion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N209F</w:t>
            </w:r>
          </w:p>
        </w:tc>
        <w:tc>
          <w:tcPr>
            <w:tcW w:type="dxa" w:w="2033"/>
          </w:tcPr>
          <w:p>
            <w:r>
              <w:t>Clinical Practicum (Mental Health Care) II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N211F</w:t>
            </w:r>
          </w:p>
        </w:tc>
        <w:tc>
          <w:tcPr>
            <w:tcW w:type="dxa" w:w="2033"/>
          </w:tcPr>
          <w:p>
            <w:r>
              <w:t>Health Assessment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N214F</w:t>
            </w:r>
          </w:p>
        </w:tc>
        <w:tc>
          <w:tcPr>
            <w:tcW w:type="dxa" w:w="2033"/>
          </w:tcPr>
          <w:p>
            <w:r>
              <w:t>Nursing Therapeutics (Mental Health Care) II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N216F</w:t>
            </w:r>
          </w:p>
        </w:tc>
        <w:tc>
          <w:tcPr>
            <w:tcW w:type="dxa" w:w="2033"/>
          </w:tcPr>
          <w:p>
            <w:r>
              <w:t>Nursing Therapeutics in Mental Health Nursing II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N219F</w:t>
            </w:r>
          </w:p>
        </w:tc>
        <w:tc>
          <w:tcPr>
            <w:tcW w:type="dxa" w:w="2033"/>
          </w:tcPr>
          <w:p>
            <w:r>
              <w:t>Clinical Practicum (Mental Health Care) III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N221F</w:t>
            </w:r>
          </w:p>
        </w:tc>
        <w:tc>
          <w:tcPr>
            <w:tcW w:type="dxa" w:w="2033"/>
          </w:tcPr>
          <w:p>
            <w:r>
              <w:t>Behavioural and Social Sciences for Nurses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N226F</w:t>
            </w:r>
          </w:p>
        </w:tc>
        <w:tc>
          <w:tcPr>
            <w:tcW w:type="dxa" w:w="2033"/>
          </w:tcPr>
          <w:p>
            <w:r>
              <w:t>Nursing Therapeutics in Mental Health Nursing III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N228F</w:t>
            </w:r>
          </w:p>
        </w:tc>
        <w:tc>
          <w:tcPr>
            <w:tcW w:type="dxa" w:w="2033"/>
          </w:tcPr>
          <w:p>
            <w:r>
              <w:t>Specialty Nursing (Mental Health Care)</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N230F</w:t>
            </w:r>
          </w:p>
        </w:tc>
        <w:tc>
          <w:tcPr>
            <w:tcW w:type="dxa" w:w="2033"/>
          </w:tcPr>
          <w:p>
            <w:r>
              <w:t>Health Promotion and Education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N232F</w:t>
            </w:r>
          </w:p>
        </w:tc>
        <w:tc>
          <w:tcPr>
            <w:tcW w:type="dxa" w:w="2033"/>
          </w:tcPr>
          <w:p>
            <w:r>
              <w:t>Specialty Nursing (Mental Health Care) 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N307F</w:t>
            </w:r>
          </w:p>
        </w:tc>
        <w:tc>
          <w:tcPr>
            <w:tcW w:type="dxa" w:w="2033"/>
          </w:tcPr>
          <w:p>
            <w:r>
              <w:t>Nursing Management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N309CF</w:t>
            </w:r>
          </w:p>
        </w:tc>
        <w:tc>
          <w:tcPr>
            <w:tcW w:type="dxa" w:w="2033"/>
          </w:tcPr>
          <w:p>
            <w:r>
              <w:t>中醫及另類醫療護理學</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N310F</w:t>
            </w:r>
          </w:p>
        </w:tc>
        <w:tc>
          <w:tcPr>
            <w:tcW w:type="dxa" w:w="2033"/>
          </w:tcPr>
          <w:p>
            <w:r>
              <w:t>Professional Nursing Practice</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N311F</w:t>
            </w:r>
          </w:p>
        </w:tc>
        <w:tc>
          <w:tcPr>
            <w:tcW w:type="dxa" w:w="2033"/>
          </w:tcPr>
          <w:p>
            <w:r>
              <w:t>Primary Health Care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N313F</w:t>
            </w:r>
          </w:p>
        </w:tc>
        <w:tc>
          <w:tcPr>
            <w:tcW w:type="dxa" w:w="2033"/>
          </w:tcPr>
          <w:p>
            <w:r>
              <w:t>Nursing Research</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N314F</w:t>
            </w:r>
          </w:p>
        </w:tc>
        <w:tc>
          <w:tcPr>
            <w:tcW w:type="dxa" w:w="2033"/>
          </w:tcPr>
          <w:p>
            <w:r>
              <w:t>Nursing Therapeutics (Mental Health Care) III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N319F</w:t>
            </w:r>
          </w:p>
        </w:tc>
        <w:tc>
          <w:tcPr>
            <w:tcW w:type="dxa" w:w="2033"/>
          </w:tcPr>
          <w:p>
            <w:r>
              <w:t>Clinical Practicum (Mental Health Care) IV</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N320F</w:t>
            </w:r>
          </w:p>
        </w:tc>
        <w:tc>
          <w:tcPr>
            <w:tcW w:type="dxa" w:w="2033"/>
          </w:tcPr>
          <w:p>
            <w:r>
              <w:t>Nursing Research 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N326F</w:t>
            </w:r>
          </w:p>
        </w:tc>
        <w:tc>
          <w:tcPr>
            <w:tcW w:type="dxa" w:w="2033"/>
          </w:tcPr>
          <w:p>
            <w:r>
              <w:t>Nursing Therapeutics in Mental Health Nursing IV</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N332F</w:t>
            </w:r>
          </w:p>
        </w:tc>
        <w:tc>
          <w:tcPr>
            <w:tcW w:type="dxa" w:w="2033"/>
          </w:tcPr>
          <w:p>
            <w:r>
              <w:t>Specialty Nursing (Mental Health Care) II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N401F</w:t>
            </w:r>
          </w:p>
        </w:tc>
        <w:tc>
          <w:tcPr>
            <w:tcW w:type="dxa" w:w="2033"/>
          </w:tcPr>
          <w:p>
            <w:r>
              <w:t>Nursing Project</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N414F</w:t>
            </w:r>
          </w:p>
        </w:tc>
        <w:tc>
          <w:tcPr>
            <w:tcW w:type="dxa" w:w="2033"/>
          </w:tcPr>
          <w:p>
            <w:r>
              <w:t>Integrated Nursing (Mental Health Care)</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N419F</w:t>
            </w:r>
          </w:p>
        </w:tc>
        <w:tc>
          <w:tcPr>
            <w:tcW w:type="dxa" w:w="2033"/>
          </w:tcPr>
          <w:p>
            <w:r>
              <w:t>Clinical Practicum (Mental Health Care) V</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NURS N420F</w:t>
            </w:r>
          </w:p>
        </w:tc>
        <w:tc>
          <w:tcPr>
            <w:tcW w:type="dxa" w:w="2033"/>
          </w:tcPr>
          <w:p>
            <w:r>
              <w:t>Nursing Research II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N426F</w:t>
            </w:r>
          </w:p>
        </w:tc>
        <w:tc>
          <w:tcPr>
            <w:tcW w:type="dxa" w:w="2033"/>
          </w:tcPr>
          <w:p>
            <w:r>
              <w:t>Interprofessional Learning in Care Delivery (Mental Health Care)</w:t>
            </w:r>
          </w:p>
        </w:tc>
        <w:tc>
          <w:tcPr>
            <w:tcW w:type="dxa" w:w="2033"/>
          </w:tcPr>
          <w:p>
            <w:r>
              <w:t>5</w:t>
            </w:r>
          </w:p>
        </w:tc>
      </w:tr>
    </w:tbl>
    <w:p/>
    <w:p>
      <w:pPr>
        <w:pStyle w:val="Heading2"/>
      </w:pPr>
      <w:r>
        <w:t>Bachelor of Science with Honours in Diagnostic Radiography (BSCHDRJ)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Clinical Practicum</w:t>
            </w:r>
          </w:p>
        </w:tc>
        <w:tc>
          <w:tcPr>
            <w:tcW w:type="dxa" w:w="2033"/>
          </w:tcPr>
          <w:p>
            <w:r>
              <w:t>RAD 2510NEF</w:t>
            </w:r>
          </w:p>
        </w:tc>
        <w:tc>
          <w:tcPr>
            <w:tcW w:type="dxa" w:w="2033"/>
          </w:tcPr>
          <w:p>
            <w:r>
              <w:t>Clinical Practicum I</w:t>
            </w:r>
          </w:p>
        </w:tc>
        <w:tc>
          <w:tcPr>
            <w:tcW w:type="dxa" w:w="2033"/>
          </w:tcPr>
          <w:p>
            <w:r>
              <w:t>6</w:t>
            </w:r>
          </w:p>
        </w:tc>
      </w:tr>
      <w:tr>
        <w:tc>
          <w:tcPr>
            <w:tcW w:type="dxa" w:w="2033"/>
          </w:tcPr>
          <w:p>
            <w:r>
              <w:t>Not specified in public PDF</w:t>
            </w:r>
          </w:p>
        </w:tc>
        <w:tc>
          <w:tcPr>
            <w:tcW w:type="dxa" w:w="2033"/>
          </w:tcPr>
          <w:p>
            <w:r>
              <w:t>Clinical Practicum</w:t>
            </w:r>
          </w:p>
        </w:tc>
        <w:tc>
          <w:tcPr>
            <w:tcW w:type="dxa" w:w="2033"/>
          </w:tcPr>
          <w:p>
            <w:r>
              <w:t>RAD 3510NEF</w:t>
            </w:r>
          </w:p>
        </w:tc>
        <w:tc>
          <w:tcPr>
            <w:tcW w:type="dxa" w:w="2033"/>
          </w:tcPr>
          <w:p>
            <w:r>
              <w:t>Clinical Practicum II</w:t>
            </w:r>
          </w:p>
        </w:tc>
        <w:tc>
          <w:tcPr>
            <w:tcW w:type="dxa" w:w="2033"/>
          </w:tcPr>
          <w:p>
            <w:r>
              <w:t>6</w:t>
            </w:r>
          </w:p>
        </w:tc>
      </w:tr>
      <w:tr>
        <w:tc>
          <w:tcPr>
            <w:tcW w:type="dxa" w:w="2033"/>
          </w:tcPr>
          <w:p>
            <w:r>
              <w:t>Not specified in public PDF</w:t>
            </w:r>
          </w:p>
        </w:tc>
        <w:tc>
          <w:tcPr>
            <w:tcW w:type="dxa" w:w="2033"/>
          </w:tcPr>
          <w:p>
            <w:r>
              <w:t>Clinical Practicum</w:t>
            </w:r>
          </w:p>
        </w:tc>
        <w:tc>
          <w:tcPr>
            <w:tcW w:type="dxa" w:w="2033"/>
          </w:tcPr>
          <w:p>
            <w:r>
              <w:t>RAD 4510NEF</w:t>
            </w:r>
          </w:p>
        </w:tc>
        <w:tc>
          <w:tcPr>
            <w:tcW w:type="dxa" w:w="2033"/>
          </w:tcPr>
          <w:p>
            <w:r>
              <w:t>Clinical Practicum III</w:t>
            </w:r>
          </w:p>
        </w:tc>
        <w:tc>
          <w:tcPr>
            <w:tcW w:type="dxa" w:w="2033"/>
          </w:tcPr>
          <w:p>
            <w:r>
              <w:t>9</w:t>
            </w:r>
          </w:p>
        </w:tc>
      </w:tr>
      <w:tr>
        <w:tc>
          <w:tcPr>
            <w:tcW w:type="dxa" w:w="2033"/>
          </w:tcPr>
          <w:p>
            <w:r>
              <w:t>Not specified in public PDF</w:t>
            </w:r>
          </w:p>
        </w:tc>
        <w:tc>
          <w:tcPr>
            <w:tcW w:type="dxa" w:w="2033"/>
          </w:tcPr>
          <w:p>
            <w:r>
              <w:t>Clinical Practicum</w:t>
            </w:r>
          </w:p>
        </w:tc>
        <w:tc>
          <w:tcPr>
            <w:tcW w:type="dxa" w:w="2033"/>
          </w:tcPr>
          <w:p>
            <w:r>
              <w:t>RAD 4511NEF</w:t>
            </w:r>
          </w:p>
        </w:tc>
        <w:tc>
          <w:tcPr>
            <w:tcW w:type="dxa" w:w="2033"/>
          </w:tcPr>
          <w:p>
            <w:r>
              <w:t>Clinical Practicum IV 9 3-credit-unit system Page 3 of</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Medical Laboratory Science (BSCHMLSJ)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BIOL 1003NEF</w:t>
            </w:r>
          </w:p>
        </w:tc>
        <w:tc>
          <w:tcPr>
            <w:tcW w:type="dxa" w:w="2033"/>
          </w:tcPr>
          <w:p>
            <w:r>
              <w:t>Essential Biology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BIOL 2002NEF</w:t>
            </w:r>
          </w:p>
        </w:tc>
        <w:tc>
          <w:tcPr>
            <w:tcW w:type="dxa" w:w="2033"/>
          </w:tcPr>
          <w:p>
            <w:r>
              <w:t>Human Anatomy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BIOL 2006NEF</w:t>
            </w:r>
          </w:p>
        </w:tc>
        <w:tc>
          <w:tcPr>
            <w:tcW w:type="dxa" w:w="2033"/>
          </w:tcPr>
          <w:p>
            <w:r>
              <w:t>Cells in Health and Disease</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BIOL 2012NEF</w:t>
            </w:r>
          </w:p>
        </w:tc>
        <w:tc>
          <w:tcPr>
            <w:tcW w:type="dxa" w:w="2033"/>
          </w:tcPr>
          <w:p>
            <w:r>
              <w:t>Human Physiology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BIOL 2036NEF</w:t>
            </w:r>
          </w:p>
        </w:tc>
        <w:tc>
          <w:tcPr>
            <w:tcW w:type="dxa" w:w="2033"/>
          </w:tcPr>
          <w:p>
            <w:r>
              <w:t>Cellular and Molecular Biology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BIOL 2045NEF</w:t>
            </w:r>
          </w:p>
        </w:tc>
        <w:tc>
          <w:tcPr>
            <w:tcW w:type="dxa" w:w="2033"/>
          </w:tcPr>
          <w:p>
            <w:r>
              <w:t>Human Biochemistry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BIOL 3004NEF</w:t>
            </w:r>
          </w:p>
        </w:tc>
        <w:tc>
          <w:tcPr>
            <w:tcW w:type="dxa" w:w="2033"/>
          </w:tcPr>
          <w:p>
            <w:r>
              <w:t>Pathophysiology 3 3-credit-unit system 3CRU_FTU_ST_BSCHMLSJ_202510_V3 Page 2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BIOL 3056NEF</w:t>
            </w:r>
          </w:p>
        </w:tc>
        <w:tc>
          <w:tcPr>
            <w:tcW w:type="dxa" w:w="2033"/>
          </w:tcPr>
          <w:p>
            <w:r>
              <w:t>Biochemical and DNA Techniques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BIOL 4011NEF</w:t>
            </w:r>
          </w:p>
        </w:tc>
        <w:tc>
          <w:tcPr>
            <w:tcW w:type="dxa" w:w="2033"/>
          </w:tcPr>
          <w:p>
            <w:r>
              <w:t>Medical Virology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BIOL 4012NEF</w:t>
            </w:r>
          </w:p>
        </w:tc>
        <w:tc>
          <w:tcPr>
            <w:tcW w:type="dxa" w:w="2033"/>
          </w:tcPr>
          <w:p>
            <w:r>
              <w:t>Medical Genetics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CHEM 1002NEF</w:t>
            </w:r>
          </w:p>
        </w:tc>
        <w:tc>
          <w:tcPr>
            <w:tcW w:type="dxa" w:w="2033"/>
          </w:tcPr>
          <w:p>
            <w:r>
              <w:t>Essential Chemistry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1001NEF</w:t>
            </w:r>
          </w:p>
        </w:tc>
        <w:tc>
          <w:tcPr>
            <w:tcW w:type="dxa" w:w="2033"/>
          </w:tcPr>
          <w:p>
            <w:r>
              <w:t>Introduction to Medical Laboratory Science and Laboratory Instrumentation I</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1004NEF</w:t>
            </w:r>
          </w:p>
        </w:tc>
        <w:tc>
          <w:tcPr>
            <w:tcW w:type="dxa" w:w="2033"/>
          </w:tcPr>
          <w:p>
            <w:r>
              <w:t>Introduction to Medical Laboratory Science and Laboratory Instrumentation II</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2011NEF</w:t>
            </w:r>
          </w:p>
        </w:tc>
        <w:tc>
          <w:tcPr>
            <w:tcW w:type="dxa" w:w="2033"/>
          </w:tcPr>
          <w:p>
            <w:r>
              <w:t>Seminar and Professional Training in Medical Laboratory Science</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3007NEF</w:t>
            </w:r>
          </w:p>
        </w:tc>
        <w:tc>
          <w:tcPr>
            <w:tcW w:type="dxa" w:w="2033"/>
          </w:tcPr>
          <w:p>
            <w:r>
              <w:t>Clinical Chemistry – Theory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3008NEF</w:t>
            </w:r>
          </w:p>
        </w:tc>
        <w:tc>
          <w:tcPr>
            <w:tcW w:type="dxa" w:w="2033"/>
          </w:tcPr>
          <w:p>
            <w:r>
              <w:t>Clinical Chemistry – Practical</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3009NEF</w:t>
            </w:r>
          </w:p>
        </w:tc>
        <w:tc>
          <w:tcPr>
            <w:tcW w:type="dxa" w:w="2033"/>
          </w:tcPr>
          <w:p>
            <w:r>
              <w:t>Haematology and Transfusion Science – Theory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3010NEF</w:t>
            </w:r>
          </w:p>
        </w:tc>
        <w:tc>
          <w:tcPr>
            <w:tcW w:type="dxa" w:w="2033"/>
          </w:tcPr>
          <w:p>
            <w:r>
              <w:t>Haematology and Transfusion Science – Practical</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3015NEF</w:t>
            </w:r>
          </w:p>
        </w:tc>
        <w:tc>
          <w:tcPr>
            <w:tcW w:type="dxa" w:w="2033"/>
          </w:tcPr>
          <w:p>
            <w:r>
              <w:t>Medical Immunology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4001NEF</w:t>
            </w:r>
          </w:p>
        </w:tc>
        <w:tc>
          <w:tcPr>
            <w:tcW w:type="dxa" w:w="2033"/>
          </w:tcPr>
          <w:p>
            <w:r>
              <w:t>Molecular Diagnosis of Human Diseases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4002NEF</w:t>
            </w:r>
          </w:p>
        </w:tc>
        <w:tc>
          <w:tcPr>
            <w:tcW w:type="dxa" w:w="2033"/>
          </w:tcPr>
          <w:p>
            <w:r>
              <w:t>Frontiers in Medical Laboratory Techniques and Instrumentation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4007NEF</w:t>
            </w:r>
          </w:p>
        </w:tc>
        <w:tc>
          <w:tcPr>
            <w:tcW w:type="dxa" w:w="2033"/>
          </w:tcPr>
          <w:p>
            <w:r>
              <w:t>Medical Microbiology – Theory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4008NEF</w:t>
            </w:r>
          </w:p>
        </w:tc>
        <w:tc>
          <w:tcPr>
            <w:tcW w:type="dxa" w:w="2033"/>
          </w:tcPr>
          <w:p>
            <w:r>
              <w:t>Medical Microbiology – Practical</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4009NEF</w:t>
            </w:r>
          </w:p>
        </w:tc>
        <w:tc>
          <w:tcPr>
            <w:tcW w:type="dxa" w:w="2033"/>
          </w:tcPr>
          <w:p>
            <w:r>
              <w:t>Anatomical and Cellular Pathology – Theory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4010NEF</w:t>
            </w:r>
          </w:p>
        </w:tc>
        <w:tc>
          <w:tcPr>
            <w:tcW w:type="dxa" w:w="2033"/>
          </w:tcPr>
          <w:p>
            <w:r>
              <w:t>Research Project</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MLS 4012NEF</w:t>
            </w:r>
          </w:p>
        </w:tc>
        <w:tc>
          <w:tcPr>
            <w:tcW w:type="dxa" w:w="2033"/>
          </w:tcPr>
          <w:p>
            <w:r>
              <w:t>Laboratory Management and Accreditation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4013NEF</w:t>
            </w:r>
          </w:p>
        </w:tc>
        <w:tc>
          <w:tcPr>
            <w:tcW w:type="dxa" w:w="2033"/>
          </w:tcPr>
          <w:p>
            <w:r>
              <w:t>Bioninformatics and Biostatistics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4015NEF</w:t>
            </w:r>
          </w:p>
        </w:tc>
        <w:tc>
          <w:tcPr>
            <w:tcW w:type="dxa" w:w="2033"/>
          </w:tcPr>
          <w:p>
            <w:r>
              <w:t>Anatomical and Cellular Pathology – Practical</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4021NEF</w:t>
            </w:r>
          </w:p>
        </w:tc>
        <w:tc>
          <w:tcPr>
            <w:tcW w:type="dxa" w:w="2033"/>
          </w:tcPr>
          <w:p>
            <w:r>
              <w:t>Clinical Practicum 1 (Clinical Chemistry)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4022NEF</w:t>
            </w:r>
          </w:p>
        </w:tc>
        <w:tc>
          <w:tcPr>
            <w:tcW w:type="dxa" w:w="2033"/>
          </w:tcPr>
          <w:p>
            <w:r>
              <w:t>Clinical Practicum 2 (Haematology and Transfusion Science)</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4023NEF</w:t>
            </w:r>
          </w:p>
        </w:tc>
        <w:tc>
          <w:tcPr>
            <w:tcW w:type="dxa" w:w="2033"/>
          </w:tcPr>
          <w:p>
            <w:r>
              <w:t>Clinical Practicum 3 (Medical Microbiology)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MLS 4024NEF</w:t>
            </w:r>
          </w:p>
        </w:tc>
        <w:tc>
          <w:tcPr>
            <w:tcW w:type="dxa" w:w="2033"/>
          </w:tcPr>
          <w:p>
            <w:r>
              <w:t>Clinical Practicum 4 (Anatomical and Cellular Pathology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SCI 1010NEF</w:t>
            </w:r>
          </w:p>
        </w:tc>
        <w:tc>
          <w:tcPr>
            <w:tcW w:type="dxa" w:w="2033"/>
          </w:tcPr>
          <w:p>
            <w:r>
              <w:t>Laboratory Safety and Good Laboratory Practice</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SCI 2005NEF</w:t>
            </w:r>
          </w:p>
        </w:tc>
        <w:tc>
          <w:tcPr>
            <w:tcW w:type="dxa" w:w="2033"/>
          </w:tcPr>
          <w:p>
            <w:r>
              <w:t>Public Health and Infection Control</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SCI 2006NEF</w:t>
            </w:r>
          </w:p>
        </w:tc>
        <w:tc>
          <w:tcPr>
            <w:tcW w:type="dxa" w:w="2033"/>
          </w:tcPr>
          <w:p>
            <w:r>
              <w:t>Pharmacology and Toxicology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SCI 3030NEF</w:t>
            </w:r>
          </w:p>
        </w:tc>
        <w:tc>
          <w:tcPr>
            <w:tcW w:type="dxa" w:w="2033"/>
          </w:tcPr>
          <w:p>
            <w:r>
              <w:t>Scientific Research Methods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SCI 4001NEF</w:t>
            </w:r>
          </w:p>
        </w:tc>
        <w:tc>
          <w:tcPr>
            <w:tcW w:type="dxa" w:w="2033"/>
          </w:tcPr>
          <w:p>
            <w:r>
              <w:t>Legal and Ethical Issues in Health Care 3 3-credit-unit system 3CRU_FTU_ST_BSCHMLSJ_202510_V3 Page 3 of</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Physiotherapy (BSCHPTJ)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Clinical Practicum</w:t>
            </w:r>
          </w:p>
        </w:tc>
        <w:tc>
          <w:tcPr>
            <w:tcW w:type="dxa" w:w="2033"/>
          </w:tcPr>
          <w:p>
            <w:r>
              <w:t>PHSI 2506NEF</w:t>
            </w:r>
          </w:p>
        </w:tc>
        <w:tc>
          <w:tcPr>
            <w:tcW w:type="dxa" w:w="2033"/>
          </w:tcPr>
          <w:p>
            <w:r>
              <w:t>Clinical Practicum I</w:t>
            </w:r>
          </w:p>
        </w:tc>
        <w:tc>
          <w:tcPr>
            <w:tcW w:type="dxa" w:w="2033"/>
          </w:tcPr>
          <w:p>
            <w:r>
              <w:t>3</w:t>
            </w:r>
          </w:p>
        </w:tc>
      </w:tr>
      <w:tr>
        <w:tc>
          <w:tcPr>
            <w:tcW w:type="dxa" w:w="2033"/>
          </w:tcPr>
          <w:p>
            <w:r>
              <w:t>Not specified in public PDF</w:t>
            </w:r>
          </w:p>
        </w:tc>
        <w:tc>
          <w:tcPr>
            <w:tcW w:type="dxa" w:w="2033"/>
          </w:tcPr>
          <w:p>
            <w:r>
              <w:t>Clinical Practicum</w:t>
            </w:r>
          </w:p>
        </w:tc>
        <w:tc>
          <w:tcPr>
            <w:tcW w:type="dxa" w:w="2033"/>
          </w:tcPr>
          <w:p>
            <w:r>
              <w:t>PHSI 2507NEF</w:t>
            </w:r>
          </w:p>
        </w:tc>
        <w:tc>
          <w:tcPr>
            <w:tcW w:type="dxa" w:w="2033"/>
          </w:tcPr>
          <w:p>
            <w:r>
              <w:t>Clinical Practicum II</w:t>
            </w:r>
          </w:p>
        </w:tc>
        <w:tc>
          <w:tcPr>
            <w:tcW w:type="dxa" w:w="2033"/>
          </w:tcPr>
          <w:p>
            <w:r>
              <w:t>3</w:t>
            </w:r>
          </w:p>
        </w:tc>
      </w:tr>
      <w:tr>
        <w:tc>
          <w:tcPr>
            <w:tcW w:type="dxa" w:w="2033"/>
          </w:tcPr>
          <w:p>
            <w:r>
              <w:t>Not specified in public PDF</w:t>
            </w:r>
          </w:p>
        </w:tc>
        <w:tc>
          <w:tcPr>
            <w:tcW w:type="dxa" w:w="2033"/>
          </w:tcPr>
          <w:p>
            <w:r>
              <w:t>Clinical Practicum</w:t>
            </w:r>
          </w:p>
        </w:tc>
        <w:tc>
          <w:tcPr>
            <w:tcW w:type="dxa" w:w="2033"/>
          </w:tcPr>
          <w:p>
            <w:r>
              <w:t>PHSI 4506NEF</w:t>
            </w:r>
          </w:p>
        </w:tc>
        <w:tc>
          <w:tcPr>
            <w:tcW w:type="dxa" w:w="2033"/>
          </w:tcPr>
          <w:p>
            <w:r>
              <w:t>Clinical Practicum III</w:t>
            </w:r>
          </w:p>
        </w:tc>
        <w:tc>
          <w:tcPr>
            <w:tcW w:type="dxa" w:w="2033"/>
          </w:tcPr>
          <w:p>
            <w:r>
              <w:t>6</w:t>
            </w:r>
          </w:p>
        </w:tc>
      </w:tr>
      <w:tr>
        <w:tc>
          <w:tcPr>
            <w:tcW w:type="dxa" w:w="2033"/>
          </w:tcPr>
          <w:p>
            <w:r>
              <w:t>Not specified in public PDF</w:t>
            </w:r>
          </w:p>
        </w:tc>
        <w:tc>
          <w:tcPr>
            <w:tcW w:type="dxa" w:w="2033"/>
          </w:tcPr>
          <w:p>
            <w:r>
              <w:t>Clinical Practicum</w:t>
            </w:r>
          </w:p>
        </w:tc>
        <w:tc>
          <w:tcPr>
            <w:tcW w:type="dxa" w:w="2033"/>
          </w:tcPr>
          <w:p>
            <w:r>
              <w:t>PHSI 4507NEF</w:t>
            </w:r>
          </w:p>
        </w:tc>
        <w:tc>
          <w:tcPr>
            <w:tcW w:type="dxa" w:w="2033"/>
          </w:tcPr>
          <w:p>
            <w:r>
              <w:t>Clinical Practicum IV</w:t>
            </w:r>
          </w:p>
        </w:tc>
        <w:tc>
          <w:tcPr>
            <w:tcW w:type="dxa" w:w="2033"/>
          </w:tcPr>
          <w:p>
            <w:r>
              <w:t>6</w:t>
            </w:r>
          </w:p>
        </w:tc>
      </w:tr>
      <w:tr>
        <w:tc>
          <w:tcPr>
            <w:tcW w:type="dxa" w:w="2033"/>
          </w:tcPr>
          <w:p>
            <w:r>
              <w:t>Not specified in public PDF</w:t>
            </w:r>
          </w:p>
        </w:tc>
        <w:tc>
          <w:tcPr>
            <w:tcW w:type="dxa" w:w="2033"/>
          </w:tcPr>
          <w:p>
            <w:r>
              <w:t>Clinical Practicum</w:t>
            </w:r>
          </w:p>
        </w:tc>
        <w:tc>
          <w:tcPr>
            <w:tcW w:type="dxa" w:w="2033"/>
          </w:tcPr>
          <w:p>
            <w:r>
              <w:t>PHSI 4508NEF</w:t>
            </w:r>
          </w:p>
        </w:tc>
        <w:tc>
          <w:tcPr>
            <w:tcW w:type="dxa" w:w="2033"/>
          </w:tcPr>
          <w:p>
            <w:r>
              <w:t>Clinical Practicum V</w:t>
            </w:r>
          </w:p>
        </w:tc>
        <w:tc>
          <w:tcPr>
            <w:tcW w:type="dxa" w:w="2033"/>
          </w:tcPr>
          <w:p>
            <w:r>
              <w:t>6</w:t>
            </w:r>
          </w:p>
        </w:tc>
      </w:tr>
      <w:tr>
        <w:tc>
          <w:tcPr>
            <w:tcW w:type="dxa" w:w="2033"/>
          </w:tcPr>
          <w:p>
            <w:r>
              <w:t>Not specified in public PDF</w:t>
            </w:r>
          </w:p>
        </w:tc>
        <w:tc>
          <w:tcPr>
            <w:tcW w:type="dxa" w:w="2033"/>
          </w:tcPr>
          <w:p>
            <w:r>
              <w:t>Clinical Practicum</w:t>
            </w:r>
          </w:p>
        </w:tc>
        <w:tc>
          <w:tcPr>
            <w:tcW w:type="dxa" w:w="2033"/>
          </w:tcPr>
          <w:p>
            <w:r>
              <w:t>PHSI 4509NEF</w:t>
            </w:r>
          </w:p>
        </w:tc>
        <w:tc>
          <w:tcPr>
            <w:tcW w:type="dxa" w:w="2033"/>
          </w:tcPr>
          <w:p>
            <w:r>
              <w:t>Clinical Practicum VI</w:t>
            </w:r>
          </w:p>
        </w:tc>
        <w:tc>
          <w:tcPr>
            <w:tcW w:type="dxa" w:w="2033"/>
          </w:tcPr>
          <w:p>
            <w:r>
              <w:t>6</w:t>
            </w:r>
          </w:p>
        </w:tc>
      </w:tr>
      <w:tr>
        <w:tc>
          <w:tcPr>
            <w:tcW w:type="dxa" w:w="2033"/>
          </w:tcPr>
          <w:p>
            <w:r>
              <w:t>Not specified in public PDF</w:t>
            </w:r>
          </w:p>
        </w:tc>
        <w:tc>
          <w:tcPr>
            <w:tcW w:type="dxa" w:w="2033"/>
          </w:tcPr>
          <w:p>
            <w:r>
              <w:t>Clinical Practicum</w:t>
            </w:r>
          </w:p>
        </w:tc>
        <w:tc>
          <w:tcPr>
            <w:tcW w:type="dxa" w:w="2033"/>
          </w:tcPr>
          <w:p>
            <w:r>
              <w:t>PHSI 4510NEF</w:t>
            </w:r>
          </w:p>
        </w:tc>
        <w:tc>
          <w:tcPr>
            <w:tcW w:type="dxa" w:w="2033"/>
          </w:tcPr>
          <w:p>
            <w:r>
              <w:t>Clinical Practicum VII 6 3-credit-unit system 3CRU_FTU_NHS_ BSCHPTJ1_202603_V3 Page 3 of</w:t>
            </w:r>
          </w:p>
        </w:tc>
        <w:tc>
          <w:tcPr>
            <w:tcW w:type="dxa" w:w="2033"/>
          </w:tcPr>
          <w:p>
            <w:r>
              <w:t>3</w:t>
            </w:r>
          </w:p>
        </w:tc>
      </w:tr>
      <w:tr>
        <w:tc>
          <w:tcPr>
            <w:tcW w:type="dxa" w:w="2033"/>
          </w:tcPr>
          <w:p>
            <w:r>
              <w:t>Not specified in public PDF</w:t>
            </w:r>
          </w:p>
        </w:tc>
        <w:tc>
          <w:tcPr>
            <w:tcW w:type="dxa" w:w="2033"/>
          </w:tcPr>
          <w:p>
            <w:r>
              <w:t>Core Science Courses</w:t>
            </w:r>
          </w:p>
        </w:tc>
        <w:tc>
          <w:tcPr>
            <w:tcW w:type="dxa" w:w="2033"/>
          </w:tcPr>
          <w:p>
            <w:r>
              <w:t>BSCI 2024AEF</w:t>
            </w:r>
          </w:p>
        </w:tc>
        <w:tc>
          <w:tcPr>
            <w:tcW w:type="dxa" w:w="2033"/>
          </w:tcPr>
          <w:p>
            <w:r>
              <w:t>Rehabilitation Psychology</w:t>
            </w:r>
          </w:p>
        </w:tc>
        <w:tc>
          <w:tcPr>
            <w:tcW w:type="dxa" w:w="2033"/>
          </w:tcPr>
          <w:p>
            <w:r>
              <w:t>3</w:t>
            </w:r>
          </w:p>
        </w:tc>
      </w:tr>
      <w:tr>
        <w:tc>
          <w:tcPr>
            <w:tcW w:type="dxa" w:w="2033"/>
          </w:tcPr>
          <w:p>
            <w:r>
              <w:t>Not specified in public PDF</w:t>
            </w:r>
          </w:p>
        </w:tc>
        <w:tc>
          <w:tcPr>
            <w:tcW w:type="dxa" w:w="2033"/>
          </w:tcPr>
          <w:p>
            <w:r>
              <w:t>Core Science Courses</w:t>
            </w:r>
          </w:p>
        </w:tc>
        <w:tc>
          <w:tcPr>
            <w:tcW w:type="dxa" w:w="2033"/>
          </w:tcPr>
          <w:p>
            <w:r>
              <w:t>NURS 1501NEF</w:t>
            </w:r>
          </w:p>
        </w:tc>
        <w:tc>
          <w:tcPr>
            <w:tcW w:type="dxa" w:w="2033"/>
          </w:tcPr>
          <w:p>
            <w:r>
              <w:t>Human Anatomy and Physiology</w:t>
            </w:r>
          </w:p>
        </w:tc>
        <w:tc>
          <w:tcPr>
            <w:tcW w:type="dxa" w:w="2033"/>
          </w:tcPr>
          <w:p>
            <w:r>
              <w:t>6</w:t>
            </w:r>
          </w:p>
        </w:tc>
      </w:tr>
      <w:tr>
        <w:tc>
          <w:tcPr>
            <w:tcW w:type="dxa" w:w="2033"/>
          </w:tcPr>
          <w:p>
            <w:r>
              <w:t>Not specified in public PDF</w:t>
            </w:r>
          </w:p>
        </w:tc>
        <w:tc>
          <w:tcPr>
            <w:tcW w:type="dxa" w:w="2033"/>
          </w:tcPr>
          <w:p>
            <w:r>
              <w:t>Core Science Courses</w:t>
            </w:r>
          </w:p>
        </w:tc>
        <w:tc>
          <w:tcPr>
            <w:tcW w:type="dxa" w:w="2033"/>
          </w:tcPr>
          <w:p>
            <w:r>
              <w:t>PHSI 2501NEF</w:t>
            </w:r>
          </w:p>
        </w:tc>
        <w:tc>
          <w:tcPr>
            <w:tcW w:type="dxa" w:w="2033"/>
          </w:tcPr>
          <w:p>
            <w:r>
              <w:t>Functional Anatomy</w:t>
            </w:r>
          </w:p>
        </w:tc>
        <w:tc>
          <w:tcPr>
            <w:tcW w:type="dxa" w:w="2033"/>
          </w:tcPr>
          <w:p>
            <w:r>
              <w:t>6</w:t>
            </w:r>
          </w:p>
        </w:tc>
      </w:tr>
      <w:tr>
        <w:tc>
          <w:tcPr>
            <w:tcW w:type="dxa" w:w="2033"/>
          </w:tcPr>
          <w:p>
            <w:r>
              <w:t>Not specified in public PDF</w:t>
            </w:r>
          </w:p>
        </w:tc>
        <w:tc>
          <w:tcPr>
            <w:tcW w:type="dxa" w:w="2033"/>
          </w:tcPr>
          <w:p>
            <w:r>
              <w:t>Core Science Courses</w:t>
            </w:r>
          </w:p>
        </w:tc>
        <w:tc>
          <w:tcPr>
            <w:tcW w:type="dxa" w:w="2033"/>
          </w:tcPr>
          <w:p>
            <w:r>
              <w:t>PHSI 2502NEF</w:t>
            </w:r>
          </w:p>
        </w:tc>
        <w:tc>
          <w:tcPr>
            <w:tcW w:type="dxa" w:w="2033"/>
          </w:tcPr>
          <w:p>
            <w:r>
              <w:t>Movement Study and Exercise Science</w:t>
            </w:r>
          </w:p>
        </w:tc>
        <w:tc>
          <w:tcPr>
            <w:tcW w:type="dxa" w:w="2033"/>
          </w:tcPr>
          <w:p>
            <w:r>
              <w:t>9</w:t>
            </w:r>
          </w:p>
        </w:tc>
      </w:tr>
      <w:tr>
        <w:tc>
          <w:tcPr>
            <w:tcW w:type="dxa" w:w="2033"/>
          </w:tcPr>
          <w:p>
            <w:r>
              <w:t>Not specified in public PDF</w:t>
            </w:r>
          </w:p>
        </w:tc>
        <w:tc>
          <w:tcPr>
            <w:tcW w:type="dxa" w:w="2033"/>
          </w:tcPr>
          <w:p>
            <w:r>
              <w:t>Core Science Courses</w:t>
            </w:r>
          </w:p>
        </w:tc>
        <w:tc>
          <w:tcPr>
            <w:tcW w:type="dxa" w:w="2033"/>
          </w:tcPr>
          <w:p>
            <w:r>
              <w:t>PHSI 2508NEF</w:t>
            </w:r>
          </w:p>
        </w:tc>
        <w:tc>
          <w:tcPr>
            <w:tcW w:type="dxa" w:w="2033"/>
          </w:tcPr>
          <w:p>
            <w:r>
              <w:t>Research Methods and Statistics</w:t>
            </w:r>
          </w:p>
        </w:tc>
        <w:tc>
          <w:tcPr>
            <w:tcW w:type="dxa" w:w="2033"/>
          </w:tcPr>
          <w:p>
            <w:r>
              <w:t>3</w:t>
            </w:r>
          </w:p>
        </w:tc>
      </w:tr>
      <w:tr>
        <w:tc>
          <w:tcPr>
            <w:tcW w:type="dxa" w:w="2033"/>
          </w:tcPr>
          <w:p>
            <w:r>
              <w:t>Not specified in public PDF</w:t>
            </w:r>
          </w:p>
        </w:tc>
        <w:tc>
          <w:tcPr>
            <w:tcW w:type="dxa" w:w="2033"/>
          </w:tcPr>
          <w:p>
            <w:r>
              <w:t>Specialized Professional courses</w:t>
            </w:r>
          </w:p>
        </w:tc>
        <w:tc>
          <w:tcPr>
            <w:tcW w:type="dxa" w:w="2033"/>
          </w:tcPr>
          <w:p>
            <w:r>
              <w:t>PHSI 2503NEF</w:t>
            </w:r>
          </w:p>
        </w:tc>
        <w:tc>
          <w:tcPr>
            <w:tcW w:type="dxa" w:w="2033"/>
          </w:tcPr>
          <w:p>
            <w:r>
              <w:t>Orthopaedics and Musculoskeletal Physiotherapy I</w:t>
            </w:r>
          </w:p>
        </w:tc>
        <w:tc>
          <w:tcPr>
            <w:tcW w:type="dxa" w:w="2033"/>
          </w:tcPr>
          <w:p>
            <w:r>
              <w:t>9</w:t>
            </w:r>
          </w:p>
        </w:tc>
      </w:tr>
      <w:tr>
        <w:tc>
          <w:tcPr>
            <w:tcW w:type="dxa" w:w="2033"/>
          </w:tcPr>
          <w:p>
            <w:r>
              <w:t>Not specified in public PDF</w:t>
            </w:r>
          </w:p>
        </w:tc>
        <w:tc>
          <w:tcPr>
            <w:tcW w:type="dxa" w:w="2033"/>
          </w:tcPr>
          <w:p>
            <w:r>
              <w:t>Specialized Professional courses</w:t>
            </w:r>
          </w:p>
        </w:tc>
        <w:tc>
          <w:tcPr>
            <w:tcW w:type="dxa" w:w="2033"/>
          </w:tcPr>
          <w:p>
            <w:r>
              <w:t>PHSI 2504NEF</w:t>
            </w:r>
          </w:p>
        </w:tc>
        <w:tc>
          <w:tcPr>
            <w:tcW w:type="dxa" w:w="2033"/>
          </w:tcPr>
          <w:p>
            <w:r>
              <w:t>Clinical Neurology and Developmental Disabilities</w:t>
            </w:r>
          </w:p>
        </w:tc>
        <w:tc>
          <w:tcPr>
            <w:tcW w:type="dxa" w:w="2033"/>
          </w:tcPr>
          <w:p>
            <w:r>
              <w:t>9</w:t>
            </w:r>
          </w:p>
        </w:tc>
      </w:tr>
      <w:tr>
        <w:tc>
          <w:tcPr>
            <w:tcW w:type="dxa" w:w="2033"/>
          </w:tcPr>
          <w:p>
            <w:r>
              <w:t>Not specified in public PDF</w:t>
            </w:r>
          </w:p>
        </w:tc>
        <w:tc>
          <w:tcPr>
            <w:tcW w:type="dxa" w:w="2033"/>
          </w:tcPr>
          <w:p>
            <w:r>
              <w:t>Specialized Professional courses</w:t>
            </w:r>
          </w:p>
        </w:tc>
        <w:tc>
          <w:tcPr>
            <w:tcW w:type="dxa" w:w="2033"/>
          </w:tcPr>
          <w:p>
            <w:r>
              <w:t>PHSI 2505NEF</w:t>
            </w:r>
          </w:p>
        </w:tc>
        <w:tc>
          <w:tcPr>
            <w:tcW w:type="dxa" w:w="2033"/>
          </w:tcPr>
          <w:p>
            <w:r>
              <w:t>Electrophysical Therapy and Advanced Technology in Rehabilitation</w:t>
            </w:r>
          </w:p>
        </w:tc>
        <w:tc>
          <w:tcPr>
            <w:tcW w:type="dxa" w:w="2033"/>
          </w:tcPr>
          <w:p>
            <w:r>
              <w:t>6</w:t>
            </w:r>
          </w:p>
        </w:tc>
      </w:tr>
      <w:tr>
        <w:tc>
          <w:tcPr>
            <w:tcW w:type="dxa" w:w="2033"/>
          </w:tcPr>
          <w:p>
            <w:r>
              <w:t>Not specified in public PDF</w:t>
            </w:r>
          </w:p>
        </w:tc>
        <w:tc>
          <w:tcPr>
            <w:tcW w:type="dxa" w:w="2033"/>
          </w:tcPr>
          <w:p>
            <w:r>
              <w:t>Specialized Professional courses</w:t>
            </w:r>
          </w:p>
        </w:tc>
        <w:tc>
          <w:tcPr>
            <w:tcW w:type="dxa" w:w="2033"/>
          </w:tcPr>
          <w:p>
            <w:r>
              <w:t>PHSI 2509NEF</w:t>
            </w:r>
          </w:p>
        </w:tc>
        <w:tc>
          <w:tcPr>
            <w:tcW w:type="dxa" w:w="2033"/>
          </w:tcPr>
          <w:p>
            <w:r>
              <w:t>Principles of Physiotherapy Practice</w:t>
            </w:r>
          </w:p>
        </w:tc>
        <w:tc>
          <w:tcPr>
            <w:tcW w:type="dxa" w:w="2033"/>
          </w:tcPr>
          <w:p>
            <w:r>
              <w:t>6</w:t>
            </w:r>
          </w:p>
        </w:tc>
      </w:tr>
      <w:tr>
        <w:tc>
          <w:tcPr>
            <w:tcW w:type="dxa" w:w="2033"/>
          </w:tcPr>
          <w:p>
            <w:r>
              <w:t>Not specified in public PDF</w:t>
            </w:r>
          </w:p>
        </w:tc>
        <w:tc>
          <w:tcPr>
            <w:tcW w:type="dxa" w:w="2033"/>
          </w:tcPr>
          <w:p>
            <w:r>
              <w:t>Specialized Professional courses</w:t>
            </w:r>
          </w:p>
        </w:tc>
        <w:tc>
          <w:tcPr>
            <w:tcW w:type="dxa" w:w="2033"/>
          </w:tcPr>
          <w:p>
            <w:r>
              <w:t>PHSI 3501NEF</w:t>
            </w:r>
          </w:p>
        </w:tc>
        <w:tc>
          <w:tcPr>
            <w:tcW w:type="dxa" w:w="2033"/>
          </w:tcPr>
          <w:p>
            <w:r>
              <w:t>Orthopaedics and Musculoskeletal Physiotherapy II</w:t>
            </w:r>
          </w:p>
        </w:tc>
        <w:tc>
          <w:tcPr>
            <w:tcW w:type="dxa" w:w="2033"/>
          </w:tcPr>
          <w:p>
            <w:r>
              <w:t>9</w:t>
            </w:r>
          </w:p>
        </w:tc>
      </w:tr>
      <w:tr>
        <w:tc>
          <w:tcPr>
            <w:tcW w:type="dxa" w:w="2033"/>
          </w:tcPr>
          <w:p>
            <w:r>
              <w:t>Not specified in public PDF</w:t>
            </w:r>
          </w:p>
        </w:tc>
        <w:tc>
          <w:tcPr>
            <w:tcW w:type="dxa" w:w="2033"/>
          </w:tcPr>
          <w:p>
            <w:r>
              <w:t>Specialized Professional courses</w:t>
            </w:r>
          </w:p>
        </w:tc>
        <w:tc>
          <w:tcPr>
            <w:tcW w:type="dxa" w:w="2033"/>
          </w:tcPr>
          <w:p>
            <w:r>
              <w:t>PHSI 3502NEF</w:t>
            </w:r>
          </w:p>
        </w:tc>
        <w:tc>
          <w:tcPr>
            <w:tcW w:type="dxa" w:w="2033"/>
          </w:tcPr>
          <w:p>
            <w:r>
              <w:t>Neurological Physiotherapy</w:t>
            </w:r>
          </w:p>
        </w:tc>
        <w:tc>
          <w:tcPr>
            <w:tcW w:type="dxa" w:w="2033"/>
          </w:tcPr>
          <w:p>
            <w:r>
              <w:t>9</w:t>
            </w:r>
          </w:p>
        </w:tc>
      </w:tr>
      <w:tr>
        <w:tc>
          <w:tcPr>
            <w:tcW w:type="dxa" w:w="2033"/>
          </w:tcPr>
          <w:p>
            <w:r>
              <w:t>Not specified in public PDF</w:t>
            </w:r>
          </w:p>
        </w:tc>
        <w:tc>
          <w:tcPr>
            <w:tcW w:type="dxa" w:w="2033"/>
          </w:tcPr>
          <w:p>
            <w:r>
              <w:t>Specialized Professional courses</w:t>
            </w:r>
          </w:p>
        </w:tc>
        <w:tc>
          <w:tcPr>
            <w:tcW w:type="dxa" w:w="2033"/>
          </w:tcPr>
          <w:p>
            <w:r>
              <w:t>PHSI 3503NEF</w:t>
            </w:r>
          </w:p>
        </w:tc>
        <w:tc>
          <w:tcPr>
            <w:tcW w:type="dxa" w:w="2033"/>
          </w:tcPr>
          <w:p>
            <w:r>
              <w:t>Cardiopulmonary Physiotherapy and Pharmacology</w:t>
            </w:r>
          </w:p>
        </w:tc>
        <w:tc>
          <w:tcPr>
            <w:tcW w:type="dxa" w:w="2033"/>
          </w:tcPr>
          <w:p>
            <w:r>
              <w:t>9</w:t>
            </w:r>
          </w:p>
        </w:tc>
      </w:tr>
      <w:tr>
        <w:tc>
          <w:tcPr>
            <w:tcW w:type="dxa" w:w="2033"/>
          </w:tcPr>
          <w:p>
            <w:r>
              <w:t>Not specified in public PDF</w:t>
            </w:r>
          </w:p>
        </w:tc>
        <w:tc>
          <w:tcPr>
            <w:tcW w:type="dxa" w:w="2033"/>
          </w:tcPr>
          <w:p>
            <w:r>
              <w:t>Specialized Professional courses</w:t>
            </w:r>
          </w:p>
        </w:tc>
        <w:tc>
          <w:tcPr>
            <w:tcW w:type="dxa" w:w="2033"/>
          </w:tcPr>
          <w:p>
            <w:r>
              <w:t>PHSI 4501NEF</w:t>
            </w:r>
          </w:p>
        </w:tc>
        <w:tc>
          <w:tcPr>
            <w:tcW w:type="dxa" w:w="2033"/>
          </w:tcPr>
          <w:p>
            <w:r>
              <w:t>Primary Health and Community Care</w:t>
            </w:r>
          </w:p>
        </w:tc>
        <w:tc>
          <w:tcPr>
            <w:tcW w:type="dxa" w:w="2033"/>
          </w:tcPr>
          <w:p>
            <w:r>
              <w:t>9</w:t>
            </w:r>
          </w:p>
        </w:tc>
      </w:tr>
      <w:tr>
        <w:tc>
          <w:tcPr>
            <w:tcW w:type="dxa" w:w="2033"/>
          </w:tcPr>
          <w:p>
            <w:r>
              <w:t>Not specified in public PDF</w:t>
            </w:r>
          </w:p>
        </w:tc>
        <w:tc>
          <w:tcPr>
            <w:tcW w:type="dxa" w:w="2033"/>
          </w:tcPr>
          <w:p>
            <w:r>
              <w:t>Specialized Professional courses</w:t>
            </w:r>
          </w:p>
        </w:tc>
        <w:tc>
          <w:tcPr>
            <w:tcW w:type="dxa" w:w="2033"/>
          </w:tcPr>
          <w:p>
            <w:r>
              <w:t>PHSI 4511NEF</w:t>
            </w:r>
          </w:p>
        </w:tc>
        <w:tc>
          <w:tcPr>
            <w:tcW w:type="dxa" w:w="2033"/>
          </w:tcPr>
          <w:p>
            <w:r>
              <w:t>Capstone project</w:t>
            </w:r>
          </w:p>
        </w:tc>
        <w:tc>
          <w:tcPr>
            <w:tcW w:type="dxa" w:w="2033"/>
          </w:tcPr>
          <w:p>
            <w:r>
              <w:t>3</w:t>
            </w:r>
          </w:p>
        </w:tc>
      </w:tr>
      <w:tr>
        <w:tc>
          <w:tcPr>
            <w:tcW w:type="dxa" w:w="2033"/>
          </w:tcPr>
          <w:p>
            <w:r>
              <w:t>Not specified in public PDF</w:t>
            </w:r>
          </w:p>
        </w:tc>
        <w:tc>
          <w:tcPr>
            <w:tcW w:type="dxa" w:w="2033"/>
          </w:tcPr>
          <w:p>
            <w:r>
              <w:t>Specialized Professional courses</w:t>
            </w:r>
          </w:p>
        </w:tc>
        <w:tc>
          <w:tcPr>
            <w:tcW w:type="dxa" w:w="2033"/>
          </w:tcPr>
          <w:p>
            <w:r>
              <w:t>PHSI 4512NEF</w:t>
            </w:r>
          </w:p>
        </w:tc>
        <w:tc>
          <w:tcPr>
            <w:tcW w:type="dxa" w:w="2033"/>
          </w:tcPr>
          <w:p>
            <w:r>
              <w:t>Integrated Physiotherapy Practice across the Life Span</w:t>
            </w:r>
          </w:p>
        </w:tc>
        <w:tc>
          <w:tcPr>
            <w:tcW w:type="dxa" w:w="2033"/>
          </w:tcPr>
          <w:p>
            <w:r>
              <w:t>6</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Language</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Physiotherapy (BSCHPTJ1)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BSCI A223F</w:t>
            </w:r>
          </w:p>
        </w:tc>
        <w:tc>
          <w:tcPr>
            <w:tcW w:type="dxa" w:w="2033"/>
          </w:tcPr>
          <w:p>
            <w:r>
              <w:t>Healthcare and Society</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BSCI A224F</w:t>
            </w:r>
          </w:p>
        </w:tc>
        <w:tc>
          <w:tcPr>
            <w:tcW w:type="dxa" w:w="2033"/>
          </w:tcPr>
          <w:p>
            <w:r>
              <w:t>Rehabilitation Psychology</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ENGL E210F</w:t>
            </w:r>
          </w:p>
        </w:tc>
        <w:tc>
          <w:tcPr>
            <w:tcW w:type="dxa" w:w="2033"/>
          </w:tcPr>
          <w:p>
            <w:r>
              <w:t>English for Effective Communication II: Listening and Speaking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NURS N101F</w:t>
            </w:r>
          </w:p>
        </w:tc>
        <w:tc>
          <w:tcPr>
            <w:tcW w:type="dxa" w:w="2033"/>
          </w:tcPr>
          <w:p>
            <w:r>
              <w:t>Human Anatomy and Physiology</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PHSI N200F</w:t>
            </w:r>
          </w:p>
        </w:tc>
        <w:tc>
          <w:tcPr>
            <w:tcW w:type="dxa" w:w="2033"/>
          </w:tcPr>
          <w:p>
            <w:r>
              <w:t>Principles of Physiotherapy Practice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PHSI N201F</w:t>
            </w:r>
          </w:p>
        </w:tc>
        <w:tc>
          <w:tcPr>
            <w:tcW w:type="dxa" w:w="2033"/>
          </w:tcPr>
          <w:p>
            <w:r>
              <w:t>Functional Anatomy</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PHSI N202F</w:t>
            </w:r>
          </w:p>
        </w:tc>
        <w:tc>
          <w:tcPr>
            <w:tcW w:type="dxa" w:w="2033"/>
          </w:tcPr>
          <w:p>
            <w:r>
              <w:t>Movement Study and Exercise Science</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PHSI N203F</w:t>
            </w:r>
          </w:p>
        </w:tc>
        <w:tc>
          <w:tcPr>
            <w:tcW w:type="dxa" w:w="2033"/>
          </w:tcPr>
          <w:p>
            <w:r>
              <w:t>Orthopaedics and Musculoskeletal Physiotherapy 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PHSI N204F</w:t>
            </w:r>
          </w:p>
        </w:tc>
        <w:tc>
          <w:tcPr>
            <w:tcW w:type="dxa" w:w="2033"/>
          </w:tcPr>
          <w:p>
            <w:r>
              <w:t>Clinical Neurology and Developmental Disabilities</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PHSI N205F</w:t>
            </w:r>
          </w:p>
        </w:tc>
        <w:tc>
          <w:tcPr>
            <w:tcW w:type="dxa" w:w="2033"/>
          </w:tcPr>
          <w:p>
            <w:r>
              <w:t>Electrophysical Therapy and Advanced Technology in Rehabilitation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PHSI N208F</w:t>
            </w:r>
          </w:p>
        </w:tc>
        <w:tc>
          <w:tcPr>
            <w:tcW w:type="dxa" w:w="2033"/>
          </w:tcPr>
          <w:p>
            <w:r>
              <w:t>Research Methods and Statistics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PHSI N211F</w:t>
            </w:r>
          </w:p>
        </w:tc>
        <w:tc>
          <w:tcPr>
            <w:tcW w:type="dxa" w:w="2033"/>
          </w:tcPr>
          <w:p>
            <w:r>
              <w:t>Clinical Practicum I</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PHSI N212F</w:t>
            </w:r>
          </w:p>
        </w:tc>
        <w:tc>
          <w:tcPr>
            <w:tcW w:type="dxa" w:w="2033"/>
          </w:tcPr>
          <w:p>
            <w:r>
              <w:t>Clinical Practicum II</w:t>
            </w:r>
          </w:p>
        </w:tc>
        <w:tc>
          <w:tcPr>
            <w:tcW w:type="dxa" w:w="2033"/>
          </w:tcPr>
          <w:p>
            <w:r>
              <w:t>4</w:t>
            </w:r>
          </w:p>
        </w:tc>
      </w:tr>
      <w:tr>
        <w:tc>
          <w:tcPr>
            <w:tcW w:type="dxa" w:w="2033"/>
          </w:tcPr>
          <w:p>
            <w:r>
              <w:t>Not specified in public PDF</w:t>
            </w:r>
          </w:p>
        </w:tc>
        <w:tc>
          <w:tcPr>
            <w:tcW w:type="dxa" w:w="2033"/>
          </w:tcPr>
          <w:p>
            <w:r>
              <w:t>Core courses</w:t>
            </w:r>
          </w:p>
        </w:tc>
        <w:tc>
          <w:tcPr>
            <w:tcW w:type="dxa" w:w="2033"/>
          </w:tcPr>
          <w:p>
            <w:r>
              <w:t>PHSI N301F</w:t>
            </w:r>
          </w:p>
        </w:tc>
        <w:tc>
          <w:tcPr>
            <w:tcW w:type="dxa" w:w="2033"/>
          </w:tcPr>
          <w:p>
            <w:r>
              <w:t>Orthopaedics and Musculoskeletal Physiotherapy II</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PHSI N303F</w:t>
            </w:r>
          </w:p>
        </w:tc>
        <w:tc>
          <w:tcPr>
            <w:tcW w:type="dxa" w:w="2033"/>
          </w:tcPr>
          <w:p>
            <w:r>
              <w:t>Cardiopulmonary Physiotherapy and Pharmacology</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PHSI N304F</w:t>
            </w:r>
          </w:p>
        </w:tc>
        <w:tc>
          <w:tcPr>
            <w:tcW w:type="dxa" w:w="2033"/>
          </w:tcPr>
          <w:p>
            <w:r>
              <w:t>Neurological Physiotherapy</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PHSI N402F</w:t>
            </w:r>
          </w:p>
        </w:tc>
        <w:tc>
          <w:tcPr>
            <w:tcW w:type="dxa" w:w="2033"/>
          </w:tcPr>
          <w:p>
            <w:r>
              <w:t>Primary Health and Community Care</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PHSI N403F</w:t>
            </w:r>
          </w:p>
        </w:tc>
        <w:tc>
          <w:tcPr>
            <w:tcW w:type="dxa" w:w="2033"/>
          </w:tcPr>
          <w:p>
            <w:r>
              <w:t>Capstone Project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PHSI N411F</w:t>
            </w:r>
          </w:p>
        </w:tc>
        <w:tc>
          <w:tcPr>
            <w:tcW w:type="dxa" w:w="2033"/>
          </w:tcPr>
          <w:p>
            <w:r>
              <w:t>Clinical Practicum III</w:t>
            </w:r>
          </w:p>
        </w:tc>
        <w:tc>
          <w:tcPr>
            <w:tcW w:type="dxa" w:w="2033"/>
          </w:tcPr>
          <w:p>
            <w:r>
              <w:t>9</w:t>
            </w:r>
          </w:p>
        </w:tc>
      </w:tr>
      <w:tr>
        <w:tc>
          <w:tcPr>
            <w:tcW w:type="dxa" w:w="2033"/>
          </w:tcPr>
          <w:p>
            <w:r>
              <w:t>Not specified in public PDF</w:t>
            </w:r>
          </w:p>
        </w:tc>
        <w:tc>
          <w:tcPr>
            <w:tcW w:type="dxa" w:w="2033"/>
          </w:tcPr>
          <w:p>
            <w:r>
              <w:t>Core courses</w:t>
            </w:r>
          </w:p>
        </w:tc>
        <w:tc>
          <w:tcPr>
            <w:tcW w:type="dxa" w:w="2033"/>
          </w:tcPr>
          <w:p>
            <w:r>
              <w:t>PHSI N412F</w:t>
            </w:r>
          </w:p>
        </w:tc>
        <w:tc>
          <w:tcPr>
            <w:tcW w:type="dxa" w:w="2033"/>
          </w:tcPr>
          <w:p>
            <w:r>
              <w:t>Clinical Practicum IV</w:t>
            </w:r>
          </w:p>
        </w:tc>
        <w:tc>
          <w:tcPr>
            <w:tcW w:type="dxa" w:w="2033"/>
          </w:tcPr>
          <w:p>
            <w:r>
              <w:t>9</w:t>
            </w:r>
          </w:p>
        </w:tc>
      </w:tr>
      <w:tr>
        <w:tc>
          <w:tcPr>
            <w:tcW w:type="dxa" w:w="2033"/>
          </w:tcPr>
          <w:p>
            <w:r>
              <w:t>Not specified in public PDF</w:t>
            </w:r>
          </w:p>
        </w:tc>
        <w:tc>
          <w:tcPr>
            <w:tcW w:type="dxa" w:w="2033"/>
          </w:tcPr>
          <w:p>
            <w:r>
              <w:t>Core courses</w:t>
            </w:r>
          </w:p>
        </w:tc>
        <w:tc>
          <w:tcPr>
            <w:tcW w:type="dxa" w:w="2033"/>
          </w:tcPr>
          <w:p>
            <w:r>
              <w:t>PHSI N413F</w:t>
            </w:r>
          </w:p>
        </w:tc>
        <w:tc>
          <w:tcPr>
            <w:tcW w:type="dxa" w:w="2033"/>
          </w:tcPr>
          <w:p>
            <w:r>
              <w:t>Clinical Practicum V</w:t>
            </w:r>
          </w:p>
        </w:tc>
        <w:tc>
          <w:tcPr>
            <w:tcW w:type="dxa" w:w="2033"/>
          </w:tcPr>
          <w:p>
            <w:r>
              <w:t>9</w:t>
            </w:r>
          </w:p>
        </w:tc>
      </w:tr>
      <w:tr>
        <w:tc>
          <w:tcPr>
            <w:tcW w:type="dxa" w:w="2033"/>
          </w:tcPr>
          <w:p>
            <w:r>
              <w:t>Not specified in public PDF</w:t>
            </w:r>
          </w:p>
        </w:tc>
        <w:tc>
          <w:tcPr>
            <w:tcW w:type="dxa" w:w="2033"/>
          </w:tcPr>
          <w:p>
            <w:r>
              <w:t>Core courses</w:t>
            </w:r>
          </w:p>
        </w:tc>
        <w:tc>
          <w:tcPr>
            <w:tcW w:type="dxa" w:w="2033"/>
          </w:tcPr>
          <w:p>
            <w:r>
              <w:t>PHSI N414F</w:t>
            </w:r>
          </w:p>
        </w:tc>
        <w:tc>
          <w:tcPr>
            <w:tcW w:type="dxa" w:w="2033"/>
          </w:tcPr>
          <w:p>
            <w:r>
              <w:t>Clinical Practicum VI</w:t>
            </w:r>
          </w:p>
        </w:tc>
        <w:tc>
          <w:tcPr>
            <w:tcW w:type="dxa" w:w="2033"/>
          </w:tcPr>
          <w:p>
            <w:r>
              <w:t>9</w:t>
            </w:r>
          </w:p>
        </w:tc>
      </w:tr>
      <w:tr>
        <w:tc>
          <w:tcPr>
            <w:tcW w:type="dxa" w:w="2033"/>
          </w:tcPr>
          <w:p>
            <w:r>
              <w:t>Not specified in public PDF</w:t>
            </w:r>
          </w:p>
        </w:tc>
        <w:tc>
          <w:tcPr>
            <w:tcW w:type="dxa" w:w="2033"/>
          </w:tcPr>
          <w:p>
            <w:r>
              <w:t>Core courses</w:t>
            </w:r>
          </w:p>
        </w:tc>
        <w:tc>
          <w:tcPr>
            <w:tcW w:type="dxa" w:w="2033"/>
          </w:tcPr>
          <w:p>
            <w:r>
              <w:t>PHSI N415F</w:t>
            </w:r>
          </w:p>
        </w:tc>
        <w:tc>
          <w:tcPr>
            <w:tcW w:type="dxa" w:w="2033"/>
          </w:tcPr>
          <w:p>
            <w:r>
              <w:t>Clinical Practicum VII</w:t>
            </w:r>
          </w:p>
        </w:tc>
        <w:tc>
          <w:tcPr>
            <w:tcW w:type="dxa" w:w="2033"/>
          </w:tcPr>
          <w:p>
            <w:r>
              <w:t>9</w:t>
            </w:r>
          </w:p>
        </w:tc>
      </w:tr>
    </w:tbl>
    <w:p/>
    <w:p>
      <w:pPr>
        <w:pStyle w:val="Heading2"/>
      </w:pPr>
      <w:r>
        <w:t>Higher Diploma in Nursing Studies (General Health Care) (HDNGF)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Clinical Practicum</w:t>
            </w:r>
          </w:p>
        </w:tc>
        <w:tc>
          <w:tcPr>
            <w:tcW w:type="dxa" w:w="2033"/>
          </w:tcPr>
          <w:p>
            <w:r>
              <w:t>NURS 1310NCF</w:t>
            </w:r>
          </w:p>
        </w:tc>
        <w:tc>
          <w:tcPr>
            <w:tcW w:type="dxa" w:w="2033"/>
          </w:tcPr>
          <w:p>
            <w:r>
              <w:t>Nursing Practicum [General Health Care] (I) 護理實習 [普通科] (一)</w:t>
            </w:r>
          </w:p>
        </w:tc>
        <w:tc>
          <w:tcPr>
            <w:tcW w:type="dxa" w:w="2033"/>
          </w:tcPr>
          <w:p>
            <w:r>
              <w:t>3</w:t>
            </w:r>
          </w:p>
        </w:tc>
      </w:tr>
      <w:tr>
        <w:tc>
          <w:tcPr>
            <w:tcW w:type="dxa" w:w="2033"/>
          </w:tcPr>
          <w:p>
            <w:r>
              <w:t>Not specified in public PDF</w:t>
            </w:r>
          </w:p>
        </w:tc>
        <w:tc>
          <w:tcPr>
            <w:tcW w:type="dxa" w:w="2033"/>
          </w:tcPr>
          <w:p>
            <w:r>
              <w:t>Clinical Practicum</w:t>
            </w:r>
          </w:p>
        </w:tc>
        <w:tc>
          <w:tcPr>
            <w:tcW w:type="dxa" w:w="2033"/>
          </w:tcPr>
          <w:p>
            <w:r>
              <w:t>NURS 1311NCF</w:t>
            </w:r>
          </w:p>
        </w:tc>
        <w:tc>
          <w:tcPr>
            <w:tcW w:type="dxa" w:w="2033"/>
          </w:tcPr>
          <w:p>
            <w:r>
              <w:t>Nursing Practicum [General Health Care] (II) 護理實習 [普通科] (二)</w:t>
            </w:r>
          </w:p>
        </w:tc>
        <w:tc>
          <w:tcPr>
            <w:tcW w:type="dxa" w:w="2033"/>
          </w:tcPr>
          <w:p>
            <w:r>
              <w:t>3</w:t>
            </w:r>
          </w:p>
        </w:tc>
      </w:tr>
      <w:tr>
        <w:tc>
          <w:tcPr>
            <w:tcW w:type="dxa" w:w="2033"/>
          </w:tcPr>
          <w:p>
            <w:r>
              <w:t>Not specified in public PDF</w:t>
            </w:r>
          </w:p>
        </w:tc>
        <w:tc>
          <w:tcPr>
            <w:tcW w:type="dxa" w:w="2033"/>
          </w:tcPr>
          <w:p>
            <w:r>
              <w:t>Clinical Practicum</w:t>
            </w:r>
          </w:p>
        </w:tc>
        <w:tc>
          <w:tcPr>
            <w:tcW w:type="dxa" w:w="2033"/>
          </w:tcPr>
          <w:p>
            <w:r>
              <w:t>NURS 2310NCF</w:t>
            </w:r>
          </w:p>
        </w:tc>
        <w:tc>
          <w:tcPr>
            <w:tcW w:type="dxa" w:w="2033"/>
          </w:tcPr>
          <w:p>
            <w:r>
              <w:t>Nursing Practicum [General Health Care] (III) 護理實習 [普通科] (三)</w:t>
            </w:r>
          </w:p>
        </w:tc>
        <w:tc>
          <w:tcPr>
            <w:tcW w:type="dxa" w:w="2033"/>
          </w:tcPr>
          <w:p>
            <w:r>
              <w:t>6</w:t>
            </w:r>
          </w:p>
        </w:tc>
      </w:tr>
      <w:tr>
        <w:tc>
          <w:tcPr>
            <w:tcW w:type="dxa" w:w="2033"/>
          </w:tcPr>
          <w:p>
            <w:r>
              <w:t>Not specified in public PDF</w:t>
            </w:r>
          </w:p>
        </w:tc>
        <w:tc>
          <w:tcPr>
            <w:tcW w:type="dxa" w:w="2033"/>
          </w:tcPr>
          <w:p>
            <w:r>
              <w:t>Clinical Practicum</w:t>
            </w:r>
          </w:p>
        </w:tc>
        <w:tc>
          <w:tcPr>
            <w:tcW w:type="dxa" w:w="2033"/>
          </w:tcPr>
          <w:p>
            <w:r>
              <w:t>NURS 2311NCF</w:t>
            </w:r>
          </w:p>
        </w:tc>
        <w:tc>
          <w:tcPr>
            <w:tcW w:type="dxa" w:w="2033"/>
          </w:tcPr>
          <w:p>
            <w:r>
              <w:t>Nursing Practicum [General Health Care] (IV) 護理實習 [普通科] (四)</w:t>
            </w:r>
          </w:p>
        </w:tc>
        <w:tc>
          <w:tcPr>
            <w:tcW w:type="dxa" w:w="2033"/>
          </w:tcPr>
          <w:p>
            <w:r>
              <w:t>6</w:t>
            </w:r>
          </w:p>
        </w:tc>
      </w:tr>
      <w:tr>
        <w:tc>
          <w:tcPr>
            <w:tcW w:type="dxa" w:w="2033"/>
          </w:tcPr>
          <w:p>
            <w:r>
              <w:t>Not specified in public PDF</w:t>
            </w:r>
          </w:p>
        </w:tc>
        <w:tc>
          <w:tcPr>
            <w:tcW w:type="dxa" w:w="2033"/>
          </w:tcPr>
          <w:p>
            <w:r>
              <w:t>Clinical Practicum</w:t>
            </w:r>
          </w:p>
        </w:tc>
        <w:tc>
          <w:tcPr>
            <w:tcW w:type="dxa" w:w="2033"/>
          </w:tcPr>
          <w:p>
            <w:r>
              <w:t>NURS 3310NCF</w:t>
            </w:r>
          </w:p>
        </w:tc>
        <w:tc>
          <w:tcPr>
            <w:tcW w:type="dxa" w:w="2033"/>
          </w:tcPr>
          <w:p>
            <w:r>
              <w:t>Nursing Practicum [General Health Care] (V) 護理實習 [普通科] (五)</w:t>
            </w:r>
          </w:p>
        </w:tc>
        <w:tc>
          <w:tcPr>
            <w:tcW w:type="dxa" w:w="2033"/>
          </w:tcPr>
          <w:p>
            <w:r>
              <w:t>9</w:t>
            </w:r>
          </w:p>
        </w:tc>
      </w:tr>
      <w:tr>
        <w:tc>
          <w:tcPr>
            <w:tcW w:type="dxa" w:w="2033"/>
          </w:tcPr>
          <w:p>
            <w:r>
              <w:t>Not specified in public PDF</w:t>
            </w:r>
          </w:p>
        </w:tc>
        <w:tc>
          <w:tcPr>
            <w:tcW w:type="dxa" w:w="2033"/>
          </w:tcPr>
          <w:p>
            <w:r>
              <w:t>Theoretical Courses</w:t>
            </w:r>
          </w:p>
        </w:tc>
        <w:tc>
          <w:tcPr>
            <w:tcW w:type="dxa" w:w="2033"/>
          </w:tcPr>
          <w:p>
            <w:r>
              <w:t>NURS 1301NCF</w:t>
            </w:r>
          </w:p>
        </w:tc>
        <w:tc>
          <w:tcPr>
            <w:tcW w:type="dxa" w:w="2033"/>
          </w:tcPr>
          <w:p>
            <w:r>
              <w:t>Human Biological Sciences (I) 人類生物科學 （一）</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1302NCF</w:t>
            </w:r>
          </w:p>
        </w:tc>
        <w:tc>
          <w:tcPr>
            <w:tcW w:type="dxa" w:w="2033"/>
          </w:tcPr>
          <w:p>
            <w:r>
              <w:t>Human Biological Sciences (II) 人類生物科學（二）</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1303NCF</w:t>
            </w:r>
          </w:p>
        </w:tc>
        <w:tc>
          <w:tcPr>
            <w:tcW w:type="dxa" w:w="2033"/>
          </w:tcPr>
          <w:p>
            <w:r>
              <w:t>Fundamental Nursing Practice (I) 基礎護理實務（一）</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1304NCF</w:t>
            </w:r>
          </w:p>
        </w:tc>
        <w:tc>
          <w:tcPr>
            <w:tcW w:type="dxa" w:w="2033"/>
          </w:tcPr>
          <w:p>
            <w:r>
              <w:t>Fundamental Nursing Practice (II) 基礎護理實務（二）</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1305NCF</w:t>
            </w:r>
          </w:p>
        </w:tc>
        <w:tc>
          <w:tcPr>
            <w:tcW w:type="dxa" w:w="2033"/>
          </w:tcPr>
          <w:p>
            <w:r>
              <w:t>Clinical Nursing [General Health Care] (I) 臨床護理學 [普通科] (一)</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1306NCF</w:t>
            </w:r>
          </w:p>
        </w:tc>
        <w:tc>
          <w:tcPr>
            <w:tcW w:type="dxa" w:w="2033"/>
          </w:tcPr>
          <w:p>
            <w:r>
              <w:t>Clinical Nursing [General Health Care] (II) 臨床護理學 [普通科] (二)</w:t>
            </w:r>
          </w:p>
        </w:tc>
        <w:tc>
          <w:tcPr>
            <w:tcW w:type="dxa" w:w="2033"/>
          </w:tcPr>
          <w:p>
            <w:r>
              <w:t>6</w:t>
            </w:r>
          </w:p>
        </w:tc>
      </w:tr>
      <w:tr>
        <w:tc>
          <w:tcPr>
            <w:tcW w:type="dxa" w:w="2033"/>
          </w:tcPr>
          <w:p>
            <w:r>
              <w:t>Not specified in public PDF</w:t>
            </w:r>
          </w:p>
        </w:tc>
        <w:tc>
          <w:tcPr>
            <w:tcW w:type="dxa" w:w="2033"/>
          </w:tcPr>
          <w:p>
            <w:r>
              <w:t>Theoretical Courses</w:t>
            </w:r>
          </w:p>
        </w:tc>
        <w:tc>
          <w:tcPr>
            <w:tcW w:type="dxa" w:w="2033"/>
          </w:tcPr>
          <w:p>
            <w:r>
              <w:t>NURS 2301NCF</w:t>
            </w:r>
          </w:p>
        </w:tc>
        <w:tc>
          <w:tcPr>
            <w:tcW w:type="dxa" w:w="2033"/>
          </w:tcPr>
          <w:p>
            <w:r>
              <w:t>Behavioural Science and Interpersonal Relationship 行為科學及人際關係</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2302NCF</w:t>
            </w:r>
          </w:p>
        </w:tc>
        <w:tc>
          <w:tcPr>
            <w:tcW w:type="dxa" w:w="2033"/>
          </w:tcPr>
          <w:p>
            <w:r>
              <w:t>Integrated Studies in Health 綜合保健教育</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2303NCF</w:t>
            </w:r>
          </w:p>
        </w:tc>
        <w:tc>
          <w:tcPr>
            <w:tcW w:type="dxa" w:w="2033"/>
          </w:tcPr>
          <w:p>
            <w:r>
              <w:t>Information Technology and Quality in Healthcare 醫療質素及資訊科技</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2304NCF</w:t>
            </w:r>
          </w:p>
        </w:tc>
        <w:tc>
          <w:tcPr>
            <w:tcW w:type="dxa" w:w="2033"/>
          </w:tcPr>
          <w:p>
            <w:r>
              <w:t>Public Health and Health Promotion 公共衛生及健康促進</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2305NCF</w:t>
            </w:r>
          </w:p>
        </w:tc>
        <w:tc>
          <w:tcPr>
            <w:tcW w:type="dxa" w:w="2033"/>
          </w:tcPr>
          <w:p>
            <w:r>
              <w:t>Clinical Nursing [General Health Care] (III) 臨床護理學 [普通科] (三)</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2306NCF</w:t>
            </w:r>
          </w:p>
        </w:tc>
        <w:tc>
          <w:tcPr>
            <w:tcW w:type="dxa" w:w="2033"/>
          </w:tcPr>
          <w:p>
            <w:r>
              <w:t>Clinical Nursing [General Health Care] (IV) 臨床護理學 [普通科] (四)</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2309NCF</w:t>
            </w:r>
          </w:p>
        </w:tc>
        <w:tc>
          <w:tcPr>
            <w:tcW w:type="dxa" w:w="2033"/>
          </w:tcPr>
          <w:p>
            <w:r>
              <w:t>Healthcare Language and Teamwork 保健語言及團隊合作</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2314NCF</w:t>
            </w:r>
          </w:p>
        </w:tc>
        <w:tc>
          <w:tcPr>
            <w:tcW w:type="dxa" w:w="2033"/>
          </w:tcPr>
          <w:p>
            <w:r>
              <w:t>Professional Studies, Legal and Ethics in Nursing 護理專業、法律及倫理</w:t>
            </w:r>
          </w:p>
        </w:tc>
        <w:tc>
          <w:tcPr>
            <w:tcW w:type="dxa" w:w="2033"/>
          </w:tcPr>
          <w:p>
            <w:r>
              <w:t>3</w:t>
            </w:r>
          </w:p>
        </w:tc>
      </w:tr>
      <w:tr>
        <w:tc>
          <w:tcPr>
            <w:tcW w:type="dxa" w:w="2033"/>
          </w:tcPr>
          <w:p>
            <w:r>
              <w:t>Not specified in public PDF</w:t>
            </w:r>
          </w:p>
        </w:tc>
        <w:tc>
          <w:tcPr>
            <w:tcW w:type="dxa" w:w="2033"/>
          </w:tcPr>
          <w:p>
            <w:r>
              <w:t>Theoretical Courses</w:t>
            </w:r>
          </w:p>
        </w:tc>
        <w:tc>
          <w:tcPr>
            <w:tcW w:type="dxa" w:w="2033"/>
          </w:tcPr>
          <w:p>
            <w:r>
              <w:t>NURS 2315NCF</w:t>
            </w:r>
          </w:p>
        </w:tc>
        <w:tc>
          <w:tcPr>
            <w:tcW w:type="dxa" w:w="2033"/>
          </w:tcPr>
          <w:p>
            <w:r>
              <w:t>Fundamental Emergency Nursing Practice 基礎急診護理實踐</w:t>
            </w:r>
          </w:p>
        </w:tc>
        <w:tc>
          <w:tcPr>
            <w:tcW w:type="dxa" w:w="2033"/>
          </w:tcPr>
          <w:p>
            <w:r>
              <w:t>3</w:t>
            </w:r>
          </w:p>
        </w:tc>
      </w:tr>
    </w:tbl>
    <w:p/>
    <w:p>
      <w:pPr>
        <w:pStyle w:val="Heading2"/>
      </w:pPr>
      <w:r>
        <w:t>Higher Diploma in Nursing Studies (General Health Care) (HDNGF1)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Programme requirement table</w:t>
            </w:r>
          </w:p>
        </w:tc>
        <w:tc>
          <w:tcPr>
            <w:tcW w:type="dxa" w:w="2033"/>
          </w:tcPr>
          <w:p>
            <w:r>
              <w:t>NURS N102CF</w:t>
            </w:r>
          </w:p>
        </w:tc>
        <w:tc>
          <w:tcPr>
            <w:tcW w:type="dxa" w:w="2033"/>
          </w:tcPr>
          <w:p>
            <w:r>
              <w:t>人類生物科學</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NURS N150CF</w:t>
            </w:r>
          </w:p>
        </w:tc>
        <w:tc>
          <w:tcPr>
            <w:tcW w:type="dxa" w:w="2033"/>
          </w:tcPr>
          <w:p>
            <w:r>
              <w:t>護理實務概論(一)</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NURS N151CF</w:t>
            </w:r>
          </w:p>
        </w:tc>
        <w:tc>
          <w:tcPr>
            <w:tcW w:type="dxa" w:w="2033"/>
          </w:tcPr>
          <w:p>
            <w:r>
              <w:t>臨床護理學 [普通科] (一)</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NURS N153CF</w:t>
            </w:r>
          </w:p>
        </w:tc>
        <w:tc>
          <w:tcPr>
            <w:tcW w:type="dxa" w:w="2033"/>
          </w:tcPr>
          <w:p>
            <w:r>
              <w:t>護理實習 [普通科] (一)</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NURS N205CF</w:t>
            </w:r>
          </w:p>
        </w:tc>
        <w:tc>
          <w:tcPr>
            <w:tcW w:type="dxa" w:w="2033"/>
          </w:tcPr>
          <w:p>
            <w:r>
              <w:t>保健語言及傳訊</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NURS N206CF</w:t>
            </w:r>
          </w:p>
        </w:tc>
        <w:tc>
          <w:tcPr>
            <w:tcW w:type="dxa" w:w="2033"/>
          </w:tcPr>
          <w:p>
            <w:r>
              <w:t>綜合保健教育</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NURS N208CF</w:t>
            </w:r>
          </w:p>
        </w:tc>
        <w:tc>
          <w:tcPr>
            <w:tcW w:type="dxa" w:w="2033"/>
          </w:tcPr>
          <w:p>
            <w:r>
              <w:t>健康促進</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NURS N250CF</w:t>
            </w:r>
          </w:p>
        </w:tc>
        <w:tc>
          <w:tcPr>
            <w:tcW w:type="dxa" w:w="2033"/>
          </w:tcPr>
          <w:p>
            <w:r>
              <w:t>護理實務概論(二)</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NURS N251CF</w:t>
            </w:r>
          </w:p>
        </w:tc>
        <w:tc>
          <w:tcPr>
            <w:tcW w:type="dxa" w:w="2033"/>
          </w:tcPr>
          <w:p>
            <w:r>
              <w:t>臨床護理學 [普通科] (二)</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NURS N252CF</w:t>
            </w:r>
          </w:p>
        </w:tc>
        <w:tc>
          <w:tcPr>
            <w:tcW w:type="dxa" w:w="2033"/>
          </w:tcPr>
          <w:p>
            <w:r>
              <w:t>臨床護理學 [普通科] (三)</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NURS N253CF</w:t>
            </w:r>
          </w:p>
        </w:tc>
        <w:tc>
          <w:tcPr>
            <w:tcW w:type="dxa" w:w="2033"/>
          </w:tcPr>
          <w:p>
            <w:r>
              <w:t>護理實習 [普通科] (二)</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NURS N353CF</w:t>
            </w:r>
          </w:p>
        </w:tc>
        <w:tc>
          <w:tcPr>
            <w:tcW w:type="dxa" w:w="2033"/>
          </w:tcPr>
          <w:p>
            <w:r>
              <w:t>護理實習 [普通科] (三)</w:t>
            </w:r>
          </w:p>
        </w:tc>
        <w:tc>
          <w:tcPr>
            <w:tcW w:type="dxa" w:w="2033"/>
          </w:tcPr>
          <w:p>
            <w:r>
              <w:t>10</w:t>
            </w:r>
          </w:p>
        </w:tc>
      </w:tr>
    </w:tbl>
    <w:p/>
    <w:p>
      <w:pPr>
        <w:pStyle w:val="Heading2"/>
      </w:pPr>
      <w:r>
        <w:t>Higher Diploma in Nursing Studies (Mental Health Care) (HDNMF)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Clinical Practicum</w:t>
            </w:r>
          </w:p>
        </w:tc>
        <w:tc>
          <w:tcPr>
            <w:tcW w:type="dxa" w:w="2033"/>
          </w:tcPr>
          <w:p>
            <w:r>
              <w:t>NURS 1312NCF</w:t>
            </w:r>
          </w:p>
        </w:tc>
        <w:tc>
          <w:tcPr>
            <w:tcW w:type="dxa" w:w="2033"/>
          </w:tcPr>
          <w:p>
            <w:r>
              <w:t>Nursing Practicum [Mental Health Care] (I) 護理實習 [精神科] (一)</w:t>
            </w:r>
          </w:p>
        </w:tc>
        <w:tc>
          <w:tcPr>
            <w:tcW w:type="dxa" w:w="2033"/>
          </w:tcPr>
          <w:p>
            <w:r>
              <w:t>3</w:t>
            </w:r>
          </w:p>
        </w:tc>
      </w:tr>
      <w:tr>
        <w:tc>
          <w:tcPr>
            <w:tcW w:type="dxa" w:w="2033"/>
          </w:tcPr>
          <w:p>
            <w:r>
              <w:t>Not specified in public PDF</w:t>
            </w:r>
          </w:p>
        </w:tc>
        <w:tc>
          <w:tcPr>
            <w:tcW w:type="dxa" w:w="2033"/>
          </w:tcPr>
          <w:p>
            <w:r>
              <w:t>Clinical Practicum</w:t>
            </w:r>
          </w:p>
        </w:tc>
        <w:tc>
          <w:tcPr>
            <w:tcW w:type="dxa" w:w="2033"/>
          </w:tcPr>
          <w:p>
            <w:r>
              <w:t>NURS 1313NCF</w:t>
            </w:r>
          </w:p>
        </w:tc>
        <w:tc>
          <w:tcPr>
            <w:tcW w:type="dxa" w:w="2033"/>
          </w:tcPr>
          <w:p>
            <w:r>
              <w:t>Nursing Practicum [Mental Health Care] (II) 護理實習 [精神科] (二)</w:t>
            </w:r>
          </w:p>
        </w:tc>
        <w:tc>
          <w:tcPr>
            <w:tcW w:type="dxa" w:w="2033"/>
          </w:tcPr>
          <w:p>
            <w:r>
              <w:t>3</w:t>
            </w:r>
          </w:p>
        </w:tc>
      </w:tr>
      <w:tr>
        <w:tc>
          <w:tcPr>
            <w:tcW w:type="dxa" w:w="2033"/>
          </w:tcPr>
          <w:p>
            <w:r>
              <w:t>Not specified in public PDF</w:t>
            </w:r>
          </w:p>
        </w:tc>
        <w:tc>
          <w:tcPr>
            <w:tcW w:type="dxa" w:w="2033"/>
          </w:tcPr>
          <w:p>
            <w:r>
              <w:t>Clinical Practicum</w:t>
            </w:r>
          </w:p>
        </w:tc>
        <w:tc>
          <w:tcPr>
            <w:tcW w:type="dxa" w:w="2033"/>
          </w:tcPr>
          <w:p>
            <w:r>
              <w:t>NURS 2312NCF</w:t>
            </w:r>
          </w:p>
        </w:tc>
        <w:tc>
          <w:tcPr>
            <w:tcW w:type="dxa" w:w="2033"/>
          </w:tcPr>
          <w:p>
            <w:r>
              <w:t>Nursing Practicum [Mental Health Care] (III) 護理實習 [精神科] (三)</w:t>
            </w:r>
          </w:p>
        </w:tc>
        <w:tc>
          <w:tcPr>
            <w:tcW w:type="dxa" w:w="2033"/>
          </w:tcPr>
          <w:p>
            <w:r>
              <w:t>6</w:t>
            </w:r>
          </w:p>
        </w:tc>
      </w:tr>
      <w:tr>
        <w:tc>
          <w:tcPr>
            <w:tcW w:type="dxa" w:w="2033"/>
          </w:tcPr>
          <w:p>
            <w:r>
              <w:t>Not specified in public PDF</w:t>
            </w:r>
          </w:p>
        </w:tc>
        <w:tc>
          <w:tcPr>
            <w:tcW w:type="dxa" w:w="2033"/>
          </w:tcPr>
          <w:p>
            <w:r>
              <w:t>Clinical Practicum</w:t>
            </w:r>
          </w:p>
        </w:tc>
        <w:tc>
          <w:tcPr>
            <w:tcW w:type="dxa" w:w="2033"/>
          </w:tcPr>
          <w:p>
            <w:r>
              <w:t>NURS 2313NCF</w:t>
            </w:r>
          </w:p>
        </w:tc>
        <w:tc>
          <w:tcPr>
            <w:tcW w:type="dxa" w:w="2033"/>
          </w:tcPr>
          <w:p>
            <w:r>
              <w:t>Nursing Practicum [Mental Health Care] (IV) 護理實習 [精神科] (四)</w:t>
            </w:r>
          </w:p>
        </w:tc>
        <w:tc>
          <w:tcPr>
            <w:tcW w:type="dxa" w:w="2033"/>
          </w:tcPr>
          <w:p>
            <w:r>
              <w:t>6</w:t>
            </w:r>
          </w:p>
        </w:tc>
      </w:tr>
      <w:tr>
        <w:tc>
          <w:tcPr>
            <w:tcW w:type="dxa" w:w="2033"/>
          </w:tcPr>
          <w:p>
            <w:r>
              <w:t>Not specified in public PDF</w:t>
            </w:r>
          </w:p>
        </w:tc>
        <w:tc>
          <w:tcPr>
            <w:tcW w:type="dxa" w:w="2033"/>
          </w:tcPr>
          <w:p>
            <w:r>
              <w:t>Clinical Practicum</w:t>
            </w:r>
          </w:p>
        </w:tc>
        <w:tc>
          <w:tcPr>
            <w:tcW w:type="dxa" w:w="2033"/>
          </w:tcPr>
          <w:p>
            <w:r>
              <w:t>NURS 3312NCF</w:t>
            </w:r>
          </w:p>
        </w:tc>
        <w:tc>
          <w:tcPr>
            <w:tcW w:type="dxa" w:w="2033"/>
          </w:tcPr>
          <w:p>
            <w:r>
              <w:t>Nursing Practicum [Mental Health Care] (V) 護理實習 [精神科] (五)</w:t>
            </w:r>
          </w:p>
        </w:tc>
        <w:tc>
          <w:tcPr>
            <w:tcW w:type="dxa" w:w="2033"/>
          </w:tcPr>
          <w:p>
            <w:r>
              <w:t>9</w:t>
            </w:r>
          </w:p>
        </w:tc>
      </w:tr>
      <w:tr>
        <w:tc>
          <w:tcPr>
            <w:tcW w:type="dxa" w:w="2033"/>
          </w:tcPr>
          <w:p>
            <w:r>
              <w:t>Not specified in public PDF</w:t>
            </w:r>
          </w:p>
        </w:tc>
        <w:tc>
          <w:tcPr>
            <w:tcW w:type="dxa" w:w="2033"/>
          </w:tcPr>
          <w:p>
            <w:r>
              <w:t>Programme requirement table</w:t>
            </w:r>
          </w:p>
        </w:tc>
        <w:tc>
          <w:tcPr>
            <w:tcW w:type="dxa" w:w="2033"/>
          </w:tcPr>
          <w:p>
            <w:r>
              <w:t>NURS 1301NCF</w:t>
            </w:r>
          </w:p>
        </w:tc>
        <w:tc>
          <w:tcPr>
            <w:tcW w:type="dxa" w:w="2033"/>
          </w:tcPr>
          <w:p>
            <w:r>
              <w:t>Human Biological Sciences (I) 人類生物科學 (I)</w:t>
            </w:r>
          </w:p>
        </w:tc>
        <w:tc>
          <w:tcPr>
            <w:tcW w:type="dxa" w:w="2033"/>
          </w:tcPr>
          <w:p>
            <w:r>
              <w:t>6</w:t>
            </w:r>
          </w:p>
        </w:tc>
      </w:tr>
      <w:tr>
        <w:tc>
          <w:tcPr>
            <w:tcW w:type="dxa" w:w="2033"/>
          </w:tcPr>
          <w:p>
            <w:r>
              <w:t>Not specified in public PDF</w:t>
            </w:r>
          </w:p>
        </w:tc>
        <w:tc>
          <w:tcPr>
            <w:tcW w:type="dxa" w:w="2033"/>
          </w:tcPr>
          <w:p>
            <w:r>
              <w:t>Programme requirement table</w:t>
            </w:r>
          </w:p>
        </w:tc>
        <w:tc>
          <w:tcPr>
            <w:tcW w:type="dxa" w:w="2033"/>
          </w:tcPr>
          <w:p>
            <w:r>
              <w:t>NURS 1302NCF</w:t>
            </w:r>
          </w:p>
        </w:tc>
        <w:tc>
          <w:tcPr>
            <w:tcW w:type="dxa" w:w="2033"/>
          </w:tcPr>
          <w:p>
            <w:r>
              <w:t>Human Biological Sciences (II) 人類生物科學 (II)</w:t>
            </w:r>
          </w:p>
        </w:tc>
        <w:tc>
          <w:tcPr>
            <w:tcW w:type="dxa" w:w="2033"/>
          </w:tcPr>
          <w:p>
            <w:r>
              <w:t>6</w:t>
            </w:r>
          </w:p>
        </w:tc>
      </w:tr>
      <w:tr>
        <w:tc>
          <w:tcPr>
            <w:tcW w:type="dxa" w:w="2033"/>
          </w:tcPr>
          <w:p>
            <w:r>
              <w:t>Not specified in public PDF</w:t>
            </w:r>
          </w:p>
        </w:tc>
        <w:tc>
          <w:tcPr>
            <w:tcW w:type="dxa" w:w="2033"/>
          </w:tcPr>
          <w:p>
            <w:r>
              <w:t>Programme requirement table</w:t>
            </w:r>
          </w:p>
        </w:tc>
        <w:tc>
          <w:tcPr>
            <w:tcW w:type="dxa" w:w="2033"/>
          </w:tcPr>
          <w:p>
            <w:r>
              <w:t>NURS 1303NCF</w:t>
            </w:r>
          </w:p>
        </w:tc>
        <w:tc>
          <w:tcPr>
            <w:tcW w:type="dxa" w:w="2033"/>
          </w:tcPr>
          <w:p>
            <w:r>
              <w:t>Fundamental Nursing Practice (I) 基礎護理實務（一）</w:t>
            </w:r>
          </w:p>
        </w:tc>
        <w:tc>
          <w:tcPr>
            <w:tcW w:type="dxa" w:w="2033"/>
          </w:tcPr>
          <w:p>
            <w:r>
              <w:t>6</w:t>
            </w:r>
          </w:p>
        </w:tc>
      </w:tr>
      <w:tr>
        <w:tc>
          <w:tcPr>
            <w:tcW w:type="dxa" w:w="2033"/>
          </w:tcPr>
          <w:p>
            <w:r>
              <w:t>Not specified in public PDF</w:t>
            </w:r>
          </w:p>
        </w:tc>
        <w:tc>
          <w:tcPr>
            <w:tcW w:type="dxa" w:w="2033"/>
          </w:tcPr>
          <w:p>
            <w:r>
              <w:t>Programme requirement table</w:t>
            </w:r>
          </w:p>
        </w:tc>
        <w:tc>
          <w:tcPr>
            <w:tcW w:type="dxa" w:w="2033"/>
          </w:tcPr>
          <w:p>
            <w:r>
              <w:t>NURS 1304NCF</w:t>
            </w:r>
          </w:p>
        </w:tc>
        <w:tc>
          <w:tcPr>
            <w:tcW w:type="dxa" w:w="2033"/>
          </w:tcPr>
          <w:p>
            <w:r>
              <w:t>Fundamental Nursing Practice (II) 基礎護理實務（二）</w:t>
            </w:r>
          </w:p>
        </w:tc>
        <w:tc>
          <w:tcPr>
            <w:tcW w:type="dxa" w:w="2033"/>
          </w:tcPr>
          <w:p>
            <w:r>
              <w:t>6</w:t>
            </w:r>
          </w:p>
        </w:tc>
      </w:tr>
      <w:tr>
        <w:tc>
          <w:tcPr>
            <w:tcW w:type="dxa" w:w="2033"/>
          </w:tcPr>
          <w:p>
            <w:r>
              <w:t>Not specified in public PDF</w:t>
            </w:r>
          </w:p>
        </w:tc>
        <w:tc>
          <w:tcPr>
            <w:tcW w:type="dxa" w:w="2033"/>
          </w:tcPr>
          <w:p>
            <w:r>
              <w:t>Programme requirement table</w:t>
            </w:r>
          </w:p>
        </w:tc>
        <w:tc>
          <w:tcPr>
            <w:tcW w:type="dxa" w:w="2033"/>
          </w:tcPr>
          <w:p>
            <w:r>
              <w:t>NURS 1307NCF</w:t>
            </w:r>
          </w:p>
        </w:tc>
        <w:tc>
          <w:tcPr>
            <w:tcW w:type="dxa" w:w="2033"/>
          </w:tcPr>
          <w:p>
            <w:r>
              <w:t>Clinical Nursing [Mental Health Care] (I) 臨床護理學 [精神科] (一)</w:t>
            </w:r>
          </w:p>
        </w:tc>
        <w:tc>
          <w:tcPr>
            <w:tcW w:type="dxa" w:w="2033"/>
          </w:tcPr>
          <w:p>
            <w:r>
              <w:t>6</w:t>
            </w:r>
          </w:p>
        </w:tc>
      </w:tr>
      <w:tr>
        <w:tc>
          <w:tcPr>
            <w:tcW w:type="dxa" w:w="2033"/>
          </w:tcPr>
          <w:p>
            <w:r>
              <w:t>Not specified in public PDF</w:t>
            </w:r>
          </w:p>
        </w:tc>
        <w:tc>
          <w:tcPr>
            <w:tcW w:type="dxa" w:w="2033"/>
          </w:tcPr>
          <w:p>
            <w:r>
              <w:t>Programme requirement table</w:t>
            </w:r>
          </w:p>
        </w:tc>
        <w:tc>
          <w:tcPr>
            <w:tcW w:type="dxa" w:w="2033"/>
          </w:tcPr>
          <w:p>
            <w:r>
              <w:t>NURS 1308NCF</w:t>
            </w:r>
          </w:p>
        </w:tc>
        <w:tc>
          <w:tcPr>
            <w:tcW w:type="dxa" w:w="2033"/>
          </w:tcPr>
          <w:p>
            <w:r>
              <w:t>Clinical Nursing [Mental Health Care] (II) 臨床護理學 [精神科] (二)</w:t>
            </w:r>
          </w:p>
        </w:tc>
        <w:tc>
          <w:tcPr>
            <w:tcW w:type="dxa" w:w="2033"/>
          </w:tcPr>
          <w:p>
            <w:r>
              <w:t>6</w:t>
            </w:r>
          </w:p>
        </w:tc>
      </w:tr>
      <w:tr>
        <w:tc>
          <w:tcPr>
            <w:tcW w:type="dxa" w:w="2033"/>
          </w:tcPr>
          <w:p>
            <w:r>
              <w:t>Not specified in public PDF</w:t>
            </w:r>
          </w:p>
        </w:tc>
        <w:tc>
          <w:tcPr>
            <w:tcW w:type="dxa" w:w="2033"/>
          </w:tcPr>
          <w:p>
            <w:r>
              <w:t>Programme requirement table</w:t>
            </w:r>
          </w:p>
        </w:tc>
        <w:tc>
          <w:tcPr>
            <w:tcW w:type="dxa" w:w="2033"/>
          </w:tcPr>
          <w:p>
            <w:r>
              <w:t>NURS 2301NCF</w:t>
            </w:r>
          </w:p>
        </w:tc>
        <w:tc>
          <w:tcPr>
            <w:tcW w:type="dxa" w:w="2033"/>
          </w:tcPr>
          <w:p>
            <w:r>
              <w:t>Behavioural Science and interpersonal Relationship 行為科學及人際關係</w:t>
            </w:r>
          </w:p>
        </w:tc>
        <w:tc>
          <w:tcPr>
            <w:tcW w:type="dxa" w:w="2033"/>
          </w:tcPr>
          <w:p>
            <w:r>
              <w:t>3</w:t>
            </w:r>
          </w:p>
        </w:tc>
      </w:tr>
      <w:tr>
        <w:tc>
          <w:tcPr>
            <w:tcW w:type="dxa" w:w="2033"/>
          </w:tcPr>
          <w:p>
            <w:r>
              <w:t>Not specified in public PDF</w:t>
            </w:r>
          </w:p>
        </w:tc>
        <w:tc>
          <w:tcPr>
            <w:tcW w:type="dxa" w:w="2033"/>
          </w:tcPr>
          <w:p>
            <w:r>
              <w:t>Programme requirement table</w:t>
            </w:r>
          </w:p>
        </w:tc>
        <w:tc>
          <w:tcPr>
            <w:tcW w:type="dxa" w:w="2033"/>
          </w:tcPr>
          <w:p>
            <w:r>
              <w:t>NURS 2302NCF</w:t>
            </w:r>
          </w:p>
        </w:tc>
        <w:tc>
          <w:tcPr>
            <w:tcW w:type="dxa" w:w="2033"/>
          </w:tcPr>
          <w:p>
            <w:r>
              <w:t>Integrated Studies in Health 綜合保健教育</w:t>
            </w:r>
          </w:p>
        </w:tc>
        <w:tc>
          <w:tcPr>
            <w:tcW w:type="dxa" w:w="2033"/>
          </w:tcPr>
          <w:p>
            <w:r>
              <w:t>3</w:t>
            </w:r>
          </w:p>
        </w:tc>
      </w:tr>
      <w:tr>
        <w:tc>
          <w:tcPr>
            <w:tcW w:type="dxa" w:w="2033"/>
          </w:tcPr>
          <w:p>
            <w:r>
              <w:t>Not specified in public PDF</w:t>
            </w:r>
          </w:p>
        </w:tc>
        <w:tc>
          <w:tcPr>
            <w:tcW w:type="dxa" w:w="2033"/>
          </w:tcPr>
          <w:p>
            <w:r>
              <w:t>Programme requirement table</w:t>
            </w:r>
          </w:p>
        </w:tc>
        <w:tc>
          <w:tcPr>
            <w:tcW w:type="dxa" w:w="2033"/>
          </w:tcPr>
          <w:p>
            <w:r>
              <w:t>NURS 2303NCF</w:t>
            </w:r>
          </w:p>
        </w:tc>
        <w:tc>
          <w:tcPr>
            <w:tcW w:type="dxa" w:w="2033"/>
          </w:tcPr>
          <w:p>
            <w:r>
              <w:t>Information Technology and Quality in Healthcare 醫療質素及資訊科技</w:t>
            </w:r>
          </w:p>
        </w:tc>
        <w:tc>
          <w:tcPr>
            <w:tcW w:type="dxa" w:w="2033"/>
          </w:tcPr>
          <w:p>
            <w:r>
              <w:t>3</w:t>
            </w:r>
          </w:p>
        </w:tc>
      </w:tr>
      <w:tr>
        <w:tc>
          <w:tcPr>
            <w:tcW w:type="dxa" w:w="2033"/>
          </w:tcPr>
          <w:p>
            <w:r>
              <w:t>Not specified in public PDF</w:t>
            </w:r>
          </w:p>
        </w:tc>
        <w:tc>
          <w:tcPr>
            <w:tcW w:type="dxa" w:w="2033"/>
          </w:tcPr>
          <w:p>
            <w:r>
              <w:t>Programme requirement table</w:t>
            </w:r>
          </w:p>
        </w:tc>
        <w:tc>
          <w:tcPr>
            <w:tcW w:type="dxa" w:w="2033"/>
          </w:tcPr>
          <w:p>
            <w:r>
              <w:t>NURS 2304NCF</w:t>
            </w:r>
          </w:p>
        </w:tc>
        <w:tc>
          <w:tcPr>
            <w:tcW w:type="dxa" w:w="2033"/>
          </w:tcPr>
          <w:p>
            <w:r>
              <w:t>Public Health and Health Promotion 公共衛生及健康促進</w:t>
            </w:r>
          </w:p>
        </w:tc>
        <w:tc>
          <w:tcPr>
            <w:tcW w:type="dxa" w:w="2033"/>
          </w:tcPr>
          <w:p>
            <w:r>
              <w:t>3</w:t>
            </w:r>
          </w:p>
        </w:tc>
      </w:tr>
      <w:tr>
        <w:tc>
          <w:tcPr>
            <w:tcW w:type="dxa" w:w="2033"/>
          </w:tcPr>
          <w:p>
            <w:r>
              <w:t>Not specified in public PDF</w:t>
            </w:r>
          </w:p>
        </w:tc>
        <w:tc>
          <w:tcPr>
            <w:tcW w:type="dxa" w:w="2033"/>
          </w:tcPr>
          <w:p>
            <w:r>
              <w:t>Programme requirement table</w:t>
            </w:r>
          </w:p>
        </w:tc>
        <w:tc>
          <w:tcPr>
            <w:tcW w:type="dxa" w:w="2033"/>
          </w:tcPr>
          <w:p>
            <w:r>
              <w:t>NURS 2307NCF</w:t>
            </w:r>
          </w:p>
        </w:tc>
        <w:tc>
          <w:tcPr>
            <w:tcW w:type="dxa" w:w="2033"/>
          </w:tcPr>
          <w:p>
            <w:r>
              <w:t>Clinical Nursing [Mental Health Care] (III) 臨床護理學 [精神科] (三)</w:t>
            </w:r>
          </w:p>
        </w:tc>
        <w:tc>
          <w:tcPr>
            <w:tcW w:type="dxa" w:w="2033"/>
          </w:tcPr>
          <w:p>
            <w:r>
              <w:t>3</w:t>
            </w:r>
          </w:p>
        </w:tc>
      </w:tr>
      <w:tr>
        <w:tc>
          <w:tcPr>
            <w:tcW w:type="dxa" w:w="2033"/>
          </w:tcPr>
          <w:p>
            <w:r>
              <w:t>Not specified in public PDF</w:t>
            </w:r>
          </w:p>
        </w:tc>
        <w:tc>
          <w:tcPr>
            <w:tcW w:type="dxa" w:w="2033"/>
          </w:tcPr>
          <w:p>
            <w:r>
              <w:t>Programme requirement table</w:t>
            </w:r>
          </w:p>
        </w:tc>
        <w:tc>
          <w:tcPr>
            <w:tcW w:type="dxa" w:w="2033"/>
          </w:tcPr>
          <w:p>
            <w:r>
              <w:t>NURS 2308NCF</w:t>
            </w:r>
          </w:p>
        </w:tc>
        <w:tc>
          <w:tcPr>
            <w:tcW w:type="dxa" w:w="2033"/>
          </w:tcPr>
          <w:p>
            <w:r>
              <w:t>Clinical Nursing [Mental Health Care] (IV) 臨床護理學 [精神科] (四)</w:t>
            </w:r>
          </w:p>
        </w:tc>
        <w:tc>
          <w:tcPr>
            <w:tcW w:type="dxa" w:w="2033"/>
          </w:tcPr>
          <w:p>
            <w:r>
              <w:t>3</w:t>
            </w:r>
          </w:p>
        </w:tc>
      </w:tr>
      <w:tr>
        <w:tc>
          <w:tcPr>
            <w:tcW w:type="dxa" w:w="2033"/>
          </w:tcPr>
          <w:p>
            <w:r>
              <w:t>Not specified in public PDF</w:t>
            </w:r>
          </w:p>
        </w:tc>
        <w:tc>
          <w:tcPr>
            <w:tcW w:type="dxa" w:w="2033"/>
          </w:tcPr>
          <w:p>
            <w:r>
              <w:t>Programme requirement table</w:t>
            </w:r>
          </w:p>
        </w:tc>
        <w:tc>
          <w:tcPr>
            <w:tcW w:type="dxa" w:w="2033"/>
          </w:tcPr>
          <w:p>
            <w:r>
              <w:t>NURS 2309NCF</w:t>
            </w:r>
          </w:p>
        </w:tc>
        <w:tc>
          <w:tcPr>
            <w:tcW w:type="dxa" w:w="2033"/>
          </w:tcPr>
          <w:p>
            <w:r>
              <w:t>Healthcare Language and Teamwork 保健語言及團隊合作</w:t>
            </w:r>
          </w:p>
        </w:tc>
        <w:tc>
          <w:tcPr>
            <w:tcW w:type="dxa" w:w="2033"/>
          </w:tcPr>
          <w:p>
            <w:r>
              <w:t>3</w:t>
            </w:r>
          </w:p>
        </w:tc>
      </w:tr>
      <w:tr>
        <w:tc>
          <w:tcPr>
            <w:tcW w:type="dxa" w:w="2033"/>
          </w:tcPr>
          <w:p>
            <w:r>
              <w:t>Not specified in public PDF</w:t>
            </w:r>
          </w:p>
        </w:tc>
        <w:tc>
          <w:tcPr>
            <w:tcW w:type="dxa" w:w="2033"/>
          </w:tcPr>
          <w:p>
            <w:r>
              <w:t>Programme requirement table</w:t>
            </w:r>
          </w:p>
        </w:tc>
        <w:tc>
          <w:tcPr>
            <w:tcW w:type="dxa" w:w="2033"/>
          </w:tcPr>
          <w:p>
            <w:r>
              <w:t>NURS 2314NCF</w:t>
            </w:r>
          </w:p>
        </w:tc>
        <w:tc>
          <w:tcPr>
            <w:tcW w:type="dxa" w:w="2033"/>
          </w:tcPr>
          <w:p>
            <w:r>
              <w:t>Professional Studies, Legal and Ethics in Nursing 護理專業、法律及倫理</w:t>
            </w:r>
          </w:p>
        </w:tc>
        <w:tc>
          <w:tcPr>
            <w:tcW w:type="dxa" w:w="2033"/>
          </w:tcPr>
          <w:p>
            <w:r>
              <w:t>3</w:t>
            </w:r>
          </w:p>
        </w:tc>
      </w:tr>
      <w:tr>
        <w:tc>
          <w:tcPr>
            <w:tcW w:type="dxa" w:w="2033"/>
          </w:tcPr>
          <w:p>
            <w:r>
              <w:t>Not specified in public PDF</w:t>
            </w:r>
          </w:p>
        </w:tc>
        <w:tc>
          <w:tcPr>
            <w:tcW w:type="dxa" w:w="2033"/>
          </w:tcPr>
          <w:p>
            <w:r>
              <w:t>Programme requirement table</w:t>
            </w:r>
          </w:p>
        </w:tc>
        <w:tc>
          <w:tcPr>
            <w:tcW w:type="dxa" w:w="2033"/>
          </w:tcPr>
          <w:p>
            <w:r>
              <w:t>NURS 2315NCF</w:t>
            </w:r>
          </w:p>
        </w:tc>
        <w:tc>
          <w:tcPr>
            <w:tcW w:type="dxa" w:w="2033"/>
          </w:tcPr>
          <w:p>
            <w:r>
              <w:t>Fundamental Emergency Nursing Practice 基礎急診護理實踐</w:t>
            </w:r>
          </w:p>
        </w:tc>
        <w:tc>
          <w:tcPr>
            <w:tcW w:type="dxa" w:w="2033"/>
          </w:tcPr>
          <w:p>
            <w:r>
              <w:t>3</w:t>
            </w:r>
          </w:p>
        </w:tc>
      </w:tr>
    </w:tbl>
    <w:p/>
    <w:p>
      <w:pPr>
        <w:pStyle w:val="Heading2"/>
      </w:pPr>
      <w:r>
        <w:t>Higher Diploma in Nursing Studies (Mental Health Care) (HDNMF1)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Programme requirement table</w:t>
            </w:r>
          </w:p>
        </w:tc>
        <w:tc>
          <w:tcPr>
            <w:tcW w:type="dxa" w:w="2033"/>
          </w:tcPr>
          <w:p>
            <w:r>
              <w:t>NURS N102CF</w:t>
            </w:r>
          </w:p>
        </w:tc>
        <w:tc>
          <w:tcPr>
            <w:tcW w:type="dxa" w:w="2033"/>
          </w:tcPr>
          <w:p>
            <w:r>
              <w:t>人類生物科學</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NURS N150CF</w:t>
            </w:r>
          </w:p>
        </w:tc>
        <w:tc>
          <w:tcPr>
            <w:tcW w:type="dxa" w:w="2033"/>
          </w:tcPr>
          <w:p>
            <w:r>
              <w:t>護理實務概論(一)</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NURS N161CF</w:t>
            </w:r>
          </w:p>
        </w:tc>
        <w:tc>
          <w:tcPr>
            <w:tcW w:type="dxa" w:w="2033"/>
          </w:tcPr>
          <w:p>
            <w:r>
              <w:t>臨床護理學 [精神科] (一)</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NURS N163CF</w:t>
            </w:r>
          </w:p>
        </w:tc>
        <w:tc>
          <w:tcPr>
            <w:tcW w:type="dxa" w:w="2033"/>
          </w:tcPr>
          <w:p>
            <w:r>
              <w:t>護理實習 [精神科] (一)</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NURS N205CF</w:t>
            </w:r>
          </w:p>
        </w:tc>
        <w:tc>
          <w:tcPr>
            <w:tcW w:type="dxa" w:w="2033"/>
          </w:tcPr>
          <w:p>
            <w:r>
              <w:t>保健語言及傳訊</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NURS N206CF</w:t>
            </w:r>
          </w:p>
        </w:tc>
        <w:tc>
          <w:tcPr>
            <w:tcW w:type="dxa" w:w="2033"/>
          </w:tcPr>
          <w:p>
            <w:r>
              <w:t>綜合保健教育</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NURS N208CF</w:t>
            </w:r>
          </w:p>
        </w:tc>
        <w:tc>
          <w:tcPr>
            <w:tcW w:type="dxa" w:w="2033"/>
          </w:tcPr>
          <w:p>
            <w:r>
              <w:t>健康促進</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NURS N250CF</w:t>
            </w:r>
          </w:p>
        </w:tc>
        <w:tc>
          <w:tcPr>
            <w:tcW w:type="dxa" w:w="2033"/>
          </w:tcPr>
          <w:p>
            <w:r>
              <w:t>護理實務概論(二)</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NURS N261CF</w:t>
            </w:r>
          </w:p>
        </w:tc>
        <w:tc>
          <w:tcPr>
            <w:tcW w:type="dxa" w:w="2033"/>
          </w:tcPr>
          <w:p>
            <w:r>
              <w:t>臨床護理學 [精神科] (二)</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NURS N262CF</w:t>
            </w:r>
          </w:p>
        </w:tc>
        <w:tc>
          <w:tcPr>
            <w:tcW w:type="dxa" w:w="2033"/>
          </w:tcPr>
          <w:p>
            <w:r>
              <w:t>臨床護理學 [精神科] (三)</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NURS N263CF</w:t>
            </w:r>
          </w:p>
        </w:tc>
        <w:tc>
          <w:tcPr>
            <w:tcW w:type="dxa" w:w="2033"/>
          </w:tcPr>
          <w:p>
            <w:r>
              <w:t>護理實習 [精神科] (二)</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NURS N363CF</w:t>
            </w:r>
          </w:p>
        </w:tc>
        <w:tc>
          <w:tcPr>
            <w:tcW w:type="dxa" w:w="2033"/>
          </w:tcPr>
          <w:p>
            <w:r>
              <w:t>護理實習 [精神科] (三)</w:t>
            </w:r>
          </w:p>
        </w:tc>
        <w:tc>
          <w:tcPr>
            <w:tcW w:type="dxa" w:w="2033"/>
          </w:tcPr>
          <w:p>
            <w:r>
              <w:t>10</w:t>
            </w:r>
          </w:p>
        </w:tc>
      </w:tr>
    </w:tbl>
    <w:p/>
    <w:p>
      <w:pPr>
        <w:pStyle w:val="Heading1"/>
      </w:pPr>
      <w:r>
        <w:t>School of Science and Technology</w:t>
      </w:r>
    </w:p>
    <w:p>
      <w:pPr>
        <w:pStyle w:val="Heading2"/>
      </w:pPr>
      <w:r>
        <w:t>Bachelor of Applied Science with Honours in Integrated Testing, Inspection and Certification (BASCHTICJ)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3000-level elective courses in inspection3,4</w:t>
            </w:r>
          </w:p>
        </w:tc>
        <w:tc>
          <w:tcPr>
            <w:tcW w:type="dxa" w:w="2033"/>
          </w:tcPr>
          <w:p>
            <w:r>
              <w:t>ENVR 3042SEF</w:t>
            </w:r>
          </w:p>
        </w:tc>
        <w:tc>
          <w:tcPr>
            <w:tcW w:type="dxa" w:w="2033"/>
          </w:tcPr>
          <w:p>
            <w:r>
              <w:t>5 Environmental Regulations and Resources Management</w:t>
            </w:r>
          </w:p>
        </w:tc>
        <w:tc>
          <w:tcPr>
            <w:tcW w:type="dxa" w:w="2033"/>
          </w:tcPr>
          <w:p>
            <w:r>
              <w:t>3</w:t>
            </w:r>
          </w:p>
        </w:tc>
      </w:tr>
      <w:tr>
        <w:tc>
          <w:tcPr>
            <w:tcW w:type="dxa" w:w="2033"/>
          </w:tcPr>
          <w:p>
            <w:r>
              <w:t>Not specified in public PDF</w:t>
            </w:r>
          </w:p>
        </w:tc>
        <w:tc>
          <w:tcPr>
            <w:tcW w:type="dxa" w:w="2033"/>
          </w:tcPr>
          <w:p>
            <w:r>
              <w:t>3000-level elective courses in inspection3,4</w:t>
            </w:r>
          </w:p>
        </w:tc>
        <w:tc>
          <w:tcPr>
            <w:tcW w:type="dxa" w:w="2033"/>
          </w:tcPr>
          <w:p>
            <w:r>
              <w:t>TC 3020SEF</w:t>
            </w:r>
          </w:p>
        </w:tc>
        <w:tc>
          <w:tcPr>
            <w:tcW w:type="dxa" w:w="2033"/>
          </w:tcPr>
          <w:p>
            <w:r>
              <w:t>Measurement Uncertainty and Test Method Development</w:t>
            </w:r>
          </w:p>
        </w:tc>
        <w:tc>
          <w:tcPr>
            <w:tcW w:type="dxa" w:w="2033"/>
          </w:tcPr>
          <w:p>
            <w:r>
              <w:t>3</w:t>
            </w:r>
          </w:p>
        </w:tc>
      </w:tr>
      <w:tr>
        <w:tc>
          <w:tcPr>
            <w:tcW w:type="dxa" w:w="2033"/>
          </w:tcPr>
          <w:p>
            <w:r>
              <w:t>Not specified in public PDF</w:t>
            </w:r>
          </w:p>
        </w:tc>
        <w:tc>
          <w:tcPr>
            <w:tcW w:type="dxa" w:w="2033"/>
          </w:tcPr>
          <w:p>
            <w:r>
              <w:t>3000-level elective courses in inspection3,4</w:t>
            </w:r>
          </w:p>
        </w:tc>
        <w:tc>
          <w:tcPr>
            <w:tcW w:type="dxa" w:w="2033"/>
          </w:tcPr>
          <w:p>
            <w:r>
              <w:t>TC 3080SEF</w:t>
            </w:r>
          </w:p>
        </w:tc>
        <w:tc>
          <w:tcPr>
            <w:tcW w:type="dxa" w:w="2033"/>
          </w:tcPr>
          <w:p>
            <w:r>
              <w:t>Principles of Good Manufacturing Practice</w:t>
            </w:r>
          </w:p>
        </w:tc>
        <w:tc>
          <w:tcPr>
            <w:tcW w:type="dxa" w:w="2033"/>
          </w:tcPr>
          <w:p>
            <w:r>
              <w:t>3</w:t>
            </w:r>
          </w:p>
        </w:tc>
      </w:tr>
      <w:tr>
        <w:tc>
          <w:tcPr>
            <w:tcW w:type="dxa" w:w="2033"/>
          </w:tcPr>
          <w:p>
            <w:r>
              <w:t>Not specified in public PDF</w:t>
            </w:r>
          </w:p>
        </w:tc>
        <w:tc>
          <w:tcPr>
            <w:tcW w:type="dxa" w:w="2033"/>
          </w:tcPr>
          <w:p>
            <w:r>
              <w:t>3000-level elective courses in testing &amp; certification1</w:t>
            </w:r>
          </w:p>
        </w:tc>
        <w:tc>
          <w:tcPr>
            <w:tcW w:type="dxa" w:w="2033"/>
          </w:tcPr>
          <w:p>
            <w:r>
              <w:t>BIOL 3056SEF</w:t>
            </w:r>
          </w:p>
        </w:tc>
        <w:tc>
          <w:tcPr>
            <w:tcW w:type="dxa" w:w="2033"/>
          </w:tcPr>
          <w:p>
            <w:r>
              <w:t>Biochemical and DNA Technologies</w:t>
            </w:r>
          </w:p>
        </w:tc>
        <w:tc>
          <w:tcPr>
            <w:tcW w:type="dxa" w:w="2033"/>
          </w:tcPr>
          <w:p>
            <w:r>
              <w:t>3</w:t>
            </w:r>
          </w:p>
        </w:tc>
      </w:tr>
      <w:tr>
        <w:tc>
          <w:tcPr>
            <w:tcW w:type="dxa" w:w="2033"/>
          </w:tcPr>
          <w:p>
            <w:r>
              <w:t>Not specified in public PDF</w:t>
            </w:r>
          </w:p>
        </w:tc>
        <w:tc>
          <w:tcPr>
            <w:tcW w:type="dxa" w:w="2033"/>
          </w:tcPr>
          <w:p>
            <w:r>
              <w:t>3000-level elective courses in testing &amp; certification1</w:t>
            </w:r>
          </w:p>
        </w:tc>
        <w:tc>
          <w:tcPr>
            <w:tcW w:type="dxa" w:w="2033"/>
          </w:tcPr>
          <w:p>
            <w:r>
              <w:t>CHEM 3050SEF</w:t>
            </w:r>
          </w:p>
        </w:tc>
        <w:tc>
          <w:tcPr>
            <w:tcW w:type="dxa" w:w="2033"/>
          </w:tcPr>
          <w:p>
            <w:r>
              <w:t>Analytical Chemistry</w:t>
            </w:r>
          </w:p>
        </w:tc>
        <w:tc>
          <w:tcPr>
            <w:tcW w:type="dxa" w:w="2033"/>
          </w:tcPr>
          <w:p>
            <w:r>
              <w:t>3</w:t>
            </w:r>
          </w:p>
        </w:tc>
      </w:tr>
      <w:tr>
        <w:tc>
          <w:tcPr>
            <w:tcW w:type="dxa" w:w="2033"/>
          </w:tcPr>
          <w:p>
            <w:r>
              <w:t>Not specified in public PDF</w:t>
            </w:r>
          </w:p>
        </w:tc>
        <w:tc>
          <w:tcPr>
            <w:tcW w:type="dxa" w:w="2033"/>
          </w:tcPr>
          <w:p>
            <w:r>
              <w:t>3000-level elective courses in testing &amp; certification1</w:t>
            </w:r>
          </w:p>
        </w:tc>
        <w:tc>
          <w:tcPr>
            <w:tcW w:type="dxa" w:w="2033"/>
          </w:tcPr>
          <w:p>
            <w:r>
              <w:t>SCI 3065SEF</w:t>
            </w:r>
          </w:p>
        </w:tc>
        <w:tc>
          <w:tcPr>
            <w:tcW w:type="dxa" w:w="2033"/>
          </w:tcPr>
          <w:p>
            <w:r>
              <w:t>2 Food Analysis</w:t>
            </w:r>
          </w:p>
        </w:tc>
        <w:tc>
          <w:tcPr>
            <w:tcW w:type="dxa" w:w="2033"/>
          </w:tcPr>
          <w:p>
            <w:r>
              <w:t>3</w:t>
            </w:r>
          </w:p>
        </w:tc>
      </w:tr>
      <w:tr>
        <w:tc>
          <w:tcPr>
            <w:tcW w:type="dxa" w:w="2033"/>
          </w:tcPr>
          <w:p>
            <w:r>
              <w:t>Not specified in public PDF</w:t>
            </w:r>
          </w:p>
        </w:tc>
        <w:tc>
          <w:tcPr>
            <w:tcW w:type="dxa" w:w="2033"/>
          </w:tcPr>
          <w:p>
            <w:r>
              <w:t>3000-level elective courses in testing &amp; certification1</w:t>
            </w:r>
          </w:p>
        </w:tc>
        <w:tc>
          <w:tcPr>
            <w:tcW w:type="dxa" w:w="2033"/>
          </w:tcPr>
          <w:p>
            <w:r>
              <w:t>TC 3030SEF</w:t>
            </w:r>
          </w:p>
        </w:tc>
        <w:tc>
          <w:tcPr>
            <w:tcW w:type="dxa" w:w="2033"/>
          </w:tcPr>
          <w:p>
            <w:r>
              <w:t>Physical &amp; Mechanical Behaviour of Materials</w:t>
            </w:r>
          </w:p>
        </w:tc>
        <w:tc>
          <w:tcPr>
            <w:tcW w:type="dxa" w:w="2033"/>
          </w:tcPr>
          <w:p>
            <w:r>
              <w:t>3</w:t>
            </w:r>
          </w:p>
        </w:tc>
      </w:tr>
      <w:tr>
        <w:tc>
          <w:tcPr>
            <w:tcW w:type="dxa" w:w="2033"/>
          </w:tcPr>
          <w:p>
            <w:r>
              <w:t>Not specified in public PDF</w:t>
            </w:r>
          </w:p>
        </w:tc>
        <w:tc>
          <w:tcPr>
            <w:tcW w:type="dxa" w:w="2033"/>
          </w:tcPr>
          <w:p>
            <w:r>
              <w:t>3000-level elective courses in testing &amp; certification1</w:t>
            </w:r>
          </w:p>
        </w:tc>
        <w:tc>
          <w:tcPr>
            <w:tcW w:type="dxa" w:w="2033"/>
          </w:tcPr>
          <w:p>
            <w:r>
              <w:t>TC 3042SEF</w:t>
            </w:r>
          </w:p>
        </w:tc>
        <w:tc>
          <w:tcPr>
            <w:tcW w:type="dxa" w:w="2033"/>
          </w:tcPr>
          <w:p>
            <w:r>
              <w:t>Electromagnetic Compatibility Measurement &amp; Control</w:t>
            </w:r>
          </w:p>
        </w:tc>
        <w:tc>
          <w:tcPr>
            <w:tcW w:type="dxa" w:w="2033"/>
          </w:tcPr>
          <w:p>
            <w:r>
              <w:t>3</w:t>
            </w:r>
          </w:p>
        </w:tc>
      </w:tr>
      <w:tr>
        <w:tc>
          <w:tcPr>
            <w:tcW w:type="dxa" w:w="2033"/>
          </w:tcPr>
          <w:p>
            <w:r>
              <w:t>Not specified in public PDF</w:t>
            </w:r>
          </w:p>
        </w:tc>
        <w:tc>
          <w:tcPr>
            <w:tcW w:type="dxa" w:w="2033"/>
          </w:tcPr>
          <w:p>
            <w:r>
              <w:t>4000-level elective courses in inspection6</w:t>
            </w:r>
          </w:p>
        </w:tc>
        <w:tc>
          <w:tcPr>
            <w:tcW w:type="dxa" w:w="2033"/>
          </w:tcPr>
          <w:p>
            <w:r>
              <w:t>COMP 4330SEF</w:t>
            </w:r>
          </w:p>
        </w:tc>
        <w:tc>
          <w:tcPr>
            <w:tcW w:type="dxa" w:w="2033"/>
          </w:tcPr>
          <w:p>
            <w:r>
              <w:t>Advanced Programming and AI Algorithms</w:t>
            </w:r>
          </w:p>
        </w:tc>
        <w:tc>
          <w:tcPr>
            <w:tcW w:type="dxa" w:w="2033"/>
          </w:tcPr>
          <w:p>
            <w:r>
              <w:t>3</w:t>
            </w:r>
          </w:p>
        </w:tc>
      </w:tr>
      <w:tr>
        <w:tc>
          <w:tcPr>
            <w:tcW w:type="dxa" w:w="2033"/>
          </w:tcPr>
          <w:p>
            <w:r>
              <w:t>Not specified in public PDF</w:t>
            </w:r>
          </w:p>
        </w:tc>
        <w:tc>
          <w:tcPr>
            <w:tcW w:type="dxa" w:w="2033"/>
          </w:tcPr>
          <w:p>
            <w:r>
              <w:t>4000-level elective courses in inspection6</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4000-level elective courses in inspection6</w:t>
            </w:r>
          </w:p>
        </w:tc>
        <w:tc>
          <w:tcPr>
            <w:tcW w:type="dxa" w:w="2033"/>
          </w:tcPr>
          <w:p>
            <w:r>
              <w:t>ENVR 4028SEF</w:t>
            </w:r>
          </w:p>
        </w:tc>
        <w:tc>
          <w:tcPr>
            <w:tcW w:type="dxa" w:w="2033"/>
          </w:tcPr>
          <w:p>
            <w:r>
              <w:t>3 Advances in Environmental Impact Assessment</w:t>
            </w:r>
          </w:p>
        </w:tc>
        <w:tc>
          <w:tcPr>
            <w:tcW w:type="dxa" w:w="2033"/>
          </w:tcPr>
          <w:p>
            <w:r>
              <w:t>3</w:t>
            </w:r>
          </w:p>
        </w:tc>
      </w:tr>
      <w:tr>
        <w:tc>
          <w:tcPr>
            <w:tcW w:type="dxa" w:w="2033"/>
          </w:tcPr>
          <w:p>
            <w:r>
              <w:t>Not specified in public PDF</w:t>
            </w:r>
          </w:p>
        </w:tc>
        <w:tc>
          <w:tcPr>
            <w:tcW w:type="dxa" w:w="2033"/>
          </w:tcPr>
          <w:p>
            <w:r>
              <w:t>4000-level elective courses in inspection6</w:t>
            </w:r>
          </w:p>
        </w:tc>
        <w:tc>
          <w:tcPr>
            <w:tcW w:type="dxa" w:w="2033"/>
          </w:tcPr>
          <w:p>
            <w:r>
              <w:t>ENVR 4074SEF</w:t>
            </w:r>
          </w:p>
        </w:tc>
        <w:tc>
          <w:tcPr>
            <w:tcW w:type="dxa" w:w="2033"/>
          </w:tcPr>
          <w:p>
            <w:r>
              <w:t>4 Green Environmental Monitoring in Practice</w:t>
            </w:r>
          </w:p>
        </w:tc>
        <w:tc>
          <w:tcPr>
            <w:tcW w:type="dxa" w:w="2033"/>
          </w:tcPr>
          <w:p>
            <w:r>
              <w:t>3</w:t>
            </w:r>
          </w:p>
        </w:tc>
      </w:tr>
      <w:tr>
        <w:tc>
          <w:tcPr>
            <w:tcW w:type="dxa" w:w="2033"/>
          </w:tcPr>
          <w:p>
            <w:r>
              <w:t>Not specified in public PDF</w:t>
            </w:r>
          </w:p>
        </w:tc>
        <w:tc>
          <w:tcPr>
            <w:tcW w:type="dxa" w:w="2033"/>
          </w:tcPr>
          <w:p>
            <w:r>
              <w:t>4000-level elective courses in inspection6</w:t>
            </w:r>
          </w:p>
        </w:tc>
        <w:tc>
          <w:tcPr>
            <w:tcW w:type="dxa" w:w="2033"/>
          </w:tcPr>
          <w:p>
            <w:r>
              <w:t>TC 4026SEF</w:t>
            </w:r>
          </w:p>
        </w:tc>
        <w:tc>
          <w:tcPr>
            <w:tcW w:type="dxa" w:w="2033"/>
          </w:tcPr>
          <w:p>
            <w:r>
              <w:t>Audit, Inspection &amp; Certification 3 3-credit-unit system FTU_ST_BASCHTICJ_202510_V4 Page 5 of</w:t>
            </w:r>
          </w:p>
        </w:tc>
        <w:tc>
          <w:tcPr>
            <w:tcW w:type="dxa" w:w="2033"/>
          </w:tcPr>
          <w:p>
            <w:r>
              <w:t>5</w:t>
            </w:r>
          </w:p>
        </w:tc>
      </w:tr>
      <w:tr>
        <w:tc>
          <w:tcPr>
            <w:tcW w:type="dxa" w:w="2033"/>
          </w:tcPr>
          <w:p>
            <w:r>
              <w:t>Not specified in public PDF</w:t>
            </w:r>
          </w:p>
        </w:tc>
        <w:tc>
          <w:tcPr>
            <w:tcW w:type="dxa" w:w="2033"/>
          </w:tcPr>
          <w:p>
            <w:r>
              <w:t>4000-level elective courses in testing &amp; certification</w:t>
            </w:r>
          </w:p>
        </w:tc>
        <w:tc>
          <w:tcPr>
            <w:tcW w:type="dxa" w:w="2033"/>
          </w:tcPr>
          <w:p>
            <w:r>
              <w:t>ENGG 4003SEF</w:t>
            </w:r>
          </w:p>
        </w:tc>
        <w:tc>
          <w:tcPr>
            <w:tcW w:type="dxa" w:w="2033"/>
          </w:tcPr>
          <w:p>
            <w:r>
              <w:t>Construction Information Technology</w:t>
            </w:r>
          </w:p>
        </w:tc>
        <w:tc>
          <w:tcPr>
            <w:tcW w:type="dxa" w:w="2033"/>
          </w:tcPr>
          <w:p>
            <w:r>
              <w:t>3</w:t>
            </w:r>
          </w:p>
        </w:tc>
      </w:tr>
      <w:tr>
        <w:tc>
          <w:tcPr>
            <w:tcW w:type="dxa" w:w="2033"/>
          </w:tcPr>
          <w:p>
            <w:r>
              <w:t>Not specified in public PDF</w:t>
            </w:r>
          </w:p>
        </w:tc>
        <w:tc>
          <w:tcPr>
            <w:tcW w:type="dxa" w:w="2033"/>
          </w:tcPr>
          <w:p>
            <w:r>
              <w:t>4000-level elective courses in testing &amp; certification</w:t>
            </w:r>
          </w:p>
        </w:tc>
        <w:tc>
          <w:tcPr>
            <w:tcW w:type="dxa" w:w="2033"/>
          </w:tcPr>
          <w:p>
            <w:r>
              <w:t>TC 4009SEF</w:t>
            </w:r>
          </w:p>
        </w:tc>
        <w:tc>
          <w:tcPr>
            <w:tcW w:type="dxa" w:w="2033"/>
          </w:tcPr>
          <w:p>
            <w:r>
              <w:t>Safety &amp; Reliability for Science &amp; Technology</w:t>
            </w:r>
          </w:p>
        </w:tc>
        <w:tc>
          <w:tcPr>
            <w:tcW w:type="dxa" w:w="2033"/>
          </w:tcPr>
          <w:p>
            <w:r>
              <w:t>3</w:t>
            </w:r>
          </w:p>
        </w:tc>
      </w:tr>
      <w:tr>
        <w:tc>
          <w:tcPr>
            <w:tcW w:type="dxa" w:w="2033"/>
          </w:tcPr>
          <w:p>
            <w:r>
              <w:t>Not specified in public PDF</w:t>
            </w:r>
          </w:p>
        </w:tc>
        <w:tc>
          <w:tcPr>
            <w:tcW w:type="dxa" w:w="2033"/>
          </w:tcPr>
          <w:p>
            <w:r>
              <w:t>4000-level elective courses in testing &amp; certification</w:t>
            </w:r>
          </w:p>
        </w:tc>
        <w:tc>
          <w:tcPr>
            <w:tcW w:type="dxa" w:w="2033"/>
          </w:tcPr>
          <w:p>
            <w:r>
              <w:t>TC 4015SEF</w:t>
            </w:r>
          </w:p>
        </w:tc>
        <w:tc>
          <w:tcPr>
            <w:tcW w:type="dxa" w:w="2033"/>
          </w:tcPr>
          <w:p>
            <w:r>
              <w:t>General Testing &amp; Certification in Practice</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TC 4094SEF</w:t>
            </w:r>
          </w:p>
        </w:tc>
        <w:tc>
          <w:tcPr>
            <w:tcW w:type="dxa" w:w="2033"/>
          </w:tcPr>
          <w:p>
            <w:r>
              <w:t>Workplace Project 12    3-credit-unit system FTU_ST_BASCHTICJ_202510_V4 Page 4 of</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S101F</w:t>
            </w:r>
          </w:p>
        </w:tc>
        <w:tc>
          <w:tcPr>
            <w:tcW w:type="dxa" w:w="2033"/>
          </w:tcPr>
          <w:p>
            <w:r>
              <w:t>University Science</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S110F</w:t>
            </w:r>
          </w:p>
        </w:tc>
        <w:tc>
          <w:tcPr>
            <w:tcW w:type="dxa" w:w="2033"/>
          </w:tcPr>
          <w:p>
            <w:r>
              <w:t>Laboratory Safety and Good Laboratory Practice</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TC S100F</w:t>
            </w:r>
          </w:p>
        </w:tc>
        <w:tc>
          <w:tcPr>
            <w:tcW w:type="dxa" w:w="2033"/>
          </w:tcPr>
          <w:p>
            <w:r>
              <w:t>Introduction of Testing and Certification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S315F</w:t>
            </w:r>
          </w:p>
        </w:tc>
        <w:tc>
          <w:tcPr>
            <w:tcW w:type="dxa" w:w="2033"/>
          </w:tcPr>
          <w:p>
            <w:r>
              <w:t>Management Systems for Testing, Inspection and Certification Bodies</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S494F</w:t>
            </w:r>
          </w:p>
        </w:tc>
        <w:tc>
          <w:tcPr>
            <w:tcW w:type="dxa" w:w="2033"/>
          </w:tcPr>
          <w:p>
            <w:r>
              <w:t>Workplace Project</w:t>
            </w:r>
          </w:p>
        </w:tc>
        <w:tc>
          <w:tcPr>
            <w:tcW w:type="dxa" w:w="2033"/>
          </w:tcPr>
          <w:p>
            <w:r>
              <w:t>20</w:t>
            </w:r>
          </w:p>
        </w:tc>
      </w:tr>
      <w:tr>
        <w:tc>
          <w:tcPr>
            <w:tcW w:type="dxa" w:w="2033"/>
          </w:tcPr>
          <w:p>
            <w:r>
              <w:t>Not specified in public PDF</w:t>
            </w:r>
          </w:p>
        </w:tc>
        <w:tc>
          <w:tcPr>
            <w:tcW w:type="dxa" w:w="2033"/>
          </w:tcPr>
          <w:p>
            <w:r>
              <w:t>Core Courses (Middle Level)</w:t>
            </w:r>
          </w:p>
        </w:tc>
        <w:tc>
          <w:tcPr>
            <w:tcW w:type="dxa" w:w="2033"/>
          </w:tcPr>
          <w:p>
            <w:r>
              <w:t>BIOL S235F</w:t>
            </w:r>
          </w:p>
        </w:tc>
        <w:tc>
          <w:tcPr>
            <w:tcW w:type="dxa" w:w="2033"/>
          </w:tcPr>
          <w:p>
            <w:r>
              <w:t>Biochemistry and Microbiology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S234F</w:t>
            </w:r>
          </w:p>
        </w:tc>
        <w:tc>
          <w:tcPr>
            <w:tcW w:type="dxa" w:w="2033"/>
          </w:tcPr>
          <w:p>
            <w:r>
              <w:t>Physical and Organic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S200F</w:t>
            </w:r>
          </w:p>
        </w:tc>
        <w:tc>
          <w:tcPr>
            <w:tcW w:type="dxa" w:w="2033"/>
          </w:tcPr>
          <w:p>
            <w:r>
              <w:t>Electrical Science and Energy Efficiency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S260F</w:t>
            </w:r>
          </w:p>
        </w:tc>
        <w:tc>
          <w:tcPr>
            <w:tcW w:type="dxa" w:w="2033"/>
          </w:tcPr>
          <w:p>
            <w:r>
              <w:t>Introduction to Material Science</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S220F</w:t>
            </w:r>
          </w:p>
        </w:tc>
        <w:tc>
          <w:tcPr>
            <w:tcW w:type="dxa" w:w="2033"/>
          </w:tcPr>
          <w:p>
            <w:r>
              <w:t>Metrology and Calibration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S280F</w:t>
            </w:r>
          </w:p>
        </w:tc>
        <w:tc>
          <w:tcPr>
            <w:tcW w:type="dxa" w:w="2033"/>
          </w:tcPr>
          <w:p>
            <w:r>
              <w:t>Principles of Product Design and Manufacturing Process Management</w:t>
            </w:r>
          </w:p>
        </w:tc>
        <w:tc>
          <w:tcPr>
            <w:tcW w:type="dxa" w:w="2033"/>
          </w:tcPr>
          <w:p>
            <w:r>
              <w:t>5</w:t>
            </w:r>
          </w:p>
        </w:tc>
      </w:tr>
      <w:tr>
        <w:tc>
          <w:tcPr>
            <w:tcW w:type="dxa" w:w="2033"/>
          </w:tcPr>
          <w:p>
            <w:r>
              <w:t>Not specified in public PDF</w:t>
            </w:r>
          </w:p>
        </w:tc>
        <w:tc>
          <w:tcPr>
            <w:tcW w:type="dxa" w:w="2033"/>
          </w:tcPr>
          <w:p>
            <w:r>
              <w:t>Core General Mathematics and Information Technology Courses (Foundation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Core General Mathematics and Information Technology Courses (Foundation Level)</w:t>
            </w:r>
          </w:p>
        </w:tc>
        <w:tc>
          <w:tcPr>
            <w:tcW w:type="dxa" w:w="2033"/>
          </w:tcPr>
          <w:p>
            <w:r>
              <w:t>TC S120F</w:t>
            </w:r>
          </w:p>
        </w:tc>
        <w:tc>
          <w:tcPr>
            <w:tcW w:type="dxa" w:w="2033"/>
          </w:tcPr>
          <w:p>
            <w:r>
              <w:t>Computer Applications for Test Engineers</w:t>
            </w:r>
          </w:p>
        </w:tc>
        <w:tc>
          <w:tcPr>
            <w:tcW w:type="dxa" w:w="2033"/>
          </w:tcPr>
          <w:p>
            <w:r>
              <w:t>5</w:t>
            </w:r>
          </w:p>
        </w:tc>
      </w:tr>
      <w:tr>
        <w:tc>
          <w:tcPr>
            <w:tcW w:type="dxa" w:w="2033"/>
          </w:tcPr>
          <w:p>
            <w:r>
              <w:t>Not specified in public PDF</w:t>
            </w:r>
          </w:p>
        </w:tc>
        <w:tc>
          <w:tcPr>
            <w:tcW w:type="dxa" w:w="2033"/>
          </w:tcPr>
          <w:p>
            <w:r>
              <w:t>Electives in Inspection area (Higher Level)</w:t>
            </w:r>
          </w:p>
        </w:tc>
        <w:tc>
          <w:tcPr>
            <w:tcW w:type="dxa" w:w="2033"/>
          </w:tcPr>
          <w:p>
            <w:r>
              <w:t>ENGG S403F</w:t>
            </w:r>
          </w:p>
        </w:tc>
        <w:tc>
          <w:tcPr>
            <w:tcW w:type="dxa" w:w="2033"/>
          </w:tcPr>
          <w:p>
            <w:r>
              <w:t>Construction Information Technology</w:t>
            </w:r>
          </w:p>
        </w:tc>
        <w:tc>
          <w:tcPr>
            <w:tcW w:type="dxa" w:w="2033"/>
          </w:tcPr>
          <w:p>
            <w:r>
              <w:t>5</w:t>
            </w:r>
          </w:p>
        </w:tc>
      </w:tr>
      <w:tr>
        <w:tc>
          <w:tcPr>
            <w:tcW w:type="dxa" w:w="2033"/>
          </w:tcPr>
          <w:p>
            <w:r>
              <w:t>Not specified in public PDF</w:t>
            </w:r>
          </w:p>
        </w:tc>
        <w:tc>
          <w:tcPr>
            <w:tcW w:type="dxa" w:w="2033"/>
          </w:tcPr>
          <w:p>
            <w:r>
              <w:t>Electives in Inspection area (Higher Level)</w:t>
            </w:r>
          </w:p>
        </w:tc>
        <w:tc>
          <w:tcPr>
            <w:tcW w:type="dxa" w:w="2033"/>
          </w:tcPr>
          <w:p>
            <w:r>
              <w:t>ENVR S374F</w:t>
            </w:r>
          </w:p>
        </w:tc>
        <w:tc>
          <w:tcPr>
            <w:tcW w:type="dxa" w:w="2033"/>
          </w:tcPr>
          <w:p>
            <w:r>
              <w:t>Green Environmental Monitoring in Practice</w:t>
            </w:r>
          </w:p>
        </w:tc>
        <w:tc>
          <w:tcPr>
            <w:tcW w:type="dxa" w:w="2033"/>
          </w:tcPr>
          <w:p>
            <w:r>
              <w:t>5</w:t>
            </w:r>
          </w:p>
        </w:tc>
      </w:tr>
      <w:tr>
        <w:tc>
          <w:tcPr>
            <w:tcW w:type="dxa" w:w="2033"/>
          </w:tcPr>
          <w:p>
            <w:r>
              <w:t>Not specified in public PDF</w:t>
            </w:r>
          </w:p>
        </w:tc>
        <w:tc>
          <w:tcPr>
            <w:tcW w:type="dxa" w:w="2033"/>
          </w:tcPr>
          <w:p>
            <w:r>
              <w:t>Electives in Inspection area (Higher Level)</w:t>
            </w:r>
          </w:p>
        </w:tc>
        <w:tc>
          <w:tcPr>
            <w:tcW w:type="dxa" w:w="2033"/>
          </w:tcPr>
          <w:p>
            <w:r>
              <w:t>TC S320F</w:t>
            </w:r>
          </w:p>
        </w:tc>
        <w:tc>
          <w:tcPr>
            <w:tcW w:type="dxa" w:w="2033"/>
          </w:tcPr>
          <w:p>
            <w:r>
              <w:t>Test Method Development and Validation</w:t>
            </w:r>
          </w:p>
        </w:tc>
        <w:tc>
          <w:tcPr>
            <w:tcW w:type="dxa" w:w="2033"/>
          </w:tcPr>
          <w:p>
            <w:r>
              <w:t>5</w:t>
            </w:r>
          </w:p>
        </w:tc>
      </w:tr>
      <w:tr>
        <w:tc>
          <w:tcPr>
            <w:tcW w:type="dxa" w:w="2033"/>
          </w:tcPr>
          <w:p>
            <w:r>
              <w:t>Not specified in public PDF</w:t>
            </w:r>
          </w:p>
        </w:tc>
        <w:tc>
          <w:tcPr>
            <w:tcW w:type="dxa" w:w="2033"/>
          </w:tcPr>
          <w:p>
            <w:r>
              <w:t>Electives in Inspection area (Higher Level)</w:t>
            </w:r>
          </w:p>
        </w:tc>
        <w:tc>
          <w:tcPr>
            <w:tcW w:type="dxa" w:w="2033"/>
          </w:tcPr>
          <w:p>
            <w:r>
              <w:t>TC S380F</w:t>
            </w:r>
          </w:p>
        </w:tc>
        <w:tc>
          <w:tcPr>
            <w:tcW w:type="dxa" w:w="2033"/>
          </w:tcPr>
          <w:p>
            <w:r>
              <w:t>Principles of Good Manufacturing Practice</w:t>
            </w:r>
          </w:p>
        </w:tc>
        <w:tc>
          <w:tcPr>
            <w:tcW w:type="dxa" w:w="2033"/>
          </w:tcPr>
          <w:p>
            <w:r>
              <w:t>5</w:t>
            </w:r>
          </w:p>
        </w:tc>
      </w:tr>
      <w:tr>
        <w:tc>
          <w:tcPr>
            <w:tcW w:type="dxa" w:w="2033"/>
          </w:tcPr>
          <w:p>
            <w:r>
              <w:t>Not specified in public PDF</w:t>
            </w:r>
          </w:p>
        </w:tc>
        <w:tc>
          <w:tcPr>
            <w:tcW w:type="dxa" w:w="2033"/>
          </w:tcPr>
          <w:p>
            <w:r>
              <w:t>Electives in Inspection area (Higher Level)</w:t>
            </w:r>
          </w:p>
        </w:tc>
        <w:tc>
          <w:tcPr>
            <w:tcW w:type="dxa" w:w="2033"/>
          </w:tcPr>
          <w:p>
            <w:r>
              <w:t>TC S409F</w:t>
            </w:r>
          </w:p>
        </w:tc>
        <w:tc>
          <w:tcPr>
            <w:tcW w:type="dxa" w:w="2033"/>
          </w:tcPr>
          <w:p>
            <w:r>
              <w:t>Safety and Reliability for Science and Technology</w:t>
            </w:r>
          </w:p>
        </w:tc>
        <w:tc>
          <w:tcPr>
            <w:tcW w:type="dxa" w:w="2033"/>
          </w:tcPr>
          <w:p>
            <w:r>
              <w:t>5</w:t>
            </w:r>
          </w:p>
        </w:tc>
      </w:tr>
      <w:tr>
        <w:tc>
          <w:tcPr>
            <w:tcW w:type="dxa" w:w="2033"/>
          </w:tcPr>
          <w:p>
            <w:r>
              <w:t>Not specified in public PDF</w:t>
            </w:r>
          </w:p>
        </w:tc>
        <w:tc>
          <w:tcPr>
            <w:tcW w:type="dxa" w:w="2033"/>
          </w:tcPr>
          <w:p>
            <w:r>
              <w:t>Electives in Inspection area (Higher Level)</w:t>
            </w:r>
          </w:p>
        </w:tc>
        <w:tc>
          <w:tcPr>
            <w:tcW w:type="dxa" w:w="2033"/>
          </w:tcPr>
          <w:p>
            <w:r>
              <w:t>TC S426F</w:t>
            </w:r>
          </w:p>
        </w:tc>
        <w:tc>
          <w:tcPr>
            <w:tcW w:type="dxa" w:w="2033"/>
          </w:tcPr>
          <w:p>
            <w:r>
              <w:t>Audit, Inspection and Certification</w:t>
            </w:r>
          </w:p>
        </w:tc>
        <w:tc>
          <w:tcPr>
            <w:tcW w:type="dxa" w:w="2033"/>
          </w:tcPr>
          <w:p>
            <w:r>
              <w:t>5</w:t>
            </w:r>
          </w:p>
        </w:tc>
      </w:tr>
      <w:tr>
        <w:tc>
          <w:tcPr>
            <w:tcW w:type="dxa" w:w="2033"/>
          </w:tcPr>
          <w:p>
            <w:r>
              <w:t>Not specified in public PDF</w:t>
            </w:r>
          </w:p>
        </w:tc>
        <w:tc>
          <w:tcPr>
            <w:tcW w:type="dxa" w:w="2033"/>
          </w:tcPr>
          <w:p>
            <w:r>
              <w:t>Electives in Testing and Certification area (Higher Level)</w:t>
            </w:r>
          </w:p>
        </w:tc>
        <w:tc>
          <w:tcPr>
            <w:tcW w:type="dxa" w:w="2033"/>
          </w:tcPr>
          <w:p>
            <w:r>
              <w:t>BIOL S351F</w:t>
            </w:r>
          </w:p>
        </w:tc>
        <w:tc>
          <w:tcPr>
            <w:tcW w:type="dxa" w:w="2033"/>
          </w:tcPr>
          <w:p>
            <w:r>
              <w:t>Microbiology &amp; Toxicology</w:t>
            </w:r>
          </w:p>
        </w:tc>
        <w:tc>
          <w:tcPr>
            <w:tcW w:type="dxa" w:w="2033"/>
          </w:tcPr>
          <w:p>
            <w:r>
              <w:t>5</w:t>
            </w:r>
          </w:p>
        </w:tc>
      </w:tr>
      <w:tr>
        <w:tc>
          <w:tcPr>
            <w:tcW w:type="dxa" w:w="2033"/>
          </w:tcPr>
          <w:p>
            <w:r>
              <w:t>Not specified in public PDF</w:t>
            </w:r>
          </w:p>
        </w:tc>
        <w:tc>
          <w:tcPr>
            <w:tcW w:type="dxa" w:w="2033"/>
          </w:tcPr>
          <w:p>
            <w:r>
              <w:t>Electives in Testing and Certification area (Higher Level)</w:t>
            </w:r>
          </w:p>
        </w:tc>
        <w:tc>
          <w:tcPr>
            <w:tcW w:type="dxa" w:w="2033"/>
          </w:tcPr>
          <w:p>
            <w:r>
              <w:t>BIOL S356F</w:t>
            </w:r>
          </w:p>
        </w:tc>
        <w:tc>
          <w:tcPr>
            <w:tcW w:type="dxa" w:w="2033"/>
          </w:tcPr>
          <w:p>
            <w:r>
              <w:t>Biochemical and DNA Technologies</w:t>
            </w:r>
          </w:p>
        </w:tc>
        <w:tc>
          <w:tcPr>
            <w:tcW w:type="dxa" w:w="2033"/>
          </w:tcPr>
          <w:p>
            <w:r>
              <w:t>5</w:t>
            </w:r>
          </w:p>
        </w:tc>
      </w:tr>
      <w:tr>
        <w:tc>
          <w:tcPr>
            <w:tcW w:type="dxa" w:w="2033"/>
          </w:tcPr>
          <w:p>
            <w:r>
              <w:t>Not specified in public PDF</w:t>
            </w:r>
          </w:p>
        </w:tc>
        <w:tc>
          <w:tcPr>
            <w:tcW w:type="dxa" w:w="2033"/>
          </w:tcPr>
          <w:p>
            <w:r>
              <w:t>Electives in Testing and Certification area (Higher Level)</w:t>
            </w:r>
          </w:p>
        </w:tc>
        <w:tc>
          <w:tcPr>
            <w:tcW w:type="dxa" w:w="2033"/>
          </w:tcPr>
          <w:p>
            <w:r>
              <w:t>CHEM S350F</w:t>
            </w:r>
          </w:p>
        </w:tc>
        <w:tc>
          <w:tcPr>
            <w:tcW w:type="dxa" w:w="2033"/>
          </w:tcPr>
          <w:p>
            <w:r>
              <w:t>Analytical Chemistry</w:t>
            </w:r>
          </w:p>
        </w:tc>
        <w:tc>
          <w:tcPr>
            <w:tcW w:type="dxa" w:w="2033"/>
          </w:tcPr>
          <w:p>
            <w:r>
              <w:t>5</w:t>
            </w:r>
          </w:p>
        </w:tc>
      </w:tr>
      <w:tr>
        <w:tc>
          <w:tcPr>
            <w:tcW w:type="dxa" w:w="2033"/>
          </w:tcPr>
          <w:p>
            <w:r>
              <w:t>Not specified in public PDF</w:t>
            </w:r>
          </w:p>
        </w:tc>
        <w:tc>
          <w:tcPr>
            <w:tcW w:type="dxa" w:w="2033"/>
          </w:tcPr>
          <w:p>
            <w:r>
              <w:t>Electives in Testing and Certification area (Higher Level)</w:t>
            </w:r>
          </w:p>
        </w:tc>
        <w:tc>
          <w:tcPr>
            <w:tcW w:type="dxa" w:w="2033"/>
          </w:tcPr>
          <w:p>
            <w:r>
              <w:t>TC S330F</w:t>
            </w:r>
          </w:p>
        </w:tc>
        <w:tc>
          <w:tcPr>
            <w:tcW w:type="dxa" w:w="2033"/>
          </w:tcPr>
          <w:p>
            <w:r>
              <w:t>Physical and Mechanical Behaviour of Materials</w:t>
            </w:r>
          </w:p>
        </w:tc>
        <w:tc>
          <w:tcPr>
            <w:tcW w:type="dxa" w:w="2033"/>
          </w:tcPr>
          <w:p>
            <w:r>
              <w:t>5</w:t>
            </w:r>
          </w:p>
        </w:tc>
      </w:tr>
      <w:tr>
        <w:tc>
          <w:tcPr>
            <w:tcW w:type="dxa" w:w="2033"/>
          </w:tcPr>
          <w:p>
            <w:r>
              <w:t>Not specified in public PDF</w:t>
            </w:r>
          </w:p>
        </w:tc>
        <w:tc>
          <w:tcPr>
            <w:tcW w:type="dxa" w:w="2033"/>
          </w:tcPr>
          <w:p>
            <w:r>
              <w:t>Electives in Testing and Certification area (Higher Level)</w:t>
            </w:r>
          </w:p>
        </w:tc>
        <w:tc>
          <w:tcPr>
            <w:tcW w:type="dxa" w:w="2033"/>
          </w:tcPr>
          <w:p>
            <w:r>
              <w:t>TC S342F</w:t>
            </w:r>
          </w:p>
        </w:tc>
        <w:tc>
          <w:tcPr>
            <w:tcW w:type="dxa" w:w="2033"/>
          </w:tcPr>
          <w:p>
            <w:r>
              <w:t>Electromagnetic Compatibility Measurement and Control</w:t>
            </w:r>
          </w:p>
        </w:tc>
        <w:tc>
          <w:tcPr>
            <w:tcW w:type="dxa" w:w="2033"/>
          </w:tcPr>
          <w:p>
            <w:r>
              <w:t>5</w:t>
            </w:r>
          </w:p>
        </w:tc>
      </w:tr>
      <w:tr>
        <w:tc>
          <w:tcPr>
            <w:tcW w:type="dxa" w:w="2033"/>
          </w:tcPr>
          <w:p>
            <w:r>
              <w:t>Not specified in public PDF</w:t>
            </w:r>
          </w:p>
        </w:tc>
        <w:tc>
          <w:tcPr>
            <w:tcW w:type="dxa" w:w="2033"/>
          </w:tcPr>
          <w:p>
            <w:r>
              <w:t>Electives in Testing and Certification area (Higher Level)</w:t>
            </w:r>
          </w:p>
        </w:tc>
        <w:tc>
          <w:tcPr>
            <w:tcW w:type="dxa" w:w="2033"/>
          </w:tcPr>
          <w:p>
            <w:r>
              <w:t>TC S415F</w:t>
            </w:r>
          </w:p>
        </w:tc>
        <w:tc>
          <w:tcPr>
            <w:tcW w:type="dxa" w:w="2033"/>
          </w:tcPr>
          <w:p>
            <w:r>
              <w:t>General Testing and Certification in Practice</w:t>
            </w:r>
          </w:p>
        </w:tc>
        <w:tc>
          <w:tcPr>
            <w:tcW w:type="dxa" w:w="2033"/>
          </w:tcPr>
          <w:p>
            <w:r>
              <w:t>5</w:t>
            </w:r>
          </w:p>
        </w:tc>
      </w:tr>
      <w:tr>
        <w:tc>
          <w:tcPr>
            <w:tcW w:type="dxa" w:w="2033"/>
          </w:tcPr>
          <w:p>
            <w:r>
              <w:t>Not specified in public PDF</w:t>
            </w:r>
          </w:p>
        </w:tc>
        <w:tc>
          <w:tcPr>
            <w:tcW w:type="dxa" w:w="2033"/>
          </w:tcPr>
          <w:p>
            <w:r>
              <w:t>Practicum Course (Higher Level)</w:t>
            </w:r>
          </w:p>
        </w:tc>
        <w:tc>
          <w:tcPr>
            <w:tcW w:type="dxa" w:w="2033"/>
          </w:tcPr>
          <w:p>
            <w:r>
              <w:t>TC S340F</w:t>
            </w:r>
          </w:p>
        </w:tc>
        <w:tc>
          <w:tcPr>
            <w:tcW w:type="dxa" w:w="2033"/>
          </w:tcPr>
          <w:p>
            <w:r>
              <w:t>Industrial Placement II</w:t>
            </w:r>
          </w:p>
        </w:tc>
        <w:tc>
          <w:tcPr>
            <w:tcW w:type="dxa" w:w="2033"/>
          </w:tcPr>
          <w:p>
            <w:r>
              <w:t>10</w:t>
            </w:r>
          </w:p>
        </w:tc>
      </w:tr>
      <w:tr>
        <w:tc>
          <w:tcPr>
            <w:tcW w:type="dxa" w:w="2033"/>
          </w:tcPr>
          <w:p>
            <w:r>
              <w:t>Not specified in public PDF</w:t>
            </w:r>
          </w:p>
        </w:tc>
        <w:tc>
          <w:tcPr>
            <w:tcW w:type="dxa" w:w="2033"/>
          </w:tcPr>
          <w:p>
            <w:r>
              <w:t>Practicum Course (Middle Level)</w:t>
            </w:r>
          </w:p>
        </w:tc>
        <w:tc>
          <w:tcPr>
            <w:tcW w:type="dxa" w:w="2033"/>
          </w:tcPr>
          <w:p>
            <w:r>
              <w:t>TC S240F</w:t>
            </w:r>
          </w:p>
        </w:tc>
        <w:tc>
          <w:tcPr>
            <w:tcW w:type="dxa" w:w="2033"/>
          </w:tcPr>
          <w:p>
            <w:r>
              <w:t>Industrial Placement I</w:t>
            </w:r>
          </w:p>
        </w:tc>
        <w:tc>
          <w:tcPr>
            <w:tcW w:type="dxa" w:w="2033"/>
          </w:tcPr>
          <w:p>
            <w:r>
              <w:t>10</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 3 UNI 3002BEW 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Applied Science with Honours in Robotics and Automation Engineering (BASCHRAEJ)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Elective Courses</w:t>
            </w:r>
          </w:p>
        </w:tc>
        <w:tc>
          <w:tcPr>
            <w:tcW w:type="dxa" w:w="2033"/>
          </w:tcPr>
          <w:p>
            <w:r>
              <w:t>COMP 3500SEF</w:t>
            </w:r>
          </w:p>
        </w:tc>
        <w:tc>
          <w:tcPr>
            <w:tcW w:type="dxa" w:w="2033"/>
          </w:tcPr>
          <w:p>
            <w:r>
              <w:t>Software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3920SEF</w:t>
            </w:r>
          </w:p>
        </w:tc>
        <w:tc>
          <w:tcPr>
            <w:tcW w:type="dxa" w:w="2033"/>
          </w:tcPr>
          <w:p>
            <w:r>
              <w:t>Machine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4210SEF</w:t>
            </w:r>
          </w:p>
        </w:tc>
        <w:tc>
          <w:tcPr>
            <w:tcW w:type="dxa" w:w="2033"/>
          </w:tcPr>
          <w:p>
            <w:r>
              <w:t>Advanced Database &amp; Data Warehousing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4330SEF</w:t>
            </w:r>
          </w:p>
        </w:tc>
        <w:tc>
          <w:tcPr>
            <w:tcW w:type="dxa" w:w="2033"/>
          </w:tcPr>
          <w:p>
            <w:r>
              <w:t>Advanced Programming and AI Algorithm</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3030SEF</w:t>
            </w:r>
          </w:p>
        </w:tc>
        <w:tc>
          <w:tcPr>
            <w:tcW w:type="dxa" w:w="2033"/>
          </w:tcPr>
          <w:p>
            <w:r>
              <w:t>Physical &amp; Mechanical Behaviour of Materials</w:t>
            </w:r>
          </w:p>
        </w:tc>
        <w:tc>
          <w:tcPr>
            <w:tcW w:type="dxa" w:w="2033"/>
          </w:tcPr>
          <w:p>
            <w:r>
              <w:t>3</w:t>
            </w:r>
          </w:p>
        </w:tc>
      </w:tr>
      <w:tr>
        <w:tc>
          <w:tcPr>
            <w:tcW w:type="dxa" w:w="2033"/>
          </w:tcPr>
          <w:p>
            <w:r>
              <w:t>Not specified in public PDF</w:t>
            </w:r>
          </w:p>
        </w:tc>
        <w:tc>
          <w:tcPr>
            <w:tcW w:type="dxa" w:w="2033"/>
          </w:tcPr>
          <w:p>
            <w:r>
              <w:t>Practicum Courses</w:t>
            </w:r>
          </w:p>
        </w:tc>
        <w:tc>
          <w:tcPr>
            <w:tcW w:type="dxa" w:w="2033"/>
          </w:tcPr>
          <w:p>
            <w:r>
              <w:t>ENGG 4098SEF</w:t>
            </w:r>
          </w:p>
        </w:tc>
        <w:tc>
          <w:tcPr>
            <w:tcW w:type="dxa" w:w="2033"/>
          </w:tcPr>
          <w:p>
            <w:r>
              <w:t>Workplace Project for Robotics and Automation Engineering 9    3-credit-unit system FTU_ST_BASCHRAEJ_202510_V2 Page 4 of</w:t>
            </w:r>
          </w:p>
        </w:tc>
        <w:tc>
          <w:tcPr>
            <w:tcW w:type="dxa" w:w="2033"/>
          </w:tcPr>
          <w:p>
            <w:r>
              <w:t>4</w:t>
            </w:r>
          </w:p>
        </w:tc>
      </w:tr>
      <w:tr>
        <w:tc>
          <w:tcPr>
            <w:tcW w:type="dxa" w:w="2033"/>
          </w:tcPr>
          <w:p>
            <w:r>
              <w:t>Not specified in public PDF</w:t>
            </w:r>
          </w:p>
        </w:tc>
        <w:tc>
          <w:tcPr>
            <w:tcW w:type="dxa" w:w="2033"/>
          </w:tcPr>
          <w:p>
            <w:r>
              <w:t>Programme requirement table</w:t>
            </w:r>
          </w:p>
        </w:tc>
        <w:tc>
          <w:tcPr>
            <w:tcW w:type="dxa" w:w="2033"/>
          </w:tcPr>
          <w:p>
            <w:r>
              <w:t>COMP 2653SEF</w:t>
            </w:r>
          </w:p>
        </w:tc>
        <w:tc>
          <w:tcPr>
            <w:tcW w:type="dxa" w:w="2033"/>
          </w:tcPr>
          <w:p>
            <w:r>
              <w:t>Algorithms for Artificial Intelligence 3   3-credit-unit system FTU_ST_BASCHRAEJ_202510_V2 Page 3 of</w:t>
            </w:r>
          </w:p>
        </w:tc>
        <w:tc>
          <w:tcPr>
            <w:tcW w:type="dxa" w:w="2033"/>
          </w:tcPr>
          <w:p>
            <w:r>
              <w:t>4</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Computing with Honours in Internet Technology (BCOMPHITJ)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IT S102F</w:t>
            </w:r>
          </w:p>
        </w:tc>
        <w:tc>
          <w:tcPr>
            <w:tcW w:type="dxa" w:w="2033"/>
          </w:tcPr>
          <w:p>
            <w:r>
              <w:t>Computing Fundamentals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IT S103F</w:t>
            </w:r>
          </w:p>
        </w:tc>
        <w:tc>
          <w:tcPr>
            <w:tcW w:type="dxa" w:w="2033"/>
          </w:tcPr>
          <w:p>
            <w:r>
              <w:t>Introduction to Internet Application Development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S202F</w:t>
            </w:r>
          </w:p>
        </w:tc>
        <w:tc>
          <w:tcPr>
            <w:tcW w:type="dxa" w:w="2033"/>
          </w:tcPr>
          <w:p>
            <w:r>
              <w:t>Java Programming Fundamentals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S203F</w:t>
            </w:r>
          </w:p>
        </w:tc>
        <w:tc>
          <w:tcPr>
            <w:tcW w:type="dxa" w:w="2033"/>
          </w:tcPr>
          <w:p>
            <w:r>
              <w:t>Intermediate Java Programming and User Interface Design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S264F</w:t>
            </w:r>
          </w:p>
        </w:tc>
        <w:tc>
          <w:tcPr>
            <w:tcW w:type="dxa" w:w="2033"/>
          </w:tcPr>
          <w:p>
            <w:r>
              <w:t>1 Discrete Mathematics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S265F</w:t>
            </w:r>
          </w:p>
        </w:tc>
        <w:tc>
          <w:tcPr>
            <w:tcW w:type="dxa" w:w="2033"/>
          </w:tcPr>
          <w:p>
            <w:r>
              <w:t>1 Design and Analysis of Algorithms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S266F</w:t>
            </w:r>
          </w:p>
        </w:tc>
        <w:tc>
          <w:tcPr>
            <w:tcW w:type="dxa" w:w="2033"/>
          </w:tcPr>
          <w:p>
            <w:r>
              <w:t>Computer Architecture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S267F</w:t>
            </w:r>
          </w:p>
        </w:tc>
        <w:tc>
          <w:tcPr>
            <w:tcW w:type="dxa" w:w="2033"/>
          </w:tcPr>
          <w:p>
            <w:r>
              <w:t>Operating Systems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S312F</w:t>
            </w:r>
          </w:p>
        </w:tc>
        <w:tc>
          <w:tcPr>
            <w:tcW w:type="dxa" w:w="2033"/>
          </w:tcPr>
          <w:p>
            <w:r>
              <w:t>2 Java Application Development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S313F</w:t>
            </w:r>
          </w:p>
        </w:tc>
        <w:tc>
          <w:tcPr>
            <w:tcW w:type="dxa" w:w="2033"/>
          </w:tcPr>
          <w:p>
            <w:r>
              <w:t>2 Mobile Application Programming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S320F</w:t>
            </w:r>
          </w:p>
        </w:tc>
        <w:tc>
          <w:tcPr>
            <w:tcW w:type="dxa" w:w="2033"/>
          </w:tcPr>
          <w:p>
            <w:r>
              <w:t>3 Database Management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S321F</w:t>
            </w:r>
          </w:p>
        </w:tc>
        <w:tc>
          <w:tcPr>
            <w:tcW w:type="dxa" w:w="2033"/>
          </w:tcPr>
          <w:p>
            <w:r>
              <w:t>3 Advanced Database and Data Warehousing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S350F</w:t>
            </w:r>
          </w:p>
        </w:tc>
        <w:tc>
          <w:tcPr>
            <w:tcW w:type="dxa" w:w="2033"/>
          </w:tcPr>
          <w:p>
            <w:r>
              <w:t>4 Software Engineering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S351F</w:t>
            </w:r>
          </w:p>
        </w:tc>
        <w:tc>
          <w:tcPr>
            <w:tcW w:type="dxa" w:w="2033"/>
          </w:tcPr>
          <w:p>
            <w:r>
              <w:t>4 Software Project Management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S333F</w:t>
            </w:r>
          </w:p>
        </w:tc>
        <w:tc>
          <w:tcPr>
            <w:tcW w:type="dxa" w:w="2033"/>
          </w:tcPr>
          <w:p>
            <w:r>
              <w:t>Advanced Programming and AI Algorithm</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S362F</w:t>
            </w:r>
          </w:p>
        </w:tc>
        <w:tc>
          <w:tcPr>
            <w:tcW w:type="dxa" w:w="2033"/>
          </w:tcPr>
          <w:p>
            <w:r>
              <w:t>Concurrent and Networks Programming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S363F</w:t>
            </w:r>
          </w:p>
        </w:tc>
        <w:tc>
          <w:tcPr>
            <w:tcW w:type="dxa" w:w="2033"/>
          </w:tcPr>
          <w:p>
            <w:r>
              <w:t>Distributed Systems and Parallel Computing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S380F</w:t>
            </w:r>
          </w:p>
        </w:tc>
        <w:tc>
          <w:tcPr>
            <w:tcW w:type="dxa" w:w="2033"/>
          </w:tcPr>
          <w:p>
            <w:r>
              <w:t>Web Applications: Design and Development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S381F</w:t>
            </w:r>
          </w:p>
        </w:tc>
        <w:tc>
          <w:tcPr>
            <w:tcW w:type="dxa" w:w="2033"/>
          </w:tcPr>
          <w:p>
            <w:r>
              <w:t>Server-side Technologies and Cloud Computing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S382F</w:t>
            </w:r>
          </w:p>
        </w:tc>
        <w:tc>
          <w:tcPr>
            <w:tcW w:type="dxa" w:w="2033"/>
          </w:tcPr>
          <w:p>
            <w:r>
              <w:t>Data Mining and Analytics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S390F</w:t>
            </w:r>
          </w:p>
        </w:tc>
        <w:tc>
          <w:tcPr>
            <w:tcW w:type="dxa" w:w="2033"/>
          </w:tcPr>
          <w:p>
            <w:r>
              <w:t>Creative Programming for Games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S412F</w:t>
            </w:r>
          </w:p>
        </w:tc>
        <w:tc>
          <w:tcPr>
            <w:tcW w:type="dxa" w:w="2033"/>
          </w:tcPr>
          <w:p>
            <w:r>
              <w:t>Digital Multimedia</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S413F</w:t>
            </w:r>
          </w:p>
        </w:tc>
        <w:tc>
          <w:tcPr>
            <w:tcW w:type="dxa" w:w="2033"/>
          </w:tcPr>
          <w:p>
            <w:r>
              <w:t>Application Design and Development on Mobile Devices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S492F</w:t>
            </w:r>
          </w:p>
        </w:tc>
        <w:tc>
          <w:tcPr>
            <w:tcW w:type="dxa" w:w="2033"/>
          </w:tcPr>
          <w:p>
            <w:r>
              <w:t>Machine Learning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S305F</w:t>
            </w:r>
          </w:p>
        </w:tc>
        <w:tc>
          <w:tcPr>
            <w:tcW w:type="dxa" w:w="2033"/>
          </w:tcPr>
          <w:p>
            <w:r>
              <w:t>Computer Networking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S363F</w:t>
            </w:r>
          </w:p>
        </w:tc>
        <w:tc>
          <w:tcPr>
            <w:tcW w:type="dxa" w:w="2033"/>
          </w:tcPr>
          <w:p>
            <w:r>
              <w:t>Advanced Computer Design</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S425F</w:t>
            </w:r>
          </w:p>
        </w:tc>
        <w:tc>
          <w:tcPr>
            <w:tcW w:type="dxa" w:w="2033"/>
          </w:tcPr>
          <w:p>
            <w:r>
              <w:t>Computer and Network Security</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ELEC S201F</w:t>
            </w:r>
          </w:p>
        </w:tc>
        <w:tc>
          <w:tcPr>
            <w:tcW w:type="dxa" w:w="2033"/>
          </w:tcPr>
          <w:p>
            <w:r>
              <w:t>Basic Electronics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ELEC S421F</w:t>
            </w:r>
          </w:p>
        </w:tc>
        <w:tc>
          <w:tcPr>
            <w:tcW w:type="dxa" w:w="2033"/>
          </w:tcPr>
          <w:p>
            <w:r>
              <w:t>Biomedical Informatics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IT S280F</w:t>
            </w:r>
          </w:p>
        </w:tc>
        <w:tc>
          <w:tcPr>
            <w:tcW w:type="dxa" w:w="2033"/>
          </w:tcPr>
          <w:p>
            <w:r>
              <w:t>Web Usability, Internationalization and Social Issues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IT S290F</w:t>
            </w:r>
          </w:p>
        </w:tc>
        <w:tc>
          <w:tcPr>
            <w:tcW w:type="dxa" w:w="2033"/>
          </w:tcPr>
          <w:p>
            <w:r>
              <w:t>Human Computer Interaction and User Experience Design</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MATH S201F</w:t>
            </w:r>
          </w:p>
        </w:tc>
        <w:tc>
          <w:tcPr>
            <w:tcW w:type="dxa" w:w="2033"/>
          </w:tcPr>
          <w:p>
            <w:r>
              <w:t>Finite Mathematics for Business</w:t>
            </w:r>
          </w:p>
        </w:tc>
        <w:tc>
          <w:tcPr>
            <w:tcW w:type="dxa" w:w="2033"/>
          </w:tcPr>
          <w:p>
            <w:r>
              <w:t>5</w:t>
            </w:r>
          </w:p>
        </w:tc>
      </w:tr>
      <w:tr>
        <w:tc>
          <w:tcPr>
            <w:tcW w:type="dxa" w:w="2033"/>
          </w:tcPr>
          <w:p>
            <w:r>
              <w:t>Not specified in public PDF</w:t>
            </w:r>
          </w:p>
        </w:tc>
        <w:tc>
          <w:tcPr>
            <w:tcW w:type="dxa" w:w="2033"/>
          </w:tcPr>
          <w:p>
            <w:r>
              <w:t>Project Courses</w:t>
            </w:r>
          </w:p>
        </w:tc>
        <w:tc>
          <w:tcPr>
            <w:tcW w:type="dxa" w:w="2033"/>
          </w:tcPr>
          <w:p>
            <w:r>
              <w:t>COMP S451F</w:t>
            </w:r>
          </w:p>
        </w:tc>
        <w:tc>
          <w:tcPr>
            <w:tcW w:type="dxa" w:w="2033"/>
          </w:tcPr>
          <w:p>
            <w:r>
              <w:t>Computing Project</w:t>
            </w:r>
          </w:p>
        </w:tc>
        <w:tc>
          <w:tcPr>
            <w:tcW w:type="dxa" w:w="2033"/>
          </w:tcPr>
          <w:p>
            <w:r>
              <w:t>20</w:t>
            </w:r>
          </w:p>
        </w:tc>
      </w:tr>
      <w:tr>
        <w:tc>
          <w:tcPr>
            <w:tcW w:type="dxa" w:w="2033"/>
          </w:tcPr>
          <w:p>
            <w:r>
              <w:t>Not specified in public PDF</w:t>
            </w:r>
          </w:p>
        </w:tc>
        <w:tc>
          <w:tcPr>
            <w:tcW w:type="dxa" w:w="2033"/>
          </w:tcPr>
          <w:p>
            <w:r>
              <w:t>Project Courses</w:t>
            </w:r>
          </w:p>
        </w:tc>
        <w:tc>
          <w:tcPr>
            <w:tcW w:type="dxa" w:w="2033"/>
          </w:tcPr>
          <w:p>
            <w:r>
              <w:t>COMP S456F</w:t>
            </w:r>
          </w:p>
        </w:tc>
        <w:tc>
          <w:tcPr>
            <w:tcW w:type="dxa" w:w="2033"/>
          </w:tcPr>
          <w:p>
            <w:r>
              <w:t>Software System Development Project</w:t>
            </w:r>
          </w:p>
        </w:tc>
        <w:tc>
          <w:tcPr>
            <w:tcW w:type="dxa" w:w="2033"/>
          </w:tcPr>
          <w:p>
            <w:r>
              <w:t>10</w:t>
            </w:r>
          </w:p>
        </w:tc>
      </w:tr>
    </w:tbl>
    <w:p/>
    <w:p>
      <w:pPr>
        <w:pStyle w:val="Heading2"/>
      </w:pPr>
      <w:r>
        <w:t>Bachelor of Engineering with Honours in Building Services Engineering and Sustainable Development (BENGHBSEJ)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3000-level Elective Courses</w:t>
            </w:r>
          </w:p>
        </w:tc>
        <w:tc>
          <w:tcPr>
            <w:tcW w:type="dxa" w:w="2033"/>
          </w:tcPr>
          <w:p>
            <w:r>
              <w:t>NGG 3023SEF</w:t>
            </w:r>
          </w:p>
        </w:tc>
        <w:tc>
          <w:tcPr>
            <w:tcW w:type="dxa" w:w="2033"/>
          </w:tcPr>
          <w:p>
            <w:r>
              <w:t>Fire and Built Environment</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QS 3003SEF</w:t>
            </w:r>
          </w:p>
        </w:tc>
        <w:tc>
          <w:tcPr>
            <w:tcW w:type="dxa" w:w="2033"/>
          </w:tcPr>
          <w:p>
            <w:r>
              <w:t>Tendering and Estimating</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TC 3030SEF</w:t>
            </w:r>
          </w:p>
        </w:tc>
        <w:tc>
          <w:tcPr>
            <w:tcW w:type="dxa" w:w="2033"/>
          </w:tcPr>
          <w:p>
            <w:r>
              <w:t>Physical &amp; Mechanical Behavior of Materials</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CM 4001SEF</w:t>
            </w:r>
          </w:p>
        </w:tc>
        <w:tc>
          <w:tcPr>
            <w:tcW w:type="dxa" w:w="2033"/>
          </w:tcPr>
          <w:p>
            <w:r>
              <w:t>Building Economics</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CM 4002SEF</w:t>
            </w:r>
          </w:p>
        </w:tc>
        <w:tc>
          <w:tcPr>
            <w:tcW w:type="dxa" w:w="2033"/>
          </w:tcPr>
          <w:p>
            <w:r>
              <w:t>Construction Site Management</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ENGG 4022SEF</w:t>
            </w:r>
          </w:p>
        </w:tc>
        <w:tc>
          <w:tcPr>
            <w:tcW w:type="dxa" w:w="2033"/>
          </w:tcPr>
          <w:p>
            <w:r>
              <w:t>Enclosure Fire Dynamics</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ENVR 4011SEF</w:t>
            </w:r>
          </w:p>
        </w:tc>
        <w:tc>
          <w:tcPr>
            <w:tcW w:type="dxa" w:w="2033"/>
          </w:tcPr>
          <w:p>
            <w:r>
              <w:t>Energy Resources and Sustainable Energy Strategies</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TC 4019SEF</w:t>
            </w:r>
          </w:p>
        </w:tc>
        <w:tc>
          <w:tcPr>
            <w:tcW w:type="dxa" w:w="2033"/>
          </w:tcPr>
          <w:p>
            <w:r>
              <w:t>Quality Management for Science and Technology 3 3-credit-unit system 3CRU_FTU_ST_BENGHBSEJ_202603_V4 Page 4 of</w:t>
            </w:r>
          </w:p>
        </w:tc>
        <w:tc>
          <w:tcPr>
            <w:tcW w:type="dxa" w:w="2033"/>
          </w:tcPr>
          <w:p>
            <w:r>
              <w:t>4</w:t>
            </w:r>
          </w:p>
        </w:tc>
      </w:tr>
      <w:tr>
        <w:tc>
          <w:tcPr>
            <w:tcW w:type="dxa" w:w="2033"/>
          </w:tcPr>
          <w:p>
            <w:r>
              <w:t>Not specified in public PDF</w:t>
            </w:r>
          </w:p>
        </w:tc>
        <w:tc>
          <w:tcPr>
            <w:tcW w:type="dxa" w:w="2033"/>
          </w:tcPr>
          <w:p>
            <w:r>
              <w:t>Core Course (Middle Level)</w:t>
            </w:r>
          </w:p>
        </w:tc>
        <w:tc>
          <w:tcPr>
            <w:tcW w:type="dxa" w:w="2033"/>
          </w:tcPr>
          <w:p>
            <w:r>
              <w:t>ENGG S260F</w:t>
            </w:r>
          </w:p>
        </w:tc>
        <w:tc>
          <w:tcPr>
            <w:tcW w:type="dxa" w:w="2033"/>
          </w:tcPr>
          <w:p>
            <w:r>
              <w:t>Introduction to Material Science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ENGG 2004SEF</w:t>
            </w:r>
          </w:p>
        </w:tc>
        <w:tc>
          <w:tcPr>
            <w:tcW w:type="dxa" w:w="2033"/>
          </w:tcPr>
          <w:p>
            <w:r>
              <w:t>Piped and Fire Services 3   3-credit-unit system 3CRU_FTU_ST_BENGHBSEJ_202603_V4 Page 3 of</w:t>
            </w:r>
          </w:p>
        </w:tc>
        <w:tc>
          <w:tcPr>
            <w:tcW w:type="dxa" w:w="2033"/>
          </w:tcPr>
          <w:p>
            <w:r>
              <w:t>4</w:t>
            </w:r>
          </w:p>
        </w:tc>
      </w:tr>
      <w:tr>
        <w:tc>
          <w:tcPr>
            <w:tcW w:type="dxa" w:w="2033"/>
          </w:tcPr>
          <w:p>
            <w:r>
              <w:t>Not specified in public PDF</w:t>
            </w:r>
          </w:p>
        </w:tc>
        <w:tc>
          <w:tcPr>
            <w:tcW w:type="dxa" w:w="2033"/>
          </w:tcPr>
          <w:p>
            <w:r>
              <w:t>Core Courses (Foundation Level)</w:t>
            </w:r>
          </w:p>
        </w:tc>
        <w:tc>
          <w:tcPr>
            <w:tcW w:type="dxa" w:w="2033"/>
          </w:tcPr>
          <w:p>
            <w:r>
              <w:t>ENGG S101F</w:t>
            </w:r>
          </w:p>
        </w:tc>
        <w:tc>
          <w:tcPr>
            <w:tcW w:type="dxa" w:w="2033"/>
          </w:tcPr>
          <w:p>
            <w:r>
              <w:t>Engineering Mechanics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S111F</w:t>
            </w:r>
          </w:p>
        </w:tc>
        <w:tc>
          <w:tcPr>
            <w:tcW w:type="dxa" w:w="2033"/>
          </w:tcPr>
          <w:p>
            <w:r>
              <w:t>Workplace Safety and Health for Engineers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TC S120F</w:t>
            </w:r>
          </w:p>
        </w:tc>
        <w:tc>
          <w:tcPr>
            <w:tcW w:type="dxa" w:w="2033"/>
          </w:tcPr>
          <w:p>
            <w:r>
              <w:t>Computer Applications for Test Engineers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S301F</w:t>
            </w:r>
          </w:p>
        </w:tc>
        <w:tc>
          <w:tcPr>
            <w:tcW w:type="dxa" w:w="2033"/>
          </w:tcPr>
          <w:p>
            <w:r>
              <w:t>Project Management for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S322F</w:t>
            </w:r>
          </w:p>
        </w:tc>
        <w:tc>
          <w:tcPr>
            <w:tcW w:type="dxa" w:w="2033"/>
          </w:tcPr>
          <w:p>
            <w:r>
              <w:t>2 Building Services System Design Project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S392F</w:t>
            </w:r>
          </w:p>
        </w:tc>
        <w:tc>
          <w:tcPr>
            <w:tcW w:type="dxa" w:w="2033"/>
          </w:tcPr>
          <w:p>
            <w:r>
              <w:t>Industrial Placement for Building Services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S400F</w:t>
            </w:r>
          </w:p>
        </w:tc>
        <w:tc>
          <w:tcPr>
            <w:tcW w:type="dxa" w:w="2033"/>
          </w:tcPr>
          <w:p>
            <w:r>
              <w:t>Advanced HV AC&amp;R and Electrical Installation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S401F</w:t>
            </w:r>
          </w:p>
        </w:tc>
        <w:tc>
          <w:tcPr>
            <w:tcW w:type="dxa" w:w="2033"/>
          </w:tcPr>
          <w:p>
            <w:r>
              <w:t>Lighting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S402F</w:t>
            </w:r>
          </w:p>
        </w:tc>
        <w:tc>
          <w:tcPr>
            <w:tcW w:type="dxa" w:w="2033"/>
          </w:tcPr>
          <w:p>
            <w:r>
              <w:t>Advanced Piped and Fire Services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S403F</w:t>
            </w:r>
          </w:p>
        </w:tc>
        <w:tc>
          <w:tcPr>
            <w:tcW w:type="dxa" w:w="2033"/>
          </w:tcPr>
          <w:p>
            <w:r>
              <w:t>Construction Information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S404F</w:t>
            </w:r>
          </w:p>
        </w:tc>
        <w:tc>
          <w:tcPr>
            <w:tcW w:type="dxa" w:w="2033"/>
          </w:tcPr>
          <w:p>
            <w:r>
              <w:t>Commissioning of Facilities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S490F</w:t>
            </w:r>
          </w:p>
        </w:tc>
        <w:tc>
          <w:tcPr>
            <w:tcW w:type="dxa" w:w="2033"/>
          </w:tcPr>
          <w:p>
            <w:r>
              <w:t>Engineering Project</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ENVR S307F</w:t>
            </w:r>
          </w:p>
        </w:tc>
        <w:tc>
          <w:tcPr>
            <w:tcW w:type="dxa" w:w="2033"/>
          </w:tcPr>
          <w:p>
            <w:r>
              <w:t>Environmental Pollution &amp; Global Climate Changes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ENVR S328F</w:t>
            </w:r>
          </w:p>
        </w:tc>
        <w:tc>
          <w:tcPr>
            <w:tcW w:type="dxa" w:w="2033"/>
          </w:tcPr>
          <w:p>
            <w:r>
              <w:t>Advances in Environmental Impact Assessment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S330F</w:t>
            </w:r>
          </w:p>
        </w:tc>
        <w:tc>
          <w:tcPr>
            <w:tcW w:type="dxa" w:w="2033"/>
          </w:tcPr>
          <w:p>
            <w:r>
              <w:t>Physical &amp; Mechanical Behavior of Materials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S202F</w:t>
            </w:r>
          </w:p>
        </w:tc>
        <w:tc>
          <w:tcPr>
            <w:tcW w:type="dxa" w:w="2033"/>
          </w:tcPr>
          <w:p>
            <w:r>
              <w:t>Fluid Mechanics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S203F</w:t>
            </w:r>
          </w:p>
        </w:tc>
        <w:tc>
          <w:tcPr>
            <w:tcW w:type="dxa" w:w="2033"/>
          </w:tcPr>
          <w:p>
            <w:r>
              <w:t>Thermodynamics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S204F</w:t>
            </w:r>
          </w:p>
        </w:tc>
        <w:tc>
          <w:tcPr>
            <w:tcW w:type="dxa" w:w="2033"/>
          </w:tcPr>
          <w:p>
            <w:r>
              <w:t>Piped and Fire Services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S205F</w:t>
            </w:r>
          </w:p>
        </w:tc>
        <w:tc>
          <w:tcPr>
            <w:tcW w:type="dxa" w:w="2033"/>
          </w:tcPr>
          <w:p>
            <w:r>
              <w:t>Electrical Technology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S206F</w:t>
            </w:r>
          </w:p>
        </w:tc>
        <w:tc>
          <w:tcPr>
            <w:tcW w:type="dxa" w:w="2033"/>
          </w:tcPr>
          <w:p>
            <w:r>
              <w:t>HV AC</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S291F</w:t>
            </w:r>
          </w:p>
        </w:tc>
        <w:tc>
          <w:tcPr>
            <w:tcW w:type="dxa" w:w="2033"/>
          </w:tcPr>
          <w:p>
            <w:r>
              <w:t>Guided Industrial Training for Building Services Engineering</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Engineering with Honours in Civil Engineering (BENGHCEJ)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ENGG 4006SEF</w:t>
            </w:r>
          </w:p>
        </w:tc>
        <w:tc>
          <w:tcPr>
            <w:tcW w:type="dxa" w:w="2033"/>
          </w:tcPr>
          <w:p>
            <w:r>
              <w:t>Geotechnical Design 3    3-credit-unit system 3CRU_FTU_ST_BENGHCEJ_202510_V4 Page 3 o f</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Engineering with Honours in Civil and Environmental Engineering (BENGHCEEJ)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(Middle Level)</w:t>
            </w:r>
          </w:p>
        </w:tc>
        <w:tc>
          <w:tcPr>
            <w:tcW w:type="dxa" w:w="2033"/>
          </w:tcPr>
          <w:p>
            <w:r>
              <w:t>ENGG S260F</w:t>
            </w:r>
          </w:p>
        </w:tc>
        <w:tc>
          <w:tcPr>
            <w:tcW w:type="dxa" w:w="2033"/>
          </w:tcPr>
          <w:p>
            <w:r>
              <w:t>Introduction to Material Science</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ENGG S101F</w:t>
            </w:r>
          </w:p>
        </w:tc>
        <w:tc>
          <w:tcPr>
            <w:tcW w:type="dxa" w:w="2033"/>
          </w:tcPr>
          <w:p>
            <w:r>
              <w:t>Engineering Mechanics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S111F</w:t>
            </w:r>
          </w:p>
        </w:tc>
        <w:tc>
          <w:tcPr>
            <w:tcW w:type="dxa" w:w="2033"/>
          </w:tcPr>
          <w:p>
            <w:r>
              <w:t>Workplace Safety and Health for Engineers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TC S120F</w:t>
            </w:r>
          </w:p>
        </w:tc>
        <w:tc>
          <w:tcPr>
            <w:tcW w:type="dxa" w:w="2033"/>
          </w:tcPr>
          <w:p>
            <w:r>
              <w:t>Computer Applications for Test Engineers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S301F</w:t>
            </w:r>
          </w:p>
        </w:tc>
        <w:tc>
          <w:tcPr>
            <w:tcW w:type="dxa" w:w="2033"/>
          </w:tcPr>
          <w:p>
            <w:r>
              <w:t>Project Management for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S391F</w:t>
            </w:r>
          </w:p>
        </w:tc>
        <w:tc>
          <w:tcPr>
            <w:tcW w:type="dxa" w:w="2033"/>
          </w:tcPr>
          <w:p>
            <w:r>
              <w:t>Industrial Placement for Civil and Environmental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S403F</w:t>
            </w:r>
          </w:p>
        </w:tc>
        <w:tc>
          <w:tcPr>
            <w:tcW w:type="dxa" w:w="2033"/>
          </w:tcPr>
          <w:p>
            <w:r>
              <w:t>Construction Information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S405F</w:t>
            </w:r>
          </w:p>
        </w:tc>
        <w:tc>
          <w:tcPr>
            <w:tcW w:type="dxa" w:w="2033"/>
          </w:tcPr>
          <w:p>
            <w:r>
              <w:t>Reinforced Concrete and Structural Steel Design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S406F</w:t>
            </w:r>
          </w:p>
        </w:tc>
        <w:tc>
          <w:tcPr>
            <w:tcW w:type="dxa" w:w="2033"/>
          </w:tcPr>
          <w:p>
            <w:r>
              <w:t>Geotechnical Design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S407F</w:t>
            </w:r>
          </w:p>
        </w:tc>
        <w:tc>
          <w:tcPr>
            <w:tcW w:type="dxa" w:w="2033"/>
          </w:tcPr>
          <w:p>
            <w:r>
              <w:t>Highway and Traffic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S408F</w:t>
            </w:r>
          </w:p>
        </w:tc>
        <w:tc>
          <w:tcPr>
            <w:tcW w:type="dxa" w:w="2033"/>
          </w:tcPr>
          <w:p>
            <w:r>
              <w:t>Hydraulics and Hydrology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S409F</w:t>
            </w:r>
          </w:p>
        </w:tc>
        <w:tc>
          <w:tcPr>
            <w:tcW w:type="dxa" w:w="2033"/>
          </w:tcPr>
          <w:p>
            <w:r>
              <w:t>2 Design Project for Civil and Environmental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ENGG S490F</w:t>
            </w:r>
          </w:p>
        </w:tc>
        <w:tc>
          <w:tcPr>
            <w:tcW w:type="dxa" w:w="2033"/>
          </w:tcPr>
          <w:p>
            <w:r>
              <w:t>Engineering Project</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ENVR S307F</w:t>
            </w:r>
          </w:p>
        </w:tc>
        <w:tc>
          <w:tcPr>
            <w:tcW w:type="dxa" w:w="2033"/>
          </w:tcPr>
          <w:p>
            <w:r>
              <w:t>Environmental Pollution &amp; Global Climate Changes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ENVR S328F</w:t>
            </w:r>
          </w:p>
        </w:tc>
        <w:tc>
          <w:tcPr>
            <w:tcW w:type="dxa" w:w="2033"/>
          </w:tcPr>
          <w:p>
            <w:r>
              <w:t>Advances in Environmental Impact Assessment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S330F</w:t>
            </w:r>
          </w:p>
        </w:tc>
        <w:tc>
          <w:tcPr>
            <w:tcW w:type="dxa" w:w="2033"/>
          </w:tcPr>
          <w:p>
            <w:r>
              <w:t>Physical &amp; Mechanical Behaviour of Materials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S201F</w:t>
            </w:r>
          </w:p>
        </w:tc>
        <w:tc>
          <w:tcPr>
            <w:tcW w:type="dxa" w:w="2033"/>
          </w:tcPr>
          <w:p>
            <w:r>
              <w:t>Foundation Engineering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S202F</w:t>
            </w:r>
          </w:p>
        </w:tc>
        <w:tc>
          <w:tcPr>
            <w:tcW w:type="dxa" w:w="2033"/>
          </w:tcPr>
          <w:p>
            <w:r>
              <w:t>Fluid Mechanics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S207F</w:t>
            </w:r>
          </w:p>
        </w:tc>
        <w:tc>
          <w:tcPr>
            <w:tcW w:type="dxa" w:w="2033"/>
          </w:tcPr>
          <w:p>
            <w:r>
              <w:t>Water and Wastewater Treatment Techniques for Civil Engineering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S208F</w:t>
            </w:r>
          </w:p>
        </w:tc>
        <w:tc>
          <w:tcPr>
            <w:tcW w:type="dxa" w:w="2033"/>
          </w:tcPr>
          <w:p>
            <w:r>
              <w:t>Structural Analysis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S209F</w:t>
            </w:r>
          </w:p>
        </w:tc>
        <w:tc>
          <w:tcPr>
            <w:tcW w:type="dxa" w:w="2033"/>
          </w:tcPr>
          <w:p>
            <w:r>
              <w:t>Engineering Geology &amp; Soil Mechanics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S290F</w:t>
            </w:r>
          </w:p>
        </w:tc>
        <w:tc>
          <w:tcPr>
            <w:tcW w:type="dxa" w:w="2033"/>
          </w:tcPr>
          <w:p>
            <w:r>
              <w:t>Guided Industrial Training for Civil Engineering</w:t>
            </w:r>
          </w:p>
        </w:tc>
        <w:tc>
          <w:tcPr>
            <w:tcW w:type="dxa" w:w="2033"/>
          </w:tcPr>
          <w:p>
            <w:r>
              <w:t>5</w:t>
            </w:r>
          </w:p>
        </w:tc>
      </w:tr>
    </w:tbl>
    <w:p/>
    <w:p>
      <w:pPr>
        <w:pStyle w:val="Heading2"/>
      </w:pPr>
      <w:r>
        <w:t>Bachelor of Engineering with Honours in Electronic and Computer Engineering (BENGHECEJ)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1080SEF</w:t>
            </w:r>
          </w:p>
        </w:tc>
        <w:tc>
          <w:tcPr>
            <w:tcW w:type="dxa" w:w="2033"/>
          </w:tcPr>
          <w:p>
            <w:r>
              <w:t>Introduction to Computer Programming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2090SEF</w:t>
            </w:r>
          </w:p>
        </w:tc>
        <w:tc>
          <w:tcPr>
            <w:tcW w:type="dxa" w:w="2033"/>
          </w:tcPr>
          <w:p>
            <w:r>
              <w:t>Data Structures, Algorithms and Problem Solving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2660SEF</w:t>
            </w:r>
          </w:p>
        </w:tc>
        <w:tc>
          <w:tcPr>
            <w:tcW w:type="dxa" w:w="2033"/>
          </w:tcPr>
          <w:p>
            <w:r>
              <w:t>Computer Architecture</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2670SEF</w:t>
            </w:r>
          </w:p>
        </w:tc>
        <w:tc>
          <w:tcPr>
            <w:tcW w:type="dxa" w:w="2033"/>
          </w:tcPr>
          <w:p>
            <w:r>
              <w:t>Operating Systems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1010SEF</w:t>
            </w:r>
          </w:p>
        </w:tc>
        <w:tc>
          <w:tcPr>
            <w:tcW w:type="dxa" w:w="2033"/>
          </w:tcPr>
          <w:p>
            <w:r>
              <w:t>Digital Logic Design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2010SEF</w:t>
            </w:r>
          </w:p>
        </w:tc>
        <w:tc>
          <w:tcPr>
            <w:tcW w:type="dxa" w:w="2033"/>
          </w:tcPr>
          <w:p>
            <w:r>
              <w:t>Fundamentals of Electric Circuits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2050SEF</w:t>
            </w:r>
          </w:p>
        </w:tc>
        <w:tc>
          <w:tcPr>
            <w:tcW w:type="dxa" w:w="2033"/>
          </w:tcPr>
          <w:p>
            <w:r>
              <w:t>Signal and Systems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2100SEF</w:t>
            </w:r>
          </w:p>
        </w:tc>
        <w:tc>
          <w:tcPr>
            <w:tcW w:type="dxa" w:w="2033"/>
          </w:tcPr>
          <w:p>
            <w:r>
              <w:t>Integrated Project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2410SEF</w:t>
            </w:r>
          </w:p>
        </w:tc>
        <w:tc>
          <w:tcPr>
            <w:tcW w:type="dxa" w:w="2033"/>
          </w:tcPr>
          <w:p>
            <w:r>
              <w:t>Electronic Circuit Design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2620SEF</w:t>
            </w:r>
          </w:p>
        </w:tc>
        <w:tc>
          <w:tcPr>
            <w:tcW w:type="dxa" w:w="2033"/>
          </w:tcPr>
          <w:p>
            <w:r>
              <w:t>Information System Administration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3000SEF</w:t>
            </w:r>
          </w:p>
        </w:tc>
        <w:tc>
          <w:tcPr>
            <w:tcW w:type="dxa" w:w="2033"/>
          </w:tcPr>
          <w:p>
            <w:r>
              <w:t>Industrial Training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3040SEF</w:t>
            </w:r>
          </w:p>
        </w:tc>
        <w:tc>
          <w:tcPr>
            <w:tcW w:type="dxa" w:w="2033"/>
          </w:tcPr>
          <w:p>
            <w:r>
              <w:t>Communication Systems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3150SEF</w:t>
            </w:r>
          </w:p>
        </w:tc>
        <w:tc>
          <w:tcPr>
            <w:tcW w:type="dxa" w:w="2033"/>
          </w:tcPr>
          <w:p>
            <w:r>
              <w:t>Routing and Switching Technologies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3250SEF</w:t>
            </w:r>
          </w:p>
        </w:tc>
        <w:tc>
          <w:tcPr>
            <w:tcW w:type="dxa" w:w="2033"/>
          </w:tcPr>
          <w:p>
            <w:r>
              <w:t>Computer and Network Security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3470SEF</w:t>
            </w:r>
          </w:p>
        </w:tc>
        <w:tc>
          <w:tcPr>
            <w:tcW w:type="dxa" w:w="2033"/>
          </w:tcPr>
          <w:p>
            <w:r>
              <w:t>Multimedia Technologies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3630SEF</w:t>
            </w:r>
          </w:p>
        </w:tc>
        <w:tc>
          <w:tcPr>
            <w:tcW w:type="dxa" w:w="2033"/>
          </w:tcPr>
          <w:p>
            <w:r>
              <w:t>Advanced Computer Design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4000SEF</w:t>
            </w:r>
          </w:p>
        </w:tc>
        <w:tc>
          <w:tcPr>
            <w:tcW w:type="dxa" w:w="2033"/>
          </w:tcPr>
          <w:p>
            <w:r>
              <w:t>Industrial Placement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4110SEF</w:t>
            </w:r>
          </w:p>
        </w:tc>
        <w:tc>
          <w:tcPr>
            <w:tcW w:type="dxa" w:w="2033"/>
          </w:tcPr>
          <w:p>
            <w:r>
              <w:t>Final Year Project</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ENGG 3280SEF</w:t>
            </w:r>
          </w:p>
        </w:tc>
        <w:tc>
          <w:tcPr>
            <w:tcW w:type="dxa" w:w="2033"/>
          </w:tcPr>
          <w:p>
            <w:r>
              <w:t>Engineering Professional Practice</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MATH 1410SEF</w:t>
            </w:r>
          </w:p>
        </w:tc>
        <w:tc>
          <w:tcPr>
            <w:tcW w:type="dxa" w:w="2033"/>
          </w:tcPr>
          <w:p>
            <w:r>
              <w:t>Algebra and Calculus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MATH 2150SEF</w:t>
            </w:r>
          </w:p>
        </w:tc>
        <w:tc>
          <w:tcPr>
            <w:tcW w:type="dxa" w:w="2033"/>
          </w:tcPr>
          <w:p>
            <w:r>
              <w:t>Linear Algebra</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MATH 2850SEF</w:t>
            </w:r>
          </w:p>
        </w:tc>
        <w:tc>
          <w:tcPr>
            <w:tcW w:type="dxa" w:w="2033"/>
          </w:tcPr>
          <w:p>
            <w:r>
              <w:t>Multivariable Calculus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SCI 1000SEF</w:t>
            </w:r>
          </w:p>
        </w:tc>
        <w:tc>
          <w:tcPr>
            <w:tcW w:type="dxa" w:w="2033"/>
          </w:tcPr>
          <w:p>
            <w:r>
              <w:t>Basic Sciences for Engineers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STAT 1510SEF</w:t>
            </w:r>
          </w:p>
        </w:tc>
        <w:tc>
          <w:tcPr>
            <w:tcW w:type="dxa" w:w="2033"/>
          </w:tcPr>
          <w:p>
            <w:r>
              <w:t>Probability and Distributions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STAT 2610SEF</w:t>
            </w:r>
          </w:p>
        </w:tc>
        <w:tc>
          <w:tcPr>
            <w:tcW w:type="dxa" w:w="2033"/>
          </w:tcPr>
          <w:p>
            <w:r>
              <w:t>Data Analytics with Applications</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COMP 3130SEF</w:t>
            </w:r>
          </w:p>
        </w:tc>
        <w:tc>
          <w:tcPr>
            <w:tcW w:type="dxa" w:w="2033"/>
          </w:tcPr>
          <w:p>
            <w:r>
              <w:t>Mobile Application Programming</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COMP 3500SEF</w:t>
            </w:r>
          </w:p>
        </w:tc>
        <w:tc>
          <w:tcPr>
            <w:tcW w:type="dxa" w:w="2033"/>
          </w:tcPr>
          <w:p>
            <w:r>
              <w:t>Software Engineering</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COMP 3510SEF</w:t>
            </w:r>
          </w:p>
        </w:tc>
        <w:tc>
          <w:tcPr>
            <w:tcW w:type="dxa" w:w="2033"/>
          </w:tcPr>
          <w:p>
            <w:r>
              <w:t>Software Project Management</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COMP 3920SEF</w:t>
            </w:r>
          </w:p>
        </w:tc>
        <w:tc>
          <w:tcPr>
            <w:tcW w:type="dxa" w:w="2033"/>
          </w:tcPr>
          <w:p>
            <w:r>
              <w:t>Machine Learning 3 3-credit-unit system 3CRU_FTU_ST_BENGHECEJ_202510_V3 Page 3 of</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4060SEF</w:t>
            </w:r>
          </w:p>
        </w:tc>
        <w:tc>
          <w:tcPr>
            <w:tcW w:type="dxa" w:w="2033"/>
          </w:tcPr>
          <w:p>
            <w:r>
              <w:t>Wireless Networks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4200SEF</w:t>
            </w:r>
          </w:p>
        </w:tc>
        <w:tc>
          <w:tcPr>
            <w:tcW w:type="dxa" w:w="2033"/>
          </w:tcPr>
          <w:p>
            <w:r>
              <w:t>Biomedical Instrumentation and Sensors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4210SEF</w:t>
            </w:r>
          </w:p>
        </w:tc>
        <w:tc>
          <w:tcPr>
            <w:tcW w:type="dxa" w:w="2033"/>
          </w:tcPr>
          <w:p>
            <w:r>
              <w:t>Biomedical Informatics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4370SEF</w:t>
            </w:r>
          </w:p>
        </w:tc>
        <w:tc>
          <w:tcPr>
            <w:tcW w:type="dxa" w:w="2033"/>
          </w:tcPr>
          <w:p>
            <w:r>
              <w:t>Digital Signal Processing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4380SEF</w:t>
            </w:r>
          </w:p>
        </w:tc>
        <w:tc>
          <w:tcPr>
            <w:tcW w:type="dxa" w:w="2033"/>
          </w:tcPr>
          <w:p>
            <w:r>
              <w:t>Digital Communications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4710SEF</w:t>
            </w:r>
          </w:p>
        </w:tc>
        <w:tc>
          <w:tcPr>
            <w:tcW w:type="dxa" w:w="2033"/>
          </w:tcPr>
          <w:p>
            <w:r>
              <w:t>Digital Forensics</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Engineering with Honours in Electronic and Computer Engineering (BENGHECEJ1)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S267F</w:t>
            </w:r>
          </w:p>
        </w:tc>
        <w:tc>
          <w:tcPr>
            <w:tcW w:type="dxa" w:w="2033"/>
          </w:tcPr>
          <w:p>
            <w:r>
              <w:t>Operating Systems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S100F</w:t>
            </w:r>
          </w:p>
        </w:tc>
        <w:tc>
          <w:tcPr>
            <w:tcW w:type="dxa" w:w="2033"/>
          </w:tcPr>
          <w:p>
            <w:r>
              <w:t>Introduction to Computer Engineering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S201F</w:t>
            </w:r>
          </w:p>
        </w:tc>
        <w:tc>
          <w:tcPr>
            <w:tcW w:type="dxa" w:w="2033"/>
          </w:tcPr>
          <w:p>
            <w:r>
              <w:t>Basic Electronics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S203F</w:t>
            </w:r>
          </w:p>
        </w:tc>
        <w:tc>
          <w:tcPr>
            <w:tcW w:type="dxa" w:w="2033"/>
          </w:tcPr>
          <w:p>
            <w:r>
              <w:t>Computer Organization and Microprocessors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S205F</w:t>
            </w:r>
          </w:p>
        </w:tc>
        <w:tc>
          <w:tcPr>
            <w:tcW w:type="dxa" w:w="2033"/>
          </w:tcPr>
          <w:p>
            <w:r>
              <w:t>Signals and Systems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S210F</w:t>
            </w:r>
          </w:p>
        </w:tc>
        <w:tc>
          <w:tcPr>
            <w:tcW w:type="dxa" w:w="2033"/>
          </w:tcPr>
          <w:p>
            <w:r>
              <w:t>Integrated Project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S241F</w:t>
            </w:r>
          </w:p>
        </w:tc>
        <w:tc>
          <w:tcPr>
            <w:tcW w:type="dxa" w:w="2033"/>
          </w:tcPr>
          <w:p>
            <w:r>
              <w:t>Electronic Circuit Design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S304F</w:t>
            </w:r>
          </w:p>
        </w:tc>
        <w:tc>
          <w:tcPr>
            <w:tcW w:type="dxa" w:w="2033"/>
          </w:tcPr>
          <w:p>
            <w:r>
              <w:t>Communication Systems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S305F</w:t>
            </w:r>
          </w:p>
        </w:tc>
        <w:tc>
          <w:tcPr>
            <w:tcW w:type="dxa" w:w="2033"/>
          </w:tcPr>
          <w:p>
            <w:r>
              <w:t>Computer Networking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S363F</w:t>
            </w:r>
          </w:p>
        </w:tc>
        <w:tc>
          <w:tcPr>
            <w:tcW w:type="dxa" w:w="2033"/>
          </w:tcPr>
          <w:p>
            <w:r>
              <w:t>Advanced Computer Design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S411F</w:t>
            </w:r>
          </w:p>
        </w:tc>
        <w:tc>
          <w:tcPr>
            <w:tcW w:type="dxa" w:w="2033"/>
          </w:tcPr>
          <w:p>
            <w:r>
              <w:t>Electronic and Computer Engineering Project</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ENGG S328F</w:t>
            </w:r>
          </w:p>
        </w:tc>
        <w:tc>
          <w:tcPr>
            <w:tcW w:type="dxa" w:w="2033"/>
          </w:tcPr>
          <w:p>
            <w:r>
              <w:t>Engineering Professional Practice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MATH S141F</w:t>
            </w:r>
          </w:p>
        </w:tc>
        <w:tc>
          <w:tcPr>
            <w:tcW w:type="dxa" w:w="2033"/>
          </w:tcPr>
          <w:p>
            <w:r>
              <w:t>3 Algebra and Calculus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MATH S232F</w:t>
            </w:r>
          </w:p>
        </w:tc>
        <w:tc>
          <w:tcPr>
            <w:tcW w:type="dxa" w:w="2033"/>
          </w:tcPr>
          <w:p>
            <w:r>
              <w:t>Engineering Mathematics II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MATH S233F</w:t>
            </w:r>
          </w:p>
        </w:tc>
        <w:tc>
          <w:tcPr>
            <w:tcW w:type="dxa" w:w="2033"/>
          </w:tcPr>
          <w:p>
            <w:r>
              <w:t>Engineering Mathematics III</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SCI S100F</w:t>
            </w:r>
          </w:p>
        </w:tc>
        <w:tc>
          <w:tcPr>
            <w:tcW w:type="dxa" w:w="2033"/>
          </w:tcPr>
          <w:p>
            <w:r>
              <w:t>Basic Sciences for Engineers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S313F</w:t>
            </w:r>
          </w:p>
        </w:tc>
        <w:tc>
          <w:tcPr>
            <w:tcW w:type="dxa" w:w="2033"/>
          </w:tcPr>
          <w:p>
            <w:r>
              <w:t>Mobile Application Programming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S350F</w:t>
            </w:r>
          </w:p>
        </w:tc>
        <w:tc>
          <w:tcPr>
            <w:tcW w:type="dxa" w:w="2033"/>
          </w:tcPr>
          <w:p>
            <w:r>
              <w:t>2 Software Engineering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S351F</w:t>
            </w:r>
          </w:p>
        </w:tc>
        <w:tc>
          <w:tcPr>
            <w:tcW w:type="dxa" w:w="2033"/>
          </w:tcPr>
          <w:p>
            <w:r>
              <w:t>2 Software Project Management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S306F</w:t>
            </w:r>
          </w:p>
        </w:tc>
        <w:tc>
          <w:tcPr>
            <w:tcW w:type="dxa" w:w="2033"/>
          </w:tcPr>
          <w:p>
            <w:r>
              <w:t>Wireless Networks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S315F</w:t>
            </w:r>
          </w:p>
        </w:tc>
        <w:tc>
          <w:tcPr>
            <w:tcW w:type="dxa" w:w="2033"/>
          </w:tcPr>
          <w:p>
            <w:r>
              <w:t>Routing and Switching Technologies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S326F</w:t>
            </w:r>
          </w:p>
        </w:tc>
        <w:tc>
          <w:tcPr>
            <w:tcW w:type="dxa" w:w="2033"/>
          </w:tcPr>
          <w:p>
            <w:r>
              <w:t>Mobile Application Development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S337F</w:t>
            </w:r>
          </w:p>
        </w:tc>
        <w:tc>
          <w:tcPr>
            <w:tcW w:type="dxa" w:w="2033"/>
          </w:tcPr>
          <w:p>
            <w:r>
              <w:t>Digital Signal Processing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S338F</w:t>
            </w:r>
          </w:p>
        </w:tc>
        <w:tc>
          <w:tcPr>
            <w:tcW w:type="dxa" w:w="2033"/>
          </w:tcPr>
          <w:p>
            <w:r>
              <w:t>Digital Communication</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S347F</w:t>
            </w:r>
          </w:p>
        </w:tc>
        <w:tc>
          <w:tcPr>
            <w:tcW w:type="dxa" w:w="2033"/>
          </w:tcPr>
          <w:p>
            <w:r>
              <w:t>Multimedia Technologies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S420F</w:t>
            </w:r>
          </w:p>
        </w:tc>
        <w:tc>
          <w:tcPr>
            <w:tcW w:type="dxa" w:w="2033"/>
          </w:tcPr>
          <w:p>
            <w:r>
              <w:t>Biomedical Instrumentation and Sensors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S421F</w:t>
            </w:r>
          </w:p>
        </w:tc>
        <w:tc>
          <w:tcPr>
            <w:tcW w:type="dxa" w:w="2033"/>
          </w:tcPr>
          <w:p>
            <w:r>
              <w:t>Biomedical Informatics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S425F</w:t>
            </w:r>
          </w:p>
        </w:tc>
        <w:tc>
          <w:tcPr>
            <w:tcW w:type="dxa" w:w="2033"/>
          </w:tcPr>
          <w:p>
            <w:r>
              <w:t>Computer and Network Security</w:t>
            </w:r>
          </w:p>
        </w:tc>
        <w:tc>
          <w:tcPr>
            <w:tcW w:type="dxa" w:w="2033"/>
          </w:tcPr>
          <w:p>
            <w:r>
              <w:t>5</w:t>
            </w:r>
          </w:p>
        </w:tc>
      </w:tr>
      <w:tr>
        <w:tc>
          <w:tcPr>
            <w:tcW w:type="dxa" w:w="2033"/>
          </w:tcPr>
          <w:p>
            <w:r>
              <w:t>Not specified in public PDF</w:t>
            </w:r>
          </w:p>
        </w:tc>
        <w:tc>
          <w:tcPr>
            <w:tcW w:type="dxa" w:w="2033"/>
          </w:tcPr>
          <w:p>
            <w:r>
              <w:t>Practicum</w:t>
            </w:r>
          </w:p>
        </w:tc>
        <w:tc>
          <w:tcPr>
            <w:tcW w:type="dxa" w:w="2033"/>
          </w:tcPr>
          <w:p>
            <w:r>
              <w:t>ELEC S200F</w:t>
            </w:r>
          </w:p>
        </w:tc>
        <w:tc>
          <w:tcPr>
            <w:tcW w:type="dxa" w:w="2033"/>
          </w:tcPr>
          <w:p>
            <w:r>
              <w:t>Industrial Training</w:t>
            </w:r>
          </w:p>
        </w:tc>
        <w:tc>
          <w:tcPr>
            <w:tcW w:type="dxa" w:w="2033"/>
          </w:tcPr>
          <w:p>
            <w:r>
              <w:t>5</w:t>
            </w:r>
          </w:p>
        </w:tc>
      </w:tr>
      <w:tr>
        <w:tc>
          <w:tcPr>
            <w:tcW w:type="dxa" w:w="2033"/>
          </w:tcPr>
          <w:p>
            <w:r>
              <w:t>Not specified in public PDF</w:t>
            </w:r>
          </w:p>
        </w:tc>
        <w:tc>
          <w:tcPr>
            <w:tcW w:type="dxa" w:w="2033"/>
          </w:tcPr>
          <w:p>
            <w:r>
              <w:t>Practicum</w:t>
            </w:r>
          </w:p>
        </w:tc>
        <w:tc>
          <w:tcPr>
            <w:tcW w:type="dxa" w:w="2033"/>
          </w:tcPr>
          <w:p>
            <w:r>
              <w:t>ELEC S390F</w:t>
            </w:r>
          </w:p>
        </w:tc>
        <w:tc>
          <w:tcPr>
            <w:tcW w:type="dxa" w:w="2033"/>
          </w:tcPr>
          <w:p>
            <w:r>
              <w:t>Industrial Placement</w:t>
            </w:r>
          </w:p>
        </w:tc>
        <w:tc>
          <w:tcPr>
            <w:tcW w:type="dxa" w:w="2033"/>
          </w:tcPr>
          <w:p>
            <w:r>
              <w:t>5</w:t>
            </w:r>
          </w:p>
        </w:tc>
      </w:tr>
    </w:tbl>
    <w:p/>
    <w:p>
      <w:pPr>
        <w:pStyle w:val="Heading2"/>
      </w:pPr>
      <w:r>
        <w:t>Bachelor of Engineering with Honours in Testing and Certification (BENGHTCJ)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S101F</w:t>
            </w:r>
          </w:p>
        </w:tc>
        <w:tc>
          <w:tcPr>
            <w:tcW w:type="dxa" w:w="2033"/>
          </w:tcPr>
          <w:p>
            <w:r>
              <w:t>University Science</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STAT S151F</w:t>
            </w:r>
          </w:p>
        </w:tc>
        <w:tc>
          <w:tcPr>
            <w:tcW w:type="dxa" w:w="2033"/>
          </w:tcPr>
          <w:p>
            <w:r>
              <w:t>Probability and Distributions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TC S120F</w:t>
            </w:r>
          </w:p>
        </w:tc>
        <w:tc>
          <w:tcPr>
            <w:tcW w:type="dxa" w:w="2033"/>
          </w:tcPr>
          <w:p>
            <w:r>
              <w:t>Computer Applications for Test Engineers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S235F</w:t>
            </w:r>
          </w:p>
        </w:tc>
        <w:tc>
          <w:tcPr>
            <w:tcW w:type="dxa" w:w="2033"/>
          </w:tcPr>
          <w:p>
            <w:r>
              <w:t>1 Biochemistry and Microbiology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ELEC S201F</w:t>
            </w:r>
          </w:p>
        </w:tc>
        <w:tc>
          <w:tcPr>
            <w:tcW w:type="dxa" w:w="2033"/>
          </w:tcPr>
          <w:p>
            <w:r>
              <w:t>Basic Electronics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ENGG S260F</w:t>
            </w:r>
          </w:p>
        </w:tc>
        <w:tc>
          <w:tcPr>
            <w:tcW w:type="dxa" w:w="2033"/>
          </w:tcPr>
          <w:p>
            <w:r>
              <w:t>Introduction to Material Science</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STAT S251F</w:t>
            </w:r>
          </w:p>
        </w:tc>
        <w:tc>
          <w:tcPr>
            <w:tcW w:type="dxa" w:w="2033"/>
          </w:tcPr>
          <w:p>
            <w:r>
              <w:t>Statistical Data Analysis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S210F</w:t>
            </w:r>
          </w:p>
        </w:tc>
        <w:tc>
          <w:tcPr>
            <w:tcW w:type="dxa" w:w="2033"/>
          </w:tcPr>
          <w:p>
            <w:r>
              <w:t>Analytical Instruments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S280F</w:t>
            </w:r>
          </w:p>
        </w:tc>
        <w:tc>
          <w:tcPr>
            <w:tcW w:type="dxa" w:w="2033"/>
          </w:tcPr>
          <w:p>
            <w:r>
              <w:t>Principles of Product Design and Manufacturing Process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S290F</w:t>
            </w:r>
          </w:p>
        </w:tc>
        <w:tc>
          <w:tcPr>
            <w:tcW w:type="dxa" w:w="2033"/>
          </w:tcPr>
          <w:p>
            <w:r>
              <w:t>Guided Industrial Training</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BIOL S351F</w:t>
            </w:r>
          </w:p>
        </w:tc>
        <w:tc>
          <w:tcPr>
            <w:tcW w:type="dxa" w:w="2033"/>
          </w:tcPr>
          <w:p>
            <w:r>
              <w:t>1 Microbiology and Toxicology</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CHEM S350F</w:t>
            </w:r>
          </w:p>
        </w:tc>
        <w:tc>
          <w:tcPr>
            <w:tcW w:type="dxa" w:w="2033"/>
          </w:tcPr>
          <w:p>
            <w:r>
              <w:t>1 Analytical Chemistry</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ELEC S241F</w:t>
            </w:r>
          </w:p>
        </w:tc>
        <w:tc>
          <w:tcPr>
            <w:tcW w:type="dxa" w:w="2033"/>
          </w:tcPr>
          <w:p>
            <w:r>
              <w:t>Electronic Circuit Design</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ENGG S301F</w:t>
            </w:r>
          </w:p>
        </w:tc>
        <w:tc>
          <w:tcPr>
            <w:tcW w:type="dxa" w:w="2033"/>
          </w:tcPr>
          <w:p>
            <w:r>
              <w:t>3 Project Management for Engineering</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SCI S352F</w:t>
            </w:r>
          </w:p>
        </w:tc>
        <w:tc>
          <w:tcPr>
            <w:tcW w:type="dxa" w:w="2033"/>
          </w:tcPr>
          <w:p>
            <w:r>
              <w:t>1 Chemical and Microbiological Analytical Techniques</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S220F</w:t>
            </w:r>
          </w:p>
        </w:tc>
        <w:tc>
          <w:tcPr>
            <w:tcW w:type="dxa" w:w="2033"/>
          </w:tcPr>
          <w:p>
            <w:r>
              <w:t>Metrology and Calibration</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S311F</w:t>
            </w:r>
          </w:p>
        </w:tc>
        <w:tc>
          <w:tcPr>
            <w:tcW w:type="dxa" w:w="2033"/>
          </w:tcPr>
          <w:p>
            <w:r>
              <w:t>Conformity Assessment and Laboratory Accreditation</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S312F</w:t>
            </w:r>
          </w:p>
        </w:tc>
        <w:tc>
          <w:tcPr>
            <w:tcW w:type="dxa" w:w="2033"/>
          </w:tcPr>
          <w:p>
            <w:r>
              <w:t>Management Systems for Inspection and Certification Bodies</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S320F</w:t>
            </w:r>
          </w:p>
        </w:tc>
        <w:tc>
          <w:tcPr>
            <w:tcW w:type="dxa" w:w="2033"/>
          </w:tcPr>
          <w:p>
            <w:r>
              <w:t>Measurement Uncertainty and Test Method Development</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S330F</w:t>
            </w:r>
          </w:p>
        </w:tc>
        <w:tc>
          <w:tcPr>
            <w:tcW w:type="dxa" w:w="2033"/>
          </w:tcPr>
          <w:p>
            <w:r>
              <w:t>Physical and Mechanical Behaviour of Materials</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S331F</w:t>
            </w:r>
          </w:p>
        </w:tc>
        <w:tc>
          <w:tcPr>
            <w:tcW w:type="dxa" w:w="2033"/>
          </w:tcPr>
          <w:p>
            <w:r>
              <w:t>Principles of Physical and Mechanical Materials Testing</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S332F</w:t>
            </w:r>
          </w:p>
        </w:tc>
        <w:tc>
          <w:tcPr>
            <w:tcW w:type="dxa" w:w="2033"/>
          </w:tcPr>
          <w:p>
            <w:r>
              <w:t>Materials Characterization and Testing</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S341F</w:t>
            </w:r>
          </w:p>
        </w:tc>
        <w:tc>
          <w:tcPr>
            <w:tcW w:type="dxa" w:w="2033"/>
          </w:tcPr>
          <w:p>
            <w:r>
              <w:t>Electrical Safety and Energy Efficiency</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S342F</w:t>
            </w:r>
          </w:p>
        </w:tc>
        <w:tc>
          <w:tcPr>
            <w:tcW w:type="dxa" w:w="2033"/>
          </w:tcPr>
          <w:p>
            <w:r>
              <w:t>Electromagnetic Compatibility Measurement and Control</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S390F</w:t>
            </w:r>
          </w:p>
        </w:tc>
        <w:tc>
          <w:tcPr>
            <w:tcW w:type="dxa" w:w="2033"/>
          </w:tcPr>
          <w:p>
            <w:r>
              <w:t>Industrial Placement</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S409F</w:t>
            </w:r>
          </w:p>
        </w:tc>
        <w:tc>
          <w:tcPr>
            <w:tcW w:type="dxa" w:w="2033"/>
          </w:tcPr>
          <w:p>
            <w:r>
              <w:t>Safety and Reliability for Science and Technology</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S415F</w:t>
            </w:r>
          </w:p>
        </w:tc>
        <w:tc>
          <w:tcPr>
            <w:tcW w:type="dxa" w:w="2033"/>
          </w:tcPr>
          <w:p>
            <w:r>
              <w:t>3 Standards and Practices for Testing &amp; Certification</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S426F</w:t>
            </w:r>
          </w:p>
        </w:tc>
        <w:tc>
          <w:tcPr>
            <w:tcW w:type="dxa" w:w="2033"/>
          </w:tcPr>
          <w:p>
            <w:r>
              <w:t>Audit, Inspection and Certification</w:t>
            </w:r>
          </w:p>
        </w:tc>
        <w:tc>
          <w:tcPr>
            <w:tcW w:type="dxa" w:w="2033"/>
          </w:tcPr>
          <w:p>
            <w:r>
              <w:t>5</w:t>
            </w:r>
          </w:p>
        </w:tc>
      </w:tr>
      <w:tr>
        <w:tc>
          <w:tcPr>
            <w:tcW w:type="dxa" w:w="2033"/>
          </w:tcPr>
          <w:p>
            <w:r>
              <w:t>Not specified in public PDF</w:t>
            </w:r>
          </w:p>
        </w:tc>
        <w:tc>
          <w:tcPr>
            <w:tcW w:type="dxa" w:w="2033"/>
          </w:tcPr>
          <w:p>
            <w:r>
              <w:t>Specialization Courses</w:t>
            </w:r>
          </w:p>
        </w:tc>
        <w:tc>
          <w:tcPr>
            <w:tcW w:type="dxa" w:w="2033"/>
          </w:tcPr>
          <w:p>
            <w:r>
              <w:t>TC S490F</w:t>
            </w:r>
          </w:p>
        </w:tc>
        <w:tc>
          <w:tcPr>
            <w:tcW w:type="dxa" w:w="2033"/>
          </w:tcPr>
          <w:p>
            <w:r>
              <w:t>Testing and Certification Project</w:t>
            </w:r>
          </w:p>
        </w:tc>
        <w:tc>
          <w:tcPr>
            <w:tcW w:type="dxa" w:w="2033"/>
          </w:tcPr>
          <w:p>
            <w:r>
              <w:t>10</w:t>
            </w:r>
          </w:p>
        </w:tc>
      </w:tr>
    </w:tbl>
    <w:p/>
    <w:p>
      <w:pPr>
        <w:pStyle w:val="Heading2"/>
      </w:pPr>
      <w:r>
        <w:t>Bachelor of Science with Honours in Analytical Testing Science (BSCHATSJ)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3000-level Elective Courses</w:t>
            </w:r>
          </w:p>
        </w:tc>
        <w:tc>
          <w:tcPr>
            <w:tcW w:type="dxa" w:w="2033"/>
          </w:tcPr>
          <w:p>
            <w:r>
              <w:t>BIOL 3056SEF</w:t>
            </w:r>
          </w:p>
        </w:tc>
        <w:tc>
          <w:tcPr>
            <w:tcW w:type="dxa" w:w="2033"/>
          </w:tcPr>
          <w:p>
            <w:r>
              <w:t>Biochemical &amp; DNA Technologies</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TC 3030SEF</w:t>
            </w:r>
          </w:p>
        </w:tc>
        <w:tc>
          <w:tcPr>
            <w:tcW w:type="dxa" w:w="2033"/>
          </w:tcPr>
          <w:p>
            <w:r>
              <w:t>Physical &amp; Mechanical Behaviour of Materials</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TC 3080SEF</w:t>
            </w:r>
          </w:p>
        </w:tc>
        <w:tc>
          <w:tcPr>
            <w:tcW w:type="dxa" w:w="2033"/>
          </w:tcPr>
          <w:p>
            <w:r>
              <w:t>Principles of Good Manufacturing Practice 3 3-credit-unit system Page 4 of</w:t>
            </w:r>
          </w:p>
        </w:tc>
        <w:tc>
          <w:tcPr>
            <w:tcW w:type="dxa" w:w="2033"/>
          </w:tcPr>
          <w:p>
            <w:r>
              <w:t>4</w:t>
            </w:r>
          </w:p>
        </w:tc>
      </w:tr>
      <w:tr>
        <w:tc>
          <w:tcPr>
            <w:tcW w:type="dxa" w:w="2033"/>
          </w:tcPr>
          <w:p>
            <w:r>
              <w:t>Not specified in public PDF</w:t>
            </w:r>
          </w:p>
        </w:tc>
        <w:tc>
          <w:tcPr>
            <w:tcW w:type="dxa" w:w="2033"/>
          </w:tcPr>
          <w:p>
            <w:r>
              <w:t>4000-level Elective Courses Note 1</w:t>
            </w:r>
          </w:p>
        </w:tc>
        <w:tc>
          <w:tcPr>
            <w:tcW w:type="dxa" w:w="2033"/>
          </w:tcPr>
          <w:p>
            <w:r>
              <w:t>BIOL 4006SEF</w:t>
            </w:r>
          </w:p>
        </w:tc>
        <w:tc>
          <w:tcPr>
            <w:tcW w:type="dxa" w:w="2033"/>
          </w:tcPr>
          <w:p>
            <w:r>
              <w:t>Tools and Techniques in Biotechnology</w:t>
            </w:r>
          </w:p>
        </w:tc>
        <w:tc>
          <w:tcPr>
            <w:tcW w:type="dxa" w:w="2033"/>
          </w:tcPr>
          <w:p>
            <w:r>
              <w:t>3</w:t>
            </w:r>
          </w:p>
        </w:tc>
      </w:tr>
      <w:tr>
        <w:tc>
          <w:tcPr>
            <w:tcW w:type="dxa" w:w="2033"/>
          </w:tcPr>
          <w:p>
            <w:r>
              <w:t>Not specified in public PDF</w:t>
            </w:r>
          </w:p>
        </w:tc>
        <w:tc>
          <w:tcPr>
            <w:tcW w:type="dxa" w:w="2033"/>
          </w:tcPr>
          <w:p>
            <w:r>
              <w:t>4000-level Elective Courses Note 1</w:t>
            </w:r>
          </w:p>
        </w:tc>
        <w:tc>
          <w:tcPr>
            <w:tcW w:type="dxa" w:w="2033"/>
          </w:tcPr>
          <w:p>
            <w:r>
              <w:t>ENVR 4042SEF</w:t>
            </w:r>
          </w:p>
        </w:tc>
        <w:tc>
          <w:tcPr>
            <w:tcW w:type="dxa" w:w="2033"/>
          </w:tcPr>
          <w:p>
            <w:r>
              <w:t>Environmental Regulations on Resource Management</w:t>
            </w:r>
          </w:p>
        </w:tc>
        <w:tc>
          <w:tcPr>
            <w:tcW w:type="dxa" w:w="2033"/>
          </w:tcPr>
          <w:p>
            <w:r>
              <w:t>3</w:t>
            </w:r>
          </w:p>
        </w:tc>
      </w:tr>
      <w:tr>
        <w:tc>
          <w:tcPr>
            <w:tcW w:type="dxa" w:w="2033"/>
          </w:tcPr>
          <w:p>
            <w:r>
              <w:t>Not specified in public PDF</w:t>
            </w:r>
          </w:p>
        </w:tc>
        <w:tc>
          <w:tcPr>
            <w:tcW w:type="dxa" w:w="2033"/>
          </w:tcPr>
          <w:p>
            <w:r>
              <w:t>4000-level Elective Courses Note 1</w:t>
            </w:r>
          </w:p>
        </w:tc>
        <w:tc>
          <w:tcPr>
            <w:tcW w:type="dxa" w:w="2033"/>
          </w:tcPr>
          <w:p>
            <w:r>
              <w:t>ENVR 4074SEF</w:t>
            </w:r>
          </w:p>
        </w:tc>
        <w:tc>
          <w:tcPr>
            <w:tcW w:type="dxa" w:w="2033"/>
          </w:tcPr>
          <w:p>
            <w:r>
              <w:t>Green Environmental Monitoring in Practice</w:t>
            </w:r>
          </w:p>
        </w:tc>
        <w:tc>
          <w:tcPr>
            <w:tcW w:type="dxa" w:w="2033"/>
          </w:tcPr>
          <w:p>
            <w:r>
              <w:t>3</w:t>
            </w:r>
          </w:p>
        </w:tc>
      </w:tr>
      <w:tr>
        <w:tc>
          <w:tcPr>
            <w:tcW w:type="dxa" w:w="2033"/>
          </w:tcPr>
          <w:p>
            <w:r>
              <w:t>Not specified in public PDF</w:t>
            </w:r>
          </w:p>
        </w:tc>
        <w:tc>
          <w:tcPr>
            <w:tcW w:type="dxa" w:w="2033"/>
          </w:tcPr>
          <w:p>
            <w:r>
              <w:t>4000-level Elective Courses Note 1</w:t>
            </w:r>
          </w:p>
        </w:tc>
        <w:tc>
          <w:tcPr>
            <w:tcW w:type="dxa" w:w="2033"/>
          </w:tcPr>
          <w:p>
            <w:r>
              <w:t>SCI 4064SEF</w:t>
            </w:r>
          </w:p>
        </w:tc>
        <w:tc>
          <w:tcPr>
            <w:tcW w:type="dxa" w:w="2033"/>
          </w:tcPr>
          <w:p>
            <w:r>
              <w:t>Emerging Technologies in Food Analysis</w:t>
            </w:r>
          </w:p>
        </w:tc>
        <w:tc>
          <w:tcPr>
            <w:tcW w:type="dxa" w:w="2033"/>
          </w:tcPr>
          <w:p>
            <w:r>
              <w:t>3</w:t>
            </w:r>
          </w:p>
        </w:tc>
      </w:tr>
      <w:tr>
        <w:tc>
          <w:tcPr>
            <w:tcW w:type="dxa" w:w="2033"/>
          </w:tcPr>
          <w:p>
            <w:r>
              <w:t>Not specified in public PDF</w:t>
            </w:r>
          </w:p>
        </w:tc>
        <w:tc>
          <w:tcPr>
            <w:tcW w:type="dxa" w:w="2033"/>
          </w:tcPr>
          <w:p>
            <w:r>
              <w:t>4000-level Elective Courses Note 1</w:t>
            </w:r>
          </w:p>
        </w:tc>
        <w:tc>
          <w:tcPr>
            <w:tcW w:type="dxa" w:w="2033"/>
          </w:tcPr>
          <w:p>
            <w:r>
              <w:t>TC 4026SEF</w:t>
            </w:r>
          </w:p>
        </w:tc>
        <w:tc>
          <w:tcPr>
            <w:tcW w:type="dxa" w:w="2033"/>
          </w:tcPr>
          <w:p>
            <w:r>
              <w:t>Audit, Inspection &amp; Certification</w:t>
            </w:r>
          </w:p>
        </w:tc>
        <w:tc>
          <w:tcPr>
            <w:tcW w:type="dxa" w:w="2033"/>
          </w:tcPr>
          <w:p>
            <w:r>
              <w:t>3</w:t>
            </w:r>
          </w:p>
        </w:tc>
      </w:tr>
      <w:tr>
        <w:tc>
          <w:tcPr>
            <w:tcW w:type="dxa" w:w="2033"/>
          </w:tcPr>
          <w:p>
            <w:r>
              <w:t>Not specified in public PDF</w:t>
            </w:r>
          </w:p>
        </w:tc>
        <w:tc>
          <w:tcPr>
            <w:tcW w:type="dxa" w:w="2033"/>
          </w:tcPr>
          <w:p>
            <w:r>
              <w:t>4000-level Elective Courses Note 1</w:t>
            </w:r>
          </w:p>
        </w:tc>
        <w:tc>
          <w:tcPr>
            <w:tcW w:type="dxa" w:w="2033"/>
          </w:tcPr>
          <w:p>
            <w:r>
              <w:t>TC 4062SEF</w:t>
            </w:r>
          </w:p>
        </w:tc>
        <w:tc>
          <w:tcPr>
            <w:tcW w:type="dxa" w:w="2033"/>
          </w:tcPr>
          <w:p>
            <w:r>
              <w:t>Food Safety Management System: Audit &amp; Certification</w:t>
            </w:r>
          </w:p>
        </w:tc>
        <w:tc>
          <w:tcPr>
            <w:tcW w:type="dxa" w:w="2033"/>
          </w:tcPr>
          <w:p>
            <w:r>
              <w:t>3</w:t>
            </w:r>
          </w:p>
        </w:tc>
      </w:tr>
      <w:tr>
        <w:tc>
          <w:tcPr>
            <w:tcW w:type="dxa" w:w="2033"/>
          </w:tcPr>
          <w:p>
            <w:r>
              <w:t>Not specified in public PDF</w:t>
            </w:r>
          </w:p>
        </w:tc>
        <w:tc>
          <w:tcPr>
            <w:tcW w:type="dxa" w:w="2033"/>
          </w:tcPr>
          <w:p>
            <w:r>
              <w:t>4000-level Elective Courses Note 1</w:t>
            </w:r>
          </w:p>
        </w:tc>
        <w:tc>
          <w:tcPr>
            <w:tcW w:type="dxa" w:w="2033"/>
          </w:tcPr>
          <w:p>
            <w:r>
              <w:t>TC 4075SEF</w:t>
            </w:r>
          </w:p>
        </w:tc>
        <w:tc>
          <w:tcPr>
            <w:tcW w:type="dxa" w:w="2033"/>
          </w:tcPr>
          <w:p>
            <w:r>
              <w:t>Greenhouse Gas Validation &amp; Certification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SCI 3065SEF</w:t>
            </w:r>
          </w:p>
        </w:tc>
        <w:tc>
          <w:tcPr>
            <w:tcW w:type="dxa" w:w="2033"/>
          </w:tcPr>
          <w:p>
            <w:r>
              <w:t>Food Analysis 3    3-credit-unit system Page 3 of</w:t>
            </w:r>
          </w:p>
        </w:tc>
        <w:tc>
          <w:tcPr>
            <w:tcW w:type="dxa" w:w="2033"/>
          </w:tcPr>
          <w:p>
            <w:r>
              <w:t>4</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Biomedical Sciences and Biotechnology (BSCHBSBJ)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3000-level elective courses</w:t>
            </w:r>
          </w:p>
        </w:tc>
        <w:tc>
          <w:tcPr>
            <w:tcW w:type="dxa" w:w="2033"/>
          </w:tcPr>
          <w:p>
            <w:r>
              <w:t>BIOL 3001SEF</w:t>
            </w:r>
          </w:p>
        </w:tc>
        <w:tc>
          <w:tcPr>
            <w:tcW w:type="dxa" w:w="2033"/>
          </w:tcPr>
          <w:p>
            <w:r>
              <w:t>Conservation and Biodiversity</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BIOL 3015SEF</w:t>
            </w:r>
          </w:p>
        </w:tc>
        <w:tc>
          <w:tcPr>
            <w:tcW w:type="dxa" w:w="2033"/>
          </w:tcPr>
          <w:p>
            <w:r>
              <w:t>Medical Immunology</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SCI 3031SEF</w:t>
            </w:r>
          </w:p>
        </w:tc>
        <w:tc>
          <w:tcPr>
            <w:tcW w:type="dxa" w:w="2033"/>
          </w:tcPr>
          <w:p>
            <w:r>
              <w:t>Biostatistics</w:t>
            </w:r>
          </w:p>
        </w:tc>
        <w:tc>
          <w:tcPr>
            <w:tcW w:type="dxa" w:w="2033"/>
          </w:tcPr>
          <w:p>
            <w:r>
              <w:t>3</w:t>
            </w:r>
          </w:p>
        </w:tc>
      </w:tr>
      <w:tr>
        <w:tc>
          <w:tcPr>
            <w:tcW w:type="dxa" w:w="2033"/>
          </w:tcPr>
          <w:p>
            <w:r>
              <w:t>Not specified in public PDF</w:t>
            </w:r>
          </w:p>
        </w:tc>
        <w:tc>
          <w:tcPr>
            <w:tcW w:type="dxa" w:w="2033"/>
          </w:tcPr>
          <w:p>
            <w:r>
              <w:t>3000-level elective courses</w:t>
            </w:r>
          </w:p>
        </w:tc>
        <w:tc>
          <w:tcPr>
            <w:tcW w:type="dxa" w:w="2033"/>
          </w:tcPr>
          <w:p>
            <w:r>
              <w:t>SCI 3065SEF</w:t>
            </w:r>
          </w:p>
        </w:tc>
        <w:tc>
          <w:tcPr>
            <w:tcW w:type="dxa" w:w="2033"/>
          </w:tcPr>
          <w:p>
            <w:r>
              <w:t>Food Analysis</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BIOL 4011SEF</w:t>
            </w:r>
          </w:p>
        </w:tc>
        <w:tc>
          <w:tcPr>
            <w:tcW w:type="dxa" w:w="2033"/>
          </w:tcPr>
          <w:p>
            <w:r>
              <w:t>Medical Virology</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MLS 4001SEF</w:t>
            </w:r>
          </w:p>
        </w:tc>
        <w:tc>
          <w:tcPr>
            <w:tcW w:type="dxa" w:w="2033"/>
          </w:tcPr>
          <w:p>
            <w:r>
              <w:t>Molecular Diagnosis of Human Diseases</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SCI 4001SEF</w:t>
            </w:r>
          </w:p>
        </w:tc>
        <w:tc>
          <w:tcPr>
            <w:tcW w:type="dxa" w:w="2033"/>
          </w:tcPr>
          <w:p>
            <w:r>
              <w:t>Legal and ethical issues in health care</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SCI 4011SEF</w:t>
            </w:r>
          </w:p>
        </w:tc>
        <w:tc>
          <w:tcPr>
            <w:tcW w:type="dxa" w:w="2033"/>
          </w:tcPr>
          <w:p>
            <w:r>
              <w:t>Environmental Health and Safety</w:t>
            </w:r>
          </w:p>
        </w:tc>
        <w:tc>
          <w:tcPr>
            <w:tcW w:type="dxa" w:w="2033"/>
          </w:tcPr>
          <w:p>
            <w:r>
              <w:t>3</w:t>
            </w:r>
          </w:p>
        </w:tc>
      </w:tr>
      <w:tr>
        <w:tc>
          <w:tcPr>
            <w:tcW w:type="dxa" w:w="2033"/>
          </w:tcPr>
          <w:p>
            <w:r>
              <w:t>Not specified in public PDF</w:t>
            </w:r>
          </w:p>
        </w:tc>
        <w:tc>
          <w:tcPr>
            <w:tcW w:type="dxa" w:w="2033"/>
          </w:tcPr>
          <w:p>
            <w:r>
              <w:t>4000-level elective courses</w:t>
            </w:r>
          </w:p>
        </w:tc>
        <w:tc>
          <w:tcPr>
            <w:tcW w:type="dxa" w:w="2033"/>
          </w:tcPr>
          <w:p>
            <w:r>
              <w:t>SCI 4063SEF</w:t>
            </w:r>
          </w:p>
        </w:tc>
        <w:tc>
          <w:tcPr>
            <w:tcW w:type="dxa" w:w="2033"/>
          </w:tcPr>
          <w:p>
            <w:r>
              <w:t>Selected Topics in Food Safety 3 3-credit-unit system 3CRU_FTU_ST_BSCHBSBJ_202510_V5 Page 4 of</w:t>
            </w:r>
          </w:p>
        </w:tc>
        <w:tc>
          <w:tcPr>
            <w:tcW w:type="dxa" w:w="2033"/>
          </w:tcPr>
          <w:p>
            <w:r>
              <w:t>4</w:t>
            </w:r>
          </w:p>
        </w:tc>
      </w:tr>
      <w:tr>
        <w:tc>
          <w:tcPr>
            <w:tcW w:type="dxa" w:w="2033"/>
          </w:tcPr>
          <w:p>
            <w:r>
              <w:t>Not specified in public PDF</w:t>
            </w:r>
          </w:p>
        </w:tc>
        <w:tc>
          <w:tcPr>
            <w:tcW w:type="dxa" w:w="2033"/>
          </w:tcPr>
          <w:p>
            <w:r>
              <w:t>Core Courses</w:t>
            </w:r>
          </w:p>
        </w:tc>
        <w:tc>
          <w:tcPr>
            <w:tcW w:type="dxa" w:w="2033"/>
          </w:tcPr>
          <w:p>
            <w:r>
              <w:t>CHEM 3050SEF</w:t>
            </w:r>
          </w:p>
        </w:tc>
        <w:tc>
          <w:tcPr>
            <w:tcW w:type="dxa" w:w="2033"/>
          </w:tcPr>
          <w:p>
            <w:r>
              <w:t>Analytical Chemistry 3    3-credit-unit system 3CRU_FTU_ST_BSCHBSBJ_202510_V5 Page 3 of</w:t>
            </w:r>
          </w:p>
        </w:tc>
        <w:tc>
          <w:tcPr>
            <w:tcW w:type="dxa" w:w="2033"/>
          </w:tcPr>
          <w:p>
            <w:r>
              <w:t>4</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Building Engineering and Management (BSCHBEMJ)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ST 4020SEF</w:t>
            </w:r>
          </w:p>
        </w:tc>
        <w:tc>
          <w:tcPr>
            <w:tcW w:type="dxa" w:w="2033"/>
          </w:tcPr>
          <w:p>
            <w:r>
              <w:t>Professional Practice and Ethics 3    3-credit-unit system 3CRU_FTU_ST_ BSCHBEMJ_202510_V2 Page 4 of</w:t>
            </w:r>
          </w:p>
        </w:tc>
        <w:tc>
          <w:tcPr>
            <w:tcW w:type="dxa" w:w="2033"/>
          </w:tcPr>
          <w:p>
            <w:r>
              <w:t>4</w:t>
            </w:r>
          </w:p>
        </w:tc>
      </w:tr>
      <w:tr>
        <w:tc>
          <w:tcPr>
            <w:tcW w:type="dxa" w:w="2033"/>
          </w:tcPr>
          <w:p>
            <w:r>
              <w:t>Not specified in public PDF</w:t>
            </w:r>
          </w:p>
        </w:tc>
        <w:tc>
          <w:tcPr>
            <w:tcW w:type="dxa" w:w="2033"/>
          </w:tcPr>
          <w:p>
            <w:r>
              <w:t>Mathematics Course</w:t>
            </w:r>
          </w:p>
        </w:tc>
        <w:tc>
          <w:tcPr>
            <w:tcW w:type="dxa" w:w="2033"/>
          </w:tcPr>
          <w:p>
            <w:r>
              <w:t>MATH 1410SEF</w:t>
            </w:r>
          </w:p>
        </w:tc>
        <w:tc>
          <w:tcPr>
            <w:tcW w:type="dxa" w:w="2033"/>
          </w:tcPr>
          <w:p>
            <w:r>
              <w:t>Algebra and Calculus</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Computer Engineering (BSCHCEF)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3130SEF</w:t>
            </w:r>
          </w:p>
        </w:tc>
        <w:tc>
          <w:tcPr>
            <w:tcW w:type="dxa" w:w="2033"/>
          </w:tcPr>
          <w:p>
            <w:r>
              <w:t>Mobile Application Programming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3500SEF</w:t>
            </w:r>
          </w:p>
        </w:tc>
        <w:tc>
          <w:tcPr>
            <w:tcW w:type="dxa" w:w="2033"/>
          </w:tcPr>
          <w:p>
            <w:r>
              <w:t>Software Engineering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3150SEF</w:t>
            </w:r>
          </w:p>
        </w:tc>
        <w:tc>
          <w:tcPr>
            <w:tcW w:type="dxa" w:w="2033"/>
          </w:tcPr>
          <w:p>
            <w:r>
              <w:t>Routing and Switching Technologies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3250SEF</w:t>
            </w:r>
          </w:p>
        </w:tc>
        <w:tc>
          <w:tcPr>
            <w:tcW w:type="dxa" w:w="2033"/>
          </w:tcPr>
          <w:p>
            <w:r>
              <w:t>Computer and Network Security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3470SEF</w:t>
            </w:r>
          </w:p>
        </w:tc>
        <w:tc>
          <w:tcPr>
            <w:tcW w:type="dxa" w:w="2033"/>
          </w:tcPr>
          <w:p>
            <w:r>
              <w:t>Multimedia Technologies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3630SEF</w:t>
            </w:r>
          </w:p>
        </w:tc>
        <w:tc>
          <w:tcPr>
            <w:tcW w:type="dxa" w:w="2033"/>
          </w:tcPr>
          <w:p>
            <w:r>
              <w:t>Advanced Computer Design</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4110SEF</w:t>
            </w:r>
          </w:p>
        </w:tc>
        <w:tc>
          <w:tcPr>
            <w:tcW w:type="dxa" w:w="2033"/>
          </w:tcPr>
          <w:p>
            <w:r>
              <w:t>Final Year Project</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ENGG 3280SEF</w:t>
            </w:r>
          </w:p>
        </w:tc>
        <w:tc>
          <w:tcPr>
            <w:tcW w:type="dxa" w:w="2033"/>
          </w:tcPr>
          <w:p>
            <w:r>
              <w:t>Engineering Professional Practice 3 3-credit-unit system FTU_ST_BSCHCEF_202603_V2 Page 2 of</w:t>
            </w:r>
          </w:p>
        </w:tc>
        <w:tc>
          <w:tcPr>
            <w:tcW w:type="dxa" w:w="2033"/>
          </w:tcPr>
          <w:p>
            <w:r>
              <w:t>2</w:t>
            </w:r>
          </w:p>
        </w:tc>
      </w:tr>
      <w:tr>
        <w:tc>
          <w:tcPr>
            <w:tcW w:type="dxa" w:w="2033"/>
          </w:tcPr>
          <w:p>
            <w:r>
              <w:t>Not specified in public PDF</w:t>
            </w:r>
          </w:p>
        </w:tc>
        <w:tc>
          <w:tcPr>
            <w:tcW w:type="dxa" w:w="2033"/>
          </w:tcPr>
          <w:p>
            <w:r>
              <w:t>Elective Courses (Group 1)</w:t>
            </w:r>
          </w:p>
        </w:tc>
        <w:tc>
          <w:tcPr>
            <w:tcW w:type="dxa" w:w="2033"/>
          </w:tcPr>
          <w:p>
            <w:r>
              <w:t>COMP 3510SEF</w:t>
            </w:r>
          </w:p>
        </w:tc>
        <w:tc>
          <w:tcPr>
            <w:tcW w:type="dxa" w:w="2033"/>
          </w:tcPr>
          <w:p>
            <w:r>
              <w:t>Software Project Management</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ELEC 3040SEF</w:t>
            </w:r>
          </w:p>
        </w:tc>
        <w:tc>
          <w:tcPr>
            <w:tcW w:type="dxa" w:w="2033"/>
          </w:tcPr>
          <w:p>
            <w:r>
              <w:t>Communication Systems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4010SEF</w:t>
            </w:r>
          </w:p>
        </w:tc>
        <w:tc>
          <w:tcPr>
            <w:tcW w:type="dxa" w:w="2033"/>
          </w:tcPr>
          <w:p>
            <w:r>
              <w:t>Professional Placement (Computer Engineering)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4060SEF</w:t>
            </w:r>
          </w:p>
        </w:tc>
        <w:tc>
          <w:tcPr>
            <w:tcW w:type="dxa" w:w="2033"/>
          </w:tcPr>
          <w:p>
            <w:r>
              <w:t>Wireless Networks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4210SEF</w:t>
            </w:r>
          </w:p>
        </w:tc>
        <w:tc>
          <w:tcPr>
            <w:tcW w:type="dxa" w:w="2033"/>
          </w:tcPr>
          <w:p>
            <w:r>
              <w:t>Biomedical Informatics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4370SEF</w:t>
            </w:r>
          </w:p>
        </w:tc>
        <w:tc>
          <w:tcPr>
            <w:tcW w:type="dxa" w:w="2033"/>
          </w:tcPr>
          <w:p>
            <w:r>
              <w:t>Digital Signal Processing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4380SEF</w:t>
            </w:r>
          </w:p>
        </w:tc>
        <w:tc>
          <w:tcPr>
            <w:tcW w:type="dxa" w:w="2033"/>
          </w:tcPr>
          <w:p>
            <w:r>
              <w:t>Digital Communications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4710SEF</w:t>
            </w:r>
          </w:p>
        </w:tc>
        <w:tc>
          <w:tcPr>
            <w:tcW w:type="dxa" w:w="2033"/>
          </w:tcPr>
          <w:p>
            <w:r>
              <w:t>Digital Forensics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TC 4019SEF</w:t>
            </w:r>
          </w:p>
        </w:tc>
        <w:tc>
          <w:tcPr>
            <w:tcW w:type="dxa" w:w="2033"/>
          </w:tcPr>
          <w:p>
            <w:r>
              <w:t>Quality Management for Science and Technology</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bl>
    <w:p/>
    <w:p>
      <w:pPr>
        <w:pStyle w:val="Heading2"/>
      </w:pPr>
      <w:r>
        <w:t>Bachelor of Science with Honours in Computer Engineering (BSCHCEF3)</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S266F</w:t>
            </w:r>
          </w:p>
        </w:tc>
        <w:tc>
          <w:tcPr>
            <w:tcW w:type="dxa" w:w="2033"/>
          </w:tcPr>
          <w:p>
            <w:r>
              <w:t>1 Computer Architecture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S267F</w:t>
            </w:r>
          </w:p>
        </w:tc>
        <w:tc>
          <w:tcPr>
            <w:tcW w:type="dxa" w:w="2033"/>
          </w:tcPr>
          <w:p>
            <w:r>
              <w:t>1 Operating Systems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S313F</w:t>
            </w:r>
          </w:p>
        </w:tc>
        <w:tc>
          <w:tcPr>
            <w:tcW w:type="dxa" w:w="2033"/>
          </w:tcPr>
          <w:p>
            <w:r>
              <w:t>3 Mobile Application Programming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S305F</w:t>
            </w:r>
          </w:p>
        </w:tc>
        <w:tc>
          <w:tcPr>
            <w:tcW w:type="dxa" w:w="2033"/>
          </w:tcPr>
          <w:p>
            <w:r>
              <w:t>1 Computer Networking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S315F</w:t>
            </w:r>
          </w:p>
        </w:tc>
        <w:tc>
          <w:tcPr>
            <w:tcW w:type="dxa" w:w="2033"/>
          </w:tcPr>
          <w:p>
            <w:r>
              <w:t>1 Routing and Switching Technologies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S347F</w:t>
            </w:r>
          </w:p>
        </w:tc>
        <w:tc>
          <w:tcPr>
            <w:tcW w:type="dxa" w:w="2033"/>
          </w:tcPr>
          <w:p>
            <w:r>
              <w:t>1 Multimedia Technologies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S363F</w:t>
            </w:r>
          </w:p>
        </w:tc>
        <w:tc>
          <w:tcPr>
            <w:tcW w:type="dxa" w:w="2033"/>
          </w:tcPr>
          <w:p>
            <w:r>
              <w:t>1 Advanced Computer Design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S350F</w:t>
            </w:r>
          </w:p>
        </w:tc>
        <w:tc>
          <w:tcPr>
            <w:tcW w:type="dxa" w:w="2033"/>
          </w:tcPr>
          <w:p>
            <w:r>
              <w:t>2 Software Engineering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S351F</w:t>
            </w:r>
          </w:p>
        </w:tc>
        <w:tc>
          <w:tcPr>
            <w:tcW w:type="dxa" w:w="2033"/>
          </w:tcPr>
          <w:p>
            <w:r>
              <w:t>2 Software Project Management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S304F</w:t>
            </w:r>
          </w:p>
        </w:tc>
        <w:tc>
          <w:tcPr>
            <w:tcW w:type="dxa" w:w="2033"/>
          </w:tcPr>
          <w:p>
            <w:r>
              <w:t>Communication Systems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S338F</w:t>
            </w:r>
          </w:p>
        </w:tc>
        <w:tc>
          <w:tcPr>
            <w:tcW w:type="dxa" w:w="2033"/>
          </w:tcPr>
          <w:p>
            <w:r>
              <w:t>Digital Communication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ELEC S411F</w:t>
            </w:r>
          </w:p>
        </w:tc>
        <w:tc>
          <w:tcPr>
            <w:tcW w:type="dxa" w:w="2033"/>
          </w:tcPr>
          <w:p>
            <w:r>
              <w:t>Electronic and Computer Engineering Project</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ENGG S328F</w:t>
            </w:r>
          </w:p>
        </w:tc>
        <w:tc>
          <w:tcPr>
            <w:tcW w:type="dxa" w:w="2033"/>
          </w:tcPr>
          <w:p>
            <w:r>
              <w:t>Engineering Professional Practice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TC S319F</w:t>
            </w:r>
          </w:p>
        </w:tc>
        <w:tc>
          <w:tcPr>
            <w:tcW w:type="dxa" w:w="2033"/>
          </w:tcPr>
          <w:p>
            <w:r>
              <w:t>Quality Management for Science and Technology</w:t>
            </w:r>
          </w:p>
        </w:tc>
        <w:tc>
          <w:tcPr>
            <w:tcW w:type="dxa" w:w="2033"/>
          </w:tcPr>
          <w:p>
            <w:r>
              <w:t>5</w:t>
            </w:r>
          </w:p>
        </w:tc>
      </w:tr>
    </w:tbl>
    <w:p/>
    <w:p>
      <w:pPr>
        <w:pStyle w:val="Heading2"/>
      </w:pPr>
      <w:r>
        <w:t>Bachelor of Science with Honours in Computer Science (BSCHCSJ)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STAT 2610SEF</w:t>
            </w:r>
          </w:p>
        </w:tc>
        <w:tc>
          <w:tcPr>
            <w:tcW w:type="dxa" w:w="2033"/>
          </w:tcPr>
          <w:p>
            <w:r>
              <w:t>Data Analytics with Applications 3   3-credit-unit system 3CRU_FTU_ST_BSCHCSJ_202510_V2 Page 4 of</w:t>
            </w:r>
          </w:p>
        </w:tc>
        <w:tc>
          <w:tcPr>
            <w:tcW w:type="dxa" w:w="2033"/>
          </w:tcPr>
          <w:p>
            <w:r>
              <w:t>4</w:t>
            </w:r>
          </w:p>
        </w:tc>
      </w:tr>
      <w:tr>
        <w:tc>
          <w:tcPr>
            <w:tcW w:type="dxa" w:w="2033"/>
          </w:tcPr>
          <w:p>
            <w:r>
              <w:t>Not specified in public PDF</w:t>
            </w:r>
          </w:p>
        </w:tc>
        <w:tc>
          <w:tcPr>
            <w:tcW w:type="dxa" w:w="2033"/>
          </w:tcPr>
          <w:p>
            <w:r>
              <w:t>Core Courses (Foundation Level)</w:t>
            </w:r>
          </w:p>
        </w:tc>
        <w:tc>
          <w:tcPr>
            <w:tcW w:type="dxa" w:w="2033"/>
          </w:tcPr>
          <w:p>
            <w:r>
              <w:t>IT S102F</w:t>
            </w:r>
          </w:p>
        </w:tc>
        <w:tc>
          <w:tcPr>
            <w:tcW w:type="dxa" w:w="2033"/>
          </w:tcPr>
          <w:p>
            <w:r>
              <w:t>Computing Fundamentals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IT S103F</w:t>
            </w:r>
          </w:p>
        </w:tc>
        <w:tc>
          <w:tcPr>
            <w:tcW w:type="dxa" w:w="2033"/>
          </w:tcPr>
          <w:p>
            <w:r>
              <w:t>Introduction to Internet Application Development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S312F</w:t>
            </w:r>
          </w:p>
        </w:tc>
        <w:tc>
          <w:tcPr>
            <w:tcW w:type="dxa" w:w="2033"/>
          </w:tcPr>
          <w:p>
            <w:r>
              <w:t>Java Application Development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S313F</w:t>
            </w:r>
          </w:p>
        </w:tc>
        <w:tc>
          <w:tcPr>
            <w:tcW w:type="dxa" w:w="2033"/>
          </w:tcPr>
          <w:p>
            <w:r>
              <w:t>Mobile Application Programming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S320F</w:t>
            </w:r>
          </w:p>
        </w:tc>
        <w:tc>
          <w:tcPr>
            <w:tcW w:type="dxa" w:w="2033"/>
          </w:tcPr>
          <w:p>
            <w:r>
              <w:t>Database Management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S350F</w:t>
            </w:r>
          </w:p>
        </w:tc>
        <w:tc>
          <w:tcPr>
            <w:tcW w:type="dxa" w:w="2033"/>
          </w:tcPr>
          <w:p>
            <w:r>
              <w:t>Software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S380F</w:t>
            </w:r>
          </w:p>
        </w:tc>
        <w:tc>
          <w:tcPr>
            <w:tcW w:type="dxa" w:w="2033"/>
          </w:tcPr>
          <w:p>
            <w:r>
              <w:t>Web Applications: Design and Development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S381F</w:t>
            </w:r>
          </w:p>
        </w:tc>
        <w:tc>
          <w:tcPr>
            <w:tcW w:type="dxa" w:w="2033"/>
          </w:tcPr>
          <w:p>
            <w:r>
              <w:t>Server-side Technologies and Cloud Computing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S202F</w:t>
            </w:r>
          </w:p>
        </w:tc>
        <w:tc>
          <w:tcPr>
            <w:tcW w:type="dxa" w:w="2033"/>
          </w:tcPr>
          <w:p>
            <w:r>
              <w:t>Java Programming Fundamentals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S264F</w:t>
            </w:r>
          </w:p>
        </w:tc>
        <w:tc>
          <w:tcPr>
            <w:tcW w:type="dxa" w:w="2033"/>
          </w:tcPr>
          <w:p>
            <w:r>
              <w:t>Discrete Mathematics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S265F</w:t>
            </w:r>
          </w:p>
        </w:tc>
        <w:tc>
          <w:tcPr>
            <w:tcW w:type="dxa" w:w="2033"/>
          </w:tcPr>
          <w:p>
            <w:r>
              <w:t>Design and Analysis of Algorithms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S266F</w:t>
            </w:r>
          </w:p>
        </w:tc>
        <w:tc>
          <w:tcPr>
            <w:tcW w:type="dxa" w:w="2033"/>
          </w:tcPr>
          <w:p>
            <w:r>
              <w:t>Computer Architecture</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S267F</w:t>
            </w:r>
          </w:p>
        </w:tc>
        <w:tc>
          <w:tcPr>
            <w:tcW w:type="dxa" w:w="2033"/>
          </w:tcPr>
          <w:p>
            <w:r>
              <w:t>Operating Systems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S321F</w:t>
            </w:r>
          </w:p>
        </w:tc>
        <w:tc>
          <w:tcPr>
            <w:tcW w:type="dxa" w:w="2033"/>
          </w:tcPr>
          <w:p>
            <w:r>
              <w:t>Advanced Database and Data Warehousing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S333F</w:t>
            </w:r>
          </w:p>
        </w:tc>
        <w:tc>
          <w:tcPr>
            <w:tcW w:type="dxa" w:w="2033"/>
          </w:tcPr>
          <w:p>
            <w:r>
              <w:t>Advanced Programming and AI Algorithms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S351F</w:t>
            </w:r>
          </w:p>
        </w:tc>
        <w:tc>
          <w:tcPr>
            <w:tcW w:type="dxa" w:w="2033"/>
          </w:tcPr>
          <w:p>
            <w:r>
              <w:t>Software Project Management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S362F</w:t>
            </w:r>
          </w:p>
        </w:tc>
        <w:tc>
          <w:tcPr>
            <w:tcW w:type="dxa" w:w="2033"/>
          </w:tcPr>
          <w:p>
            <w:r>
              <w:t>Concurrent and Networks Programming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S363F</w:t>
            </w:r>
          </w:p>
        </w:tc>
        <w:tc>
          <w:tcPr>
            <w:tcW w:type="dxa" w:w="2033"/>
          </w:tcPr>
          <w:p>
            <w:r>
              <w:t>Distributed Systems and Parallel Computing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S382F</w:t>
            </w:r>
          </w:p>
        </w:tc>
        <w:tc>
          <w:tcPr>
            <w:tcW w:type="dxa" w:w="2033"/>
          </w:tcPr>
          <w:p>
            <w:r>
              <w:t>Data Mining and Analytics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S390F</w:t>
            </w:r>
          </w:p>
        </w:tc>
        <w:tc>
          <w:tcPr>
            <w:tcW w:type="dxa" w:w="2033"/>
          </w:tcPr>
          <w:p>
            <w:r>
              <w:t>Creative Programming for Games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S492F</w:t>
            </w:r>
          </w:p>
        </w:tc>
        <w:tc>
          <w:tcPr>
            <w:tcW w:type="dxa" w:w="2033"/>
          </w:tcPr>
          <w:p>
            <w:r>
              <w:t>Machine Learning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S305F</w:t>
            </w:r>
          </w:p>
        </w:tc>
        <w:tc>
          <w:tcPr>
            <w:tcW w:type="dxa" w:w="2033"/>
          </w:tcPr>
          <w:p>
            <w:r>
              <w:t>Computer Networking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S348F</w:t>
            </w:r>
          </w:p>
        </w:tc>
        <w:tc>
          <w:tcPr>
            <w:tcW w:type="dxa" w:w="2033"/>
          </w:tcPr>
          <w:p>
            <w:r>
              <w:t>IoT Security</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S371F</w:t>
            </w:r>
          </w:p>
        </w:tc>
        <w:tc>
          <w:tcPr>
            <w:tcW w:type="dxa" w:w="2033"/>
          </w:tcPr>
          <w:p>
            <w:r>
              <w:t>Digital Forensics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S425F</w:t>
            </w:r>
          </w:p>
        </w:tc>
        <w:tc>
          <w:tcPr>
            <w:tcW w:type="dxa" w:w="2033"/>
          </w:tcPr>
          <w:p>
            <w:r>
              <w:t>Computer and Network Security</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S431F</w:t>
            </w:r>
          </w:p>
        </w:tc>
        <w:tc>
          <w:tcPr>
            <w:tcW w:type="dxa" w:w="2033"/>
          </w:tcPr>
          <w:p>
            <w:r>
              <w:t>Blockchain Technologies</w:t>
            </w:r>
          </w:p>
        </w:tc>
        <w:tc>
          <w:tcPr>
            <w:tcW w:type="dxa" w:w="2033"/>
          </w:tcPr>
          <w:p>
            <w:r>
              <w:t>5</w:t>
            </w:r>
          </w:p>
        </w:tc>
      </w:tr>
      <w:tr>
        <w:tc>
          <w:tcPr>
            <w:tcW w:type="dxa" w:w="2033"/>
          </w:tcPr>
          <w:p>
            <w:r>
              <w:t>Not specified in public PDF</w:t>
            </w:r>
          </w:p>
        </w:tc>
        <w:tc>
          <w:tcPr>
            <w:tcW w:type="dxa" w:w="2033"/>
          </w:tcPr>
          <w:p>
            <w:r>
              <w:t>Elective Courses in Specific Area</w:t>
            </w:r>
          </w:p>
        </w:tc>
        <w:tc>
          <w:tcPr>
            <w:tcW w:type="dxa" w:w="2033"/>
          </w:tcPr>
          <w:p>
            <w:r>
              <w:t>COMP 4210SEF</w:t>
            </w:r>
          </w:p>
        </w:tc>
        <w:tc>
          <w:tcPr>
            <w:tcW w:type="dxa" w:w="2033"/>
          </w:tcPr>
          <w:p>
            <w:r>
              <w:t>Advanced Database and Data Warehousing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4330SEF</w:t>
            </w:r>
          </w:p>
        </w:tc>
        <w:tc>
          <w:tcPr>
            <w:tcW w:type="dxa" w:w="2033"/>
          </w:tcPr>
          <w:p>
            <w:r>
              <w:t>Advanced Programming and AI Algorithms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4620SEF</w:t>
            </w:r>
          </w:p>
        </w:tc>
        <w:tc>
          <w:tcPr>
            <w:tcW w:type="dxa" w:w="2033"/>
          </w:tcPr>
          <w:p>
            <w:r>
              <w:t>Concurrent and Networks Programming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4630SEF</w:t>
            </w:r>
          </w:p>
        </w:tc>
        <w:tc>
          <w:tcPr>
            <w:tcW w:type="dxa" w:w="2033"/>
          </w:tcPr>
          <w:p>
            <w:r>
              <w:t>Distributed Systems and Parallel Computing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4900SEF</w:t>
            </w:r>
          </w:p>
        </w:tc>
        <w:tc>
          <w:tcPr>
            <w:tcW w:type="dxa" w:w="2033"/>
          </w:tcPr>
          <w:p>
            <w:r>
              <w:t>Creative Programming for Games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COMP 4950SEF</w:t>
            </w:r>
          </w:p>
        </w:tc>
        <w:tc>
          <w:tcPr>
            <w:tcW w:type="dxa" w:w="2033"/>
          </w:tcPr>
          <w:p>
            <w:r>
              <w:t>Professional Placement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ELEC 3470SEF</w:t>
            </w:r>
          </w:p>
        </w:tc>
        <w:tc>
          <w:tcPr>
            <w:tcW w:type="dxa" w:w="2033"/>
          </w:tcPr>
          <w:p>
            <w:r>
              <w:t>Multimedia Technologies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ELEC 4710SEF</w:t>
            </w:r>
          </w:p>
        </w:tc>
        <w:tc>
          <w:tcPr>
            <w:tcW w:type="dxa" w:w="2033"/>
          </w:tcPr>
          <w:p>
            <w:r>
              <w:t>Digital Forensics</w:t>
            </w:r>
          </w:p>
        </w:tc>
        <w:tc>
          <w:tcPr>
            <w:tcW w:type="dxa" w:w="2033"/>
          </w:tcPr>
          <w:p>
            <w:r>
              <w:t>3</w:t>
            </w:r>
          </w:p>
        </w:tc>
      </w:tr>
      <w:tr>
        <w:tc>
          <w:tcPr>
            <w:tcW w:type="dxa" w:w="2033"/>
          </w:tcPr>
          <w:p>
            <w:r>
              <w:t>Not specified in public PDF</w:t>
            </w:r>
          </w:p>
        </w:tc>
        <w:tc>
          <w:tcPr>
            <w:tcW w:type="dxa" w:w="2033"/>
          </w:tcPr>
          <w:p>
            <w:r>
              <w:t>Outside Discipline Courses</w:t>
            </w:r>
          </w:p>
        </w:tc>
        <w:tc>
          <w:tcPr>
            <w:tcW w:type="dxa" w:w="2033"/>
          </w:tcPr>
          <w:p>
            <w:r>
              <w:t>IT S290F</w:t>
            </w:r>
          </w:p>
        </w:tc>
        <w:tc>
          <w:tcPr>
            <w:tcW w:type="dxa" w:w="2033"/>
          </w:tcPr>
          <w:p>
            <w:r>
              <w:t>Human Computer Interaction and User Experience Design</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Project Course</w:t>
            </w:r>
          </w:p>
        </w:tc>
        <w:tc>
          <w:tcPr>
            <w:tcW w:type="dxa" w:w="2033"/>
          </w:tcPr>
          <w:p>
            <w:r>
              <w:t>COMP S456F</w:t>
            </w:r>
          </w:p>
        </w:tc>
        <w:tc>
          <w:tcPr>
            <w:tcW w:type="dxa" w:w="2033"/>
          </w:tcPr>
          <w:p>
            <w:r>
              <w:t>Software System Development Project</w:t>
            </w:r>
          </w:p>
        </w:tc>
        <w:tc>
          <w:tcPr>
            <w:tcW w:type="dxa" w:w="2033"/>
          </w:tcPr>
          <w:p>
            <w:r>
              <w:t>10</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Computing (BSCHCOMPF)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3122SEF</w:t>
            </w:r>
          </w:p>
        </w:tc>
        <w:tc>
          <w:tcPr>
            <w:tcW w:type="dxa" w:w="2033"/>
          </w:tcPr>
          <w:p>
            <w:r>
              <w:t>Advanced Java programming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3132SEF</w:t>
            </w:r>
          </w:p>
        </w:tc>
        <w:tc>
          <w:tcPr>
            <w:tcW w:type="dxa" w:w="2033"/>
          </w:tcPr>
          <w:p>
            <w:r>
              <w:t>Mobile Application Design and Development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3200SEF</w:t>
            </w:r>
          </w:p>
        </w:tc>
        <w:tc>
          <w:tcPr>
            <w:tcW w:type="dxa" w:w="2033"/>
          </w:tcPr>
          <w:p>
            <w:r>
              <w:t>Database Management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3500SEF</w:t>
            </w:r>
          </w:p>
        </w:tc>
        <w:tc>
          <w:tcPr>
            <w:tcW w:type="dxa" w:w="2033"/>
          </w:tcPr>
          <w:p>
            <w:r>
              <w:t>Software Engineering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3510SEF</w:t>
            </w:r>
          </w:p>
        </w:tc>
        <w:tc>
          <w:tcPr>
            <w:tcW w:type="dxa" w:w="2033"/>
          </w:tcPr>
          <w:p>
            <w:r>
              <w:t>Software Project Management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3810SEF</w:t>
            </w:r>
          </w:p>
        </w:tc>
        <w:tc>
          <w:tcPr>
            <w:tcW w:type="dxa" w:w="2033"/>
          </w:tcPr>
          <w:p>
            <w:r>
              <w:t>Server-Side Technologies &amp; Cloud Computing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3820SEF</w:t>
            </w:r>
          </w:p>
        </w:tc>
        <w:tc>
          <w:tcPr>
            <w:tcW w:type="dxa" w:w="2033"/>
          </w:tcPr>
          <w:p>
            <w:r>
              <w:t>Web Application Development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3920SEF</w:t>
            </w:r>
          </w:p>
        </w:tc>
        <w:tc>
          <w:tcPr>
            <w:tcW w:type="dxa" w:w="2033"/>
          </w:tcPr>
          <w:p>
            <w:r>
              <w:t>Machine Learning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4570SEF</w:t>
            </w:r>
          </w:p>
        </w:tc>
        <w:tc>
          <w:tcPr>
            <w:tcW w:type="dxa" w:w="2033"/>
          </w:tcPr>
          <w:p>
            <w:r>
              <w:t>Capstone Computing Project 6 3-credit-unit system FTU_ST_BSCHCOMPF_202403_V1 Page 2 of</w:t>
            </w:r>
          </w:p>
        </w:tc>
        <w:tc>
          <w:tcPr>
            <w:tcW w:type="dxa" w:w="2033"/>
          </w:tcPr>
          <w:p>
            <w:r>
              <w:t>2</w:t>
            </w:r>
          </w:p>
        </w:tc>
      </w:tr>
      <w:tr>
        <w:tc>
          <w:tcPr>
            <w:tcW w:type="dxa" w:w="2033"/>
          </w:tcPr>
          <w:p>
            <w:r>
              <w:t>Not specified in public PDF</w:t>
            </w:r>
          </w:p>
        </w:tc>
        <w:tc>
          <w:tcPr>
            <w:tcW w:type="dxa" w:w="2033"/>
          </w:tcPr>
          <w:p>
            <w:r>
              <w:t>Elective Courses</w:t>
            </w:r>
          </w:p>
        </w:tc>
        <w:tc>
          <w:tcPr>
            <w:tcW w:type="dxa" w:w="2033"/>
          </w:tcPr>
          <w:p>
            <w:r>
              <w:t>COMP 4330SEF</w:t>
            </w:r>
          </w:p>
        </w:tc>
        <w:tc>
          <w:tcPr>
            <w:tcW w:type="dxa" w:w="2033"/>
          </w:tcPr>
          <w:p>
            <w:r>
              <w:t>Advanced Programming and AI Algorithms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4620SEF</w:t>
            </w:r>
          </w:p>
        </w:tc>
        <w:tc>
          <w:tcPr>
            <w:tcW w:type="dxa" w:w="2033"/>
          </w:tcPr>
          <w:p>
            <w:r>
              <w:t>Concurrent and Networks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4900SEF</w:t>
            </w:r>
          </w:p>
        </w:tc>
        <w:tc>
          <w:tcPr>
            <w:tcW w:type="dxa" w:w="2033"/>
          </w:tcPr>
          <w:p>
            <w:r>
              <w:t>Creative Programming for Games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4950SEF</w:t>
            </w:r>
          </w:p>
        </w:tc>
        <w:tc>
          <w:tcPr>
            <w:tcW w:type="dxa" w:w="2033"/>
          </w:tcPr>
          <w:p>
            <w:r>
              <w:t>Professional Placement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3250SEF</w:t>
            </w:r>
          </w:p>
        </w:tc>
        <w:tc>
          <w:tcPr>
            <w:tcW w:type="dxa" w:w="2033"/>
          </w:tcPr>
          <w:p>
            <w:r>
              <w:t>Computer and Network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3470SEF</w:t>
            </w:r>
          </w:p>
        </w:tc>
        <w:tc>
          <w:tcPr>
            <w:tcW w:type="dxa" w:w="2033"/>
          </w:tcPr>
          <w:p>
            <w:r>
              <w:t>Multimedia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4210SEF</w:t>
            </w:r>
          </w:p>
        </w:tc>
        <w:tc>
          <w:tcPr>
            <w:tcW w:type="dxa" w:w="2033"/>
          </w:tcPr>
          <w:p>
            <w:r>
              <w:t>Biomedical 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4370SEF</w:t>
            </w:r>
          </w:p>
        </w:tc>
        <w:tc>
          <w:tcPr>
            <w:tcW w:type="dxa" w:w="2033"/>
          </w:tcPr>
          <w:p>
            <w:r>
              <w:t>Digital Signal Processing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4710SEF</w:t>
            </w:r>
          </w:p>
        </w:tc>
        <w:tc>
          <w:tcPr>
            <w:tcW w:type="dxa" w:w="2033"/>
          </w:tcPr>
          <w:p>
            <w:r>
              <w:t>Digital Forensics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3280SEF</w:t>
            </w:r>
          </w:p>
        </w:tc>
        <w:tc>
          <w:tcPr>
            <w:tcW w:type="dxa" w:w="2033"/>
          </w:tcPr>
          <w:p>
            <w:r>
              <w:t>Engineering Professional Practice</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bl>
    <w:p/>
    <w:p>
      <w:pPr>
        <w:pStyle w:val="Heading2"/>
      </w:pPr>
      <w:r>
        <w:t>Bachelor of Science with Honours in Construction Management and Quantity Surveying (BSCHCMQSJ)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QS 4003SEF</w:t>
            </w:r>
          </w:p>
        </w:tc>
        <w:tc>
          <w:tcPr>
            <w:tcW w:type="dxa" w:w="2033"/>
          </w:tcPr>
          <w:p>
            <w:r>
              <w:t>Temporary Works Design 3    3-credit-unit system 3CRU_FTU_ST_BSCHCMQSJ_202510_V3 Page 4 o f</w:t>
            </w:r>
          </w:p>
        </w:tc>
        <w:tc>
          <w:tcPr>
            <w:tcW w:type="dxa" w:w="2033"/>
          </w:tcPr>
          <w:p>
            <w:r>
              <w:t>4</w:t>
            </w:r>
          </w:p>
        </w:tc>
      </w:tr>
      <w:tr>
        <w:tc>
          <w:tcPr>
            <w:tcW w:type="dxa" w:w="2033"/>
          </w:tcPr>
          <w:p>
            <w:r>
              <w:t>Not specified in public PDF</w:t>
            </w:r>
          </w:p>
        </w:tc>
        <w:tc>
          <w:tcPr>
            <w:tcW w:type="dxa" w:w="2033"/>
          </w:tcPr>
          <w:p>
            <w:r>
              <w:t>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Core Courses</w:t>
            </w:r>
          </w:p>
        </w:tc>
        <w:tc>
          <w:tcPr>
            <w:tcW w:type="dxa" w:w="2033"/>
          </w:tcPr>
          <w:p>
            <w:r>
              <w:t>UNI 2022BEW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UNI 3002BEW</w:t>
            </w:r>
          </w:p>
        </w:tc>
        <w:tc>
          <w:tcPr>
            <w:tcW w:type="dxa" w:w="2033"/>
          </w:tcPr>
          <w:p>
            <w:r>
              <w:t>E ntrepreneurial Mindset and Leadership for Sustainability</w:t>
            </w:r>
          </w:p>
        </w:tc>
        <w:tc>
          <w:tcPr>
            <w:tcW w:type="dxa" w:w="2033"/>
          </w:tcPr>
          <w:p>
            <w:r>
              <w:t>3</w:t>
            </w:r>
          </w:p>
        </w:tc>
      </w:tr>
    </w:tbl>
    <w:p/>
    <w:p>
      <w:pPr>
        <w:pStyle w:val="Heading2"/>
      </w:pPr>
      <w:r>
        <w:t>Bachelor of Science with Honours in Cyber and Computer Security (BSCHCCSJ)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ELEC S100F</w:t>
            </w:r>
          </w:p>
        </w:tc>
        <w:tc>
          <w:tcPr>
            <w:tcW w:type="dxa" w:w="2033"/>
          </w:tcPr>
          <w:p>
            <w:r>
              <w:t>Introduction to Computer Engineering</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MATH S141F</w:t>
            </w:r>
          </w:p>
        </w:tc>
        <w:tc>
          <w:tcPr>
            <w:tcW w:type="dxa" w:w="2033"/>
          </w:tcPr>
          <w:p>
            <w:r>
              <w:t>2 Algebra and Calculus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S100F</w:t>
            </w:r>
          </w:p>
        </w:tc>
        <w:tc>
          <w:tcPr>
            <w:tcW w:type="dxa" w:w="2033"/>
          </w:tcPr>
          <w:p>
            <w:r>
              <w:t>Basic Sciences for Engineers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ELEC S201F</w:t>
            </w:r>
          </w:p>
        </w:tc>
        <w:tc>
          <w:tcPr>
            <w:tcW w:type="dxa" w:w="2033"/>
          </w:tcPr>
          <w:p>
            <w:r>
              <w:t>Basic Electronics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ELEC S203F</w:t>
            </w:r>
          </w:p>
        </w:tc>
        <w:tc>
          <w:tcPr>
            <w:tcW w:type="dxa" w:w="2033"/>
          </w:tcPr>
          <w:p>
            <w:r>
              <w:t>Computer Organization and Microprocessors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ELEC S205F</w:t>
            </w:r>
          </w:p>
        </w:tc>
        <w:tc>
          <w:tcPr>
            <w:tcW w:type="dxa" w:w="2033"/>
          </w:tcPr>
          <w:p>
            <w:r>
              <w:t>Signals and Systems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ELEC S241F</w:t>
            </w:r>
          </w:p>
        </w:tc>
        <w:tc>
          <w:tcPr>
            <w:tcW w:type="dxa" w:w="2033"/>
          </w:tcPr>
          <w:p>
            <w:r>
              <w:t>Electronic Circuit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S266F</w:t>
            </w:r>
          </w:p>
        </w:tc>
        <w:tc>
          <w:tcPr>
            <w:tcW w:type="dxa" w:w="2033"/>
          </w:tcPr>
          <w:p>
            <w:r>
              <w:t>Computer Architecture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S267F</w:t>
            </w:r>
          </w:p>
        </w:tc>
        <w:tc>
          <w:tcPr>
            <w:tcW w:type="dxa" w:w="2033"/>
          </w:tcPr>
          <w:p>
            <w:r>
              <w:t>Operating Systems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COMP S381F</w:t>
            </w:r>
          </w:p>
        </w:tc>
        <w:tc>
          <w:tcPr>
            <w:tcW w:type="dxa" w:w="2033"/>
          </w:tcPr>
          <w:p>
            <w:r>
              <w:t>Server-side Technologies and Cloud Computing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S305F</w:t>
            </w:r>
          </w:p>
        </w:tc>
        <w:tc>
          <w:tcPr>
            <w:tcW w:type="dxa" w:w="2033"/>
          </w:tcPr>
          <w:p>
            <w:r>
              <w:t>Computer Networking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S306F</w:t>
            </w:r>
          </w:p>
        </w:tc>
        <w:tc>
          <w:tcPr>
            <w:tcW w:type="dxa" w:w="2033"/>
          </w:tcPr>
          <w:p>
            <w:r>
              <w:t>Wireless Networks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S315F</w:t>
            </w:r>
          </w:p>
        </w:tc>
        <w:tc>
          <w:tcPr>
            <w:tcW w:type="dxa" w:w="2033"/>
          </w:tcPr>
          <w:p>
            <w:r>
              <w:t>Routing and Switching Technology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S363F</w:t>
            </w:r>
          </w:p>
        </w:tc>
        <w:tc>
          <w:tcPr>
            <w:tcW w:type="dxa" w:w="2033"/>
          </w:tcPr>
          <w:p>
            <w:r>
              <w:t>Advanced Computer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S371F</w:t>
            </w:r>
          </w:p>
        </w:tc>
        <w:tc>
          <w:tcPr>
            <w:tcW w:type="dxa" w:w="2033"/>
          </w:tcPr>
          <w:p>
            <w:r>
              <w:t>Digital Forensics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S372F</w:t>
            </w:r>
          </w:p>
        </w:tc>
        <w:tc>
          <w:tcPr>
            <w:tcW w:type="dxa" w:w="2033"/>
          </w:tcPr>
          <w:p>
            <w:r>
              <w:t>Professional Practice in Cyber Security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ELEC S411F</w:t>
            </w:r>
          </w:p>
        </w:tc>
        <w:tc>
          <w:tcPr>
            <w:tcW w:type="dxa" w:w="2033"/>
          </w:tcPr>
          <w:p>
            <w:r>
              <w:t>Electronic and Computer Engineering Project</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ELEC S425F</w:t>
            </w:r>
          </w:p>
        </w:tc>
        <w:tc>
          <w:tcPr>
            <w:tcW w:type="dxa" w:w="2033"/>
          </w:tcPr>
          <w:p>
            <w:r>
              <w:t>Computer and Network Security</w:t>
            </w:r>
          </w:p>
        </w:tc>
        <w:tc>
          <w:tcPr>
            <w:tcW w:type="dxa" w:w="2033"/>
          </w:tcPr>
          <w:p>
            <w:r>
              <w:t>5</w:t>
            </w:r>
          </w:p>
        </w:tc>
      </w:tr>
      <w:tr>
        <w:tc>
          <w:tcPr>
            <w:tcW w:type="dxa" w:w="2033"/>
          </w:tcPr>
          <w:p>
            <w:r>
              <w:t>Not specified in public PDF</w:t>
            </w:r>
          </w:p>
        </w:tc>
        <w:tc>
          <w:tcPr>
            <w:tcW w:type="dxa" w:w="2033"/>
          </w:tcPr>
          <w:p>
            <w:r>
              <w:t>Elective Courses (Group 1)</w:t>
            </w:r>
          </w:p>
        </w:tc>
        <w:tc>
          <w:tcPr>
            <w:tcW w:type="dxa" w:w="2033"/>
          </w:tcPr>
          <w:p>
            <w:r>
              <w:t>COMP 3130SEF</w:t>
            </w:r>
          </w:p>
        </w:tc>
        <w:tc>
          <w:tcPr>
            <w:tcW w:type="dxa" w:w="2033"/>
          </w:tcPr>
          <w:p>
            <w:r>
              <w:t>Mobile Application Programming</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COMP 3920SEF</w:t>
            </w:r>
          </w:p>
        </w:tc>
        <w:tc>
          <w:tcPr>
            <w:tcW w:type="dxa" w:w="2033"/>
          </w:tcPr>
          <w:p>
            <w:r>
              <w:t>Machine Learning</w:t>
            </w:r>
          </w:p>
        </w:tc>
        <w:tc>
          <w:tcPr>
            <w:tcW w:type="dxa" w:w="2033"/>
          </w:tcPr>
          <w:p>
            <w:r>
              <w:t>3</w:t>
            </w:r>
          </w:p>
        </w:tc>
      </w:tr>
      <w:tr>
        <w:tc>
          <w:tcPr>
            <w:tcW w:type="dxa" w:w="2033"/>
          </w:tcPr>
          <w:p>
            <w:r>
              <w:t>Not specified in public PDF</w:t>
            </w:r>
          </w:p>
        </w:tc>
        <w:tc>
          <w:tcPr>
            <w:tcW w:type="dxa" w:w="2033"/>
          </w:tcPr>
          <w:p>
            <w:r>
              <w:t>Elective Courses (Group 1)</w:t>
            </w:r>
          </w:p>
        </w:tc>
        <w:tc>
          <w:tcPr>
            <w:tcW w:type="dxa" w:w="2033"/>
          </w:tcPr>
          <w:p>
            <w:r>
              <w:t>ELEC 3470SEF</w:t>
            </w:r>
          </w:p>
        </w:tc>
        <w:tc>
          <w:tcPr>
            <w:tcW w:type="dxa" w:w="2033"/>
          </w:tcPr>
          <w:p>
            <w:r>
              <w:t>Multimedia Technologies 3 3-credit-unit system FTU_ST_BSCHCCSJ_202603_V4 Page 4 of</w:t>
            </w:r>
          </w:p>
        </w:tc>
        <w:tc>
          <w:tcPr>
            <w:tcW w:type="dxa" w:w="2033"/>
          </w:tcPr>
          <w:p>
            <w:r>
              <w:t>4</w:t>
            </w:r>
          </w:p>
        </w:tc>
      </w:tr>
      <w:tr>
        <w:tc>
          <w:tcPr>
            <w:tcW w:type="dxa" w:w="2033"/>
          </w:tcPr>
          <w:p>
            <w:r>
              <w:t>Not specified in public PDF</w:t>
            </w:r>
          </w:p>
        </w:tc>
        <w:tc>
          <w:tcPr>
            <w:tcW w:type="dxa" w:w="2033"/>
          </w:tcPr>
          <w:p>
            <w:r>
              <w:t>Elective Courses (Group 2)</w:t>
            </w:r>
          </w:p>
        </w:tc>
        <w:tc>
          <w:tcPr>
            <w:tcW w:type="dxa" w:w="2033"/>
          </w:tcPr>
          <w:p>
            <w:r>
              <w:t>COMP 4330SEF</w:t>
            </w:r>
          </w:p>
        </w:tc>
        <w:tc>
          <w:tcPr>
            <w:tcW w:type="dxa" w:w="2033"/>
          </w:tcPr>
          <w:p>
            <w:r>
              <w:t>Advanced Programming and AI Algorithms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4620SEF</w:t>
            </w:r>
          </w:p>
        </w:tc>
        <w:tc>
          <w:tcPr>
            <w:tcW w:type="dxa" w:w="2033"/>
          </w:tcPr>
          <w:p>
            <w:r>
              <w:t>Concurrent and Networks Programming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4630SEF</w:t>
            </w:r>
          </w:p>
        </w:tc>
        <w:tc>
          <w:tcPr>
            <w:tcW w:type="dxa" w:w="2033"/>
          </w:tcPr>
          <w:p>
            <w:r>
              <w:t>Distributed Systems and Parallel Computing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3040SEF</w:t>
            </w:r>
          </w:p>
        </w:tc>
        <w:tc>
          <w:tcPr>
            <w:tcW w:type="dxa" w:w="2033"/>
          </w:tcPr>
          <w:p>
            <w:r>
              <w:t>Communication Systems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4020SEF</w:t>
            </w:r>
          </w:p>
        </w:tc>
        <w:tc>
          <w:tcPr>
            <w:tcW w:type="dxa" w:w="2033"/>
          </w:tcPr>
          <w:p>
            <w:r>
              <w:t>Professional Placement (Cyber and Computer Security)</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4060SEF</w:t>
            </w:r>
          </w:p>
        </w:tc>
        <w:tc>
          <w:tcPr>
            <w:tcW w:type="dxa" w:w="2033"/>
          </w:tcPr>
          <w:p>
            <w:r>
              <w:t>Wireless Networks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4210SEF</w:t>
            </w:r>
          </w:p>
        </w:tc>
        <w:tc>
          <w:tcPr>
            <w:tcW w:type="dxa" w:w="2033"/>
          </w:tcPr>
          <w:p>
            <w:r>
              <w:t>Biomedical Informatics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 (Group 2)</w:t>
            </w:r>
          </w:p>
        </w:tc>
        <w:tc>
          <w:tcPr>
            <w:tcW w:type="dxa" w:w="2033"/>
          </w:tcPr>
          <w:p>
            <w:r>
              <w:t>ELEC 4380SEF</w:t>
            </w:r>
          </w:p>
        </w:tc>
        <w:tc>
          <w:tcPr>
            <w:tcW w:type="dxa" w:w="2033"/>
          </w:tcPr>
          <w:p>
            <w:r>
              <w:t>Digital Communications</w:t>
            </w:r>
          </w:p>
        </w:tc>
        <w:tc>
          <w:tcPr>
            <w:tcW w:type="dxa" w:w="2033"/>
          </w:tcPr>
          <w:p>
            <w:r>
              <w:t>3</w:t>
            </w:r>
          </w:p>
        </w:tc>
      </w:tr>
      <w:tr>
        <w:tc>
          <w:tcPr>
            <w:tcW w:type="dxa" w:w="2033"/>
          </w:tcPr>
          <w:p>
            <w:r>
              <w:t>Not specified in public PDF</w:t>
            </w:r>
          </w:p>
        </w:tc>
        <w:tc>
          <w:tcPr>
            <w:tcW w:type="dxa" w:w="2033"/>
          </w:tcPr>
          <w:p>
            <w:r>
              <w:t>Elective Courses (Higher Level)</w:t>
            </w:r>
          </w:p>
        </w:tc>
        <w:tc>
          <w:tcPr>
            <w:tcW w:type="dxa" w:w="2033"/>
          </w:tcPr>
          <w:p>
            <w:r>
              <w:t>COMP S313F</w:t>
            </w:r>
          </w:p>
        </w:tc>
        <w:tc>
          <w:tcPr>
            <w:tcW w:type="dxa" w:w="2033"/>
          </w:tcPr>
          <w:p>
            <w:r>
              <w:t>Mobile Application Programming</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COMP S333F</w:t>
            </w:r>
          </w:p>
        </w:tc>
        <w:tc>
          <w:tcPr>
            <w:tcW w:type="dxa" w:w="2033"/>
          </w:tcPr>
          <w:p>
            <w:r>
              <w:t>Advanced Programming and AI Algorithms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COMP S363F</w:t>
            </w:r>
          </w:p>
        </w:tc>
        <w:tc>
          <w:tcPr>
            <w:tcW w:type="dxa" w:w="2033"/>
          </w:tcPr>
          <w:p>
            <w:r>
              <w:t>Distributed Systems and Parallel Computing</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S304F</w:t>
            </w:r>
          </w:p>
        </w:tc>
        <w:tc>
          <w:tcPr>
            <w:tcW w:type="dxa" w:w="2033"/>
          </w:tcPr>
          <w:p>
            <w:r>
              <w:t>Communication Systems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S326F</w:t>
            </w:r>
          </w:p>
        </w:tc>
        <w:tc>
          <w:tcPr>
            <w:tcW w:type="dxa" w:w="2033"/>
          </w:tcPr>
          <w:p>
            <w:r>
              <w:t>Mobile Application Development</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S347F</w:t>
            </w:r>
          </w:p>
        </w:tc>
        <w:tc>
          <w:tcPr>
            <w:tcW w:type="dxa" w:w="2033"/>
          </w:tcPr>
          <w:p>
            <w:r>
              <w:t>Multimedia Technologies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S348F</w:t>
            </w:r>
          </w:p>
        </w:tc>
        <w:tc>
          <w:tcPr>
            <w:tcW w:type="dxa" w:w="2033"/>
          </w:tcPr>
          <w:p>
            <w:r>
              <w:t>IoT Security</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S365F</w:t>
            </w:r>
          </w:p>
        </w:tc>
        <w:tc>
          <w:tcPr>
            <w:tcW w:type="dxa" w:w="2033"/>
          </w:tcPr>
          <w:p>
            <w:r>
              <w:t>Ethical Hacking Techniques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S421F</w:t>
            </w:r>
          </w:p>
        </w:tc>
        <w:tc>
          <w:tcPr>
            <w:tcW w:type="dxa" w:w="2033"/>
          </w:tcPr>
          <w:p>
            <w:r>
              <w:t>Biomedical Informatics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S431F</w:t>
            </w:r>
          </w:p>
        </w:tc>
        <w:tc>
          <w:tcPr>
            <w:tcW w:type="dxa" w:w="2033"/>
          </w:tcPr>
          <w:p>
            <w:r>
              <w:t>Blockchain Technologies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Data Science (BSCHDSJ)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and Middle Level)</w:t>
            </w:r>
          </w:p>
        </w:tc>
        <w:tc>
          <w:tcPr>
            <w:tcW w:type="dxa" w:w="2033"/>
          </w:tcPr>
          <w:p>
            <w:r>
              <w:t>COMP S202F</w:t>
            </w:r>
          </w:p>
        </w:tc>
        <w:tc>
          <w:tcPr>
            <w:tcW w:type="dxa" w:w="2033"/>
          </w:tcPr>
          <w:p>
            <w:r>
              <w:t>Java Programming Fundamentals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COMP S203F</w:t>
            </w:r>
          </w:p>
        </w:tc>
        <w:tc>
          <w:tcPr>
            <w:tcW w:type="dxa" w:w="2033"/>
          </w:tcPr>
          <w:p>
            <w:r>
              <w:t>Intermediate Java Programming and User Interface Design</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MATH S215F</w:t>
            </w:r>
          </w:p>
        </w:tc>
        <w:tc>
          <w:tcPr>
            <w:tcW w:type="dxa" w:w="2033"/>
          </w:tcPr>
          <w:p>
            <w:r>
              <w:t>1 Linear Algebra</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S261F</w:t>
            </w:r>
          </w:p>
        </w:tc>
        <w:tc>
          <w:tcPr>
            <w:tcW w:type="dxa" w:w="2033"/>
          </w:tcPr>
          <w:p>
            <w:r>
              <w:t>Data Analytics with Applications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S263F</w:t>
            </w:r>
          </w:p>
        </w:tc>
        <w:tc>
          <w:tcPr>
            <w:tcW w:type="dxa" w:w="2033"/>
          </w:tcPr>
          <w:p>
            <w:r>
              <w:t>Big Data in Organizations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S320F</w:t>
            </w:r>
          </w:p>
        </w:tc>
        <w:tc>
          <w:tcPr>
            <w:tcW w:type="dxa" w:w="2033"/>
          </w:tcPr>
          <w:p>
            <w:r>
              <w:t>Database Management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S350F</w:t>
            </w:r>
          </w:p>
        </w:tc>
        <w:tc>
          <w:tcPr>
            <w:tcW w:type="dxa" w:w="2033"/>
          </w:tcPr>
          <w:p>
            <w:r>
              <w:t>3 Software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S351F</w:t>
            </w:r>
          </w:p>
        </w:tc>
        <w:tc>
          <w:tcPr>
            <w:tcW w:type="dxa" w:w="2033"/>
          </w:tcPr>
          <w:p>
            <w:r>
              <w:t>3 Software Project Management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S460F</w:t>
            </w:r>
          </w:p>
        </w:tc>
        <w:tc>
          <w:tcPr>
            <w:tcW w:type="dxa" w:w="2033"/>
          </w:tcPr>
          <w:p>
            <w:r>
              <w:t>1 Advanced Topics in Data Mining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S461F</w:t>
            </w:r>
          </w:p>
        </w:tc>
        <w:tc>
          <w:tcPr>
            <w:tcW w:type="dxa" w:w="2033"/>
          </w:tcPr>
          <w:p>
            <w:r>
              <w:t>1 Data Science Project</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COMP S492F</w:t>
            </w:r>
          </w:p>
        </w:tc>
        <w:tc>
          <w:tcPr>
            <w:tcW w:type="dxa" w:w="2033"/>
          </w:tcPr>
          <w:p>
            <w:r>
              <w:t>Artificial Intelligence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S320F</w:t>
            </w:r>
          </w:p>
        </w:tc>
        <w:tc>
          <w:tcPr>
            <w:tcW w:type="dxa" w:w="2033"/>
          </w:tcPr>
          <w:p>
            <w:r>
              <w:t>2 Database Management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S321F</w:t>
            </w:r>
          </w:p>
        </w:tc>
        <w:tc>
          <w:tcPr>
            <w:tcW w:type="dxa" w:w="2033"/>
          </w:tcPr>
          <w:p>
            <w:r>
              <w:t>Advanced Database and Data Warehousing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S381F</w:t>
            </w:r>
          </w:p>
        </w:tc>
        <w:tc>
          <w:tcPr>
            <w:tcW w:type="dxa" w:w="2033"/>
          </w:tcPr>
          <w:p>
            <w:r>
              <w:t>Server-side Technologies and Cloud Computing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S382F</w:t>
            </w:r>
          </w:p>
        </w:tc>
        <w:tc>
          <w:tcPr>
            <w:tcW w:type="dxa" w:w="2033"/>
          </w:tcPr>
          <w:p>
            <w:r>
              <w:t>Data Mining and Analytics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S492F</w:t>
            </w:r>
          </w:p>
        </w:tc>
        <w:tc>
          <w:tcPr>
            <w:tcW w:type="dxa" w:w="2033"/>
          </w:tcPr>
          <w:p>
            <w:r>
              <w:t>Machine Learning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STAT S251F</w:t>
            </w:r>
          </w:p>
        </w:tc>
        <w:tc>
          <w:tcPr>
            <w:tcW w:type="dxa" w:w="2033"/>
          </w:tcPr>
          <w:p>
            <w:r>
              <w:t>Statistical Data Analysis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STAT S311F</w:t>
            </w:r>
          </w:p>
        </w:tc>
        <w:tc>
          <w:tcPr>
            <w:tcW w:type="dxa" w:w="2033"/>
          </w:tcPr>
          <w:p>
            <w:r>
              <w:t>Time Series Analysis and Forecasting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STAT S313F</w:t>
            </w:r>
          </w:p>
        </w:tc>
        <w:tc>
          <w:tcPr>
            <w:tcW w:type="dxa" w:w="2033"/>
          </w:tcPr>
          <w:p>
            <w:r>
              <w:t>High Dimensional Data Analysis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STAT S314F</w:t>
            </w:r>
          </w:p>
        </w:tc>
        <w:tc>
          <w:tcPr>
            <w:tcW w:type="dxa" w:w="2033"/>
          </w:tcPr>
          <w:p>
            <w:r>
              <w:t>Regression in Practice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STAT S366F</w:t>
            </w:r>
          </w:p>
        </w:tc>
        <w:tc>
          <w:tcPr>
            <w:tcW w:type="dxa" w:w="2033"/>
          </w:tcPr>
          <w:p>
            <w:r>
              <w:t>SAS Programming</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COMP S413F</w:t>
            </w:r>
          </w:p>
        </w:tc>
        <w:tc>
          <w:tcPr>
            <w:tcW w:type="dxa" w:w="2033"/>
          </w:tcPr>
          <w:p>
            <w:r>
              <w:t>Application Design and Development For Mobile Devices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S380F</w:t>
            </w:r>
          </w:p>
        </w:tc>
        <w:tc>
          <w:tcPr>
            <w:tcW w:type="dxa" w:w="2033"/>
          </w:tcPr>
          <w:p>
            <w:r>
              <w:t>Web Applications: Design and Development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S413F</w:t>
            </w:r>
          </w:p>
        </w:tc>
        <w:tc>
          <w:tcPr>
            <w:tcW w:type="dxa" w:w="2033"/>
          </w:tcPr>
          <w:p>
            <w:r>
              <w:t>Application Design and Development for Mobile Devices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S425F</w:t>
            </w:r>
          </w:p>
        </w:tc>
        <w:tc>
          <w:tcPr>
            <w:tcW w:type="dxa" w:w="2033"/>
          </w:tcPr>
          <w:p>
            <w:r>
              <w:t>Computer and Network Security</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SCI S330F</w:t>
            </w:r>
          </w:p>
        </w:tc>
        <w:tc>
          <w:tcPr>
            <w:tcW w:type="dxa" w:w="2033"/>
          </w:tcPr>
          <w:p>
            <w:r>
              <w:t>Scientific Research Methods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STAT S315F</w:t>
            </w:r>
          </w:p>
        </w:tc>
        <w:tc>
          <w:tcPr>
            <w:tcW w:type="dxa" w:w="2033"/>
          </w:tcPr>
          <w:p>
            <w:r>
              <w:t>Stochastic Process</w:t>
            </w:r>
          </w:p>
        </w:tc>
        <w:tc>
          <w:tcPr>
            <w:tcW w:type="dxa" w:w="2033"/>
          </w:tcPr>
          <w:p>
            <w:r>
              <w:t>5</w:t>
            </w:r>
          </w:p>
        </w:tc>
      </w:tr>
    </w:tbl>
    <w:p/>
    <w:p>
      <w:pPr>
        <w:pStyle w:val="Heading2"/>
      </w:pPr>
      <w:r>
        <w:t>Bachelor of Science with Honours in Data Science and Artificial Intelligence (BSCHDSAIJ)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STAT 3660SEF</w:t>
            </w:r>
          </w:p>
        </w:tc>
        <w:tc>
          <w:tcPr>
            <w:tcW w:type="dxa" w:w="2033"/>
          </w:tcPr>
          <w:p>
            <w:r>
              <w:t>SAS Programming 3   3-credit-unit system 3CRU_FTU_ST_BSCHDSAIJ_202603_V4 Page 3 of</w:t>
            </w:r>
          </w:p>
        </w:tc>
        <w:tc>
          <w:tcPr>
            <w:tcW w:type="dxa" w:w="2033"/>
          </w:tcPr>
          <w:p>
            <w:r>
              <w:t>3</w:t>
            </w:r>
          </w:p>
        </w:tc>
      </w:tr>
      <w:tr>
        <w:tc>
          <w:tcPr>
            <w:tcW w:type="dxa" w:w="2033"/>
          </w:tcPr>
          <w:p>
            <w:r>
              <w:t>Not specified in public PDF</w:t>
            </w:r>
          </w:p>
        </w:tc>
        <w:tc>
          <w:tcPr>
            <w:tcW w:type="dxa" w:w="2033"/>
          </w:tcPr>
          <w:p>
            <w:r>
              <w:t>Core Courses (Foundation and Middle Level)</w:t>
            </w:r>
          </w:p>
        </w:tc>
        <w:tc>
          <w:tcPr>
            <w:tcW w:type="dxa" w:w="2033"/>
          </w:tcPr>
          <w:p>
            <w:r>
              <w:t>COMP S202F</w:t>
            </w:r>
          </w:p>
        </w:tc>
        <w:tc>
          <w:tcPr>
            <w:tcW w:type="dxa" w:w="2033"/>
          </w:tcPr>
          <w:p>
            <w:r>
              <w:t>Java Programming Fundamentals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COMP S203F</w:t>
            </w:r>
          </w:p>
        </w:tc>
        <w:tc>
          <w:tcPr>
            <w:tcW w:type="dxa" w:w="2033"/>
          </w:tcPr>
          <w:p>
            <w:r>
              <w:t>Intermediate Java Programming and User Interface Design</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COMP S264F</w:t>
            </w:r>
          </w:p>
        </w:tc>
        <w:tc>
          <w:tcPr>
            <w:tcW w:type="dxa" w:w="2033"/>
          </w:tcPr>
          <w:p>
            <w:r>
              <w:t>Discrete Mathematics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S251F</w:t>
            </w:r>
          </w:p>
        </w:tc>
        <w:tc>
          <w:tcPr>
            <w:tcW w:type="dxa" w:w="2033"/>
          </w:tcPr>
          <w:p>
            <w:r>
              <w:t>Statistical Data Analysis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S261F</w:t>
            </w:r>
          </w:p>
        </w:tc>
        <w:tc>
          <w:tcPr>
            <w:tcW w:type="dxa" w:w="2033"/>
          </w:tcPr>
          <w:p>
            <w:r>
              <w:t>Data Analytics with Applications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STAT S263F</w:t>
            </w:r>
          </w:p>
        </w:tc>
        <w:tc>
          <w:tcPr>
            <w:tcW w:type="dxa" w:w="2033"/>
          </w:tcPr>
          <w:p>
            <w:r>
              <w:t>Big Data Analytics and Applications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S320F</w:t>
            </w:r>
          </w:p>
        </w:tc>
        <w:tc>
          <w:tcPr>
            <w:tcW w:type="dxa" w:w="2033"/>
          </w:tcPr>
          <w:p>
            <w:r>
              <w:t>Database Management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S321F</w:t>
            </w:r>
          </w:p>
        </w:tc>
        <w:tc>
          <w:tcPr>
            <w:tcW w:type="dxa" w:w="2033"/>
          </w:tcPr>
          <w:p>
            <w:r>
              <w:t>Advanced Database and Data Warehousing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S333F</w:t>
            </w:r>
          </w:p>
        </w:tc>
        <w:tc>
          <w:tcPr>
            <w:tcW w:type="dxa" w:w="2033"/>
          </w:tcPr>
          <w:p>
            <w:r>
              <w:t>Artificial Intelligence Algorithms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S350F</w:t>
            </w:r>
          </w:p>
        </w:tc>
        <w:tc>
          <w:tcPr>
            <w:tcW w:type="dxa" w:w="2033"/>
          </w:tcPr>
          <w:p>
            <w:r>
              <w:t>Software Engineering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S351F</w:t>
            </w:r>
          </w:p>
        </w:tc>
        <w:tc>
          <w:tcPr>
            <w:tcW w:type="dxa" w:w="2033"/>
          </w:tcPr>
          <w:p>
            <w:r>
              <w:t>Software Project Management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S381F</w:t>
            </w:r>
          </w:p>
        </w:tc>
        <w:tc>
          <w:tcPr>
            <w:tcW w:type="dxa" w:w="2033"/>
          </w:tcPr>
          <w:p>
            <w:r>
              <w:t>Server-side Technologies and Cloud Computing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S382F</w:t>
            </w:r>
          </w:p>
        </w:tc>
        <w:tc>
          <w:tcPr>
            <w:tcW w:type="dxa" w:w="2033"/>
          </w:tcPr>
          <w:p>
            <w:r>
              <w:t>Data Mining and Analytics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S460F</w:t>
            </w:r>
          </w:p>
        </w:tc>
        <w:tc>
          <w:tcPr>
            <w:tcW w:type="dxa" w:w="2033"/>
          </w:tcPr>
          <w:p>
            <w:r>
              <w:t>Advanced Topics in Data Mining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S461F</w:t>
            </w:r>
          </w:p>
        </w:tc>
        <w:tc>
          <w:tcPr>
            <w:tcW w:type="dxa" w:w="2033"/>
          </w:tcPr>
          <w:p>
            <w:r>
              <w:t>Data Science Project</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COMP S492F</w:t>
            </w:r>
          </w:p>
        </w:tc>
        <w:tc>
          <w:tcPr>
            <w:tcW w:type="dxa" w:w="2033"/>
          </w:tcPr>
          <w:p>
            <w:r>
              <w:t>Artificial Intelligence</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COMP S493F</w:t>
            </w:r>
          </w:p>
        </w:tc>
        <w:tc>
          <w:tcPr>
            <w:tcW w:type="dxa" w:w="2033"/>
          </w:tcPr>
          <w:p>
            <w:r>
              <w:t>Deep Learning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STAT S311F</w:t>
            </w:r>
          </w:p>
        </w:tc>
        <w:tc>
          <w:tcPr>
            <w:tcW w:type="dxa" w:w="2033"/>
          </w:tcPr>
          <w:p>
            <w:r>
              <w:t>Time Series Analysis and Forecasting</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STAT S366F</w:t>
            </w:r>
          </w:p>
        </w:tc>
        <w:tc>
          <w:tcPr>
            <w:tcW w:type="dxa" w:w="2033"/>
          </w:tcPr>
          <w:p>
            <w:r>
              <w:t>SAS Programming</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4630SEF</w:t>
            </w:r>
          </w:p>
        </w:tc>
        <w:tc>
          <w:tcPr>
            <w:tcW w:type="dxa" w:w="2033"/>
          </w:tcPr>
          <w:p>
            <w:r>
              <w:t>Distributed Systems &amp; Parallel Computing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3250SEF</w:t>
            </w:r>
          </w:p>
        </w:tc>
        <w:tc>
          <w:tcPr>
            <w:tcW w:type="dxa" w:w="2033"/>
          </w:tcPr>
          <w:p>
            <w:r>
              <w:t>Computer &amp; Network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4710SEF</w:t>
            </w:r>
          </w:p>
        </w:tc>
        <w:tc>
          <w:tcPr>
            <w:tcW w:type="dxa" w:w="2033"/>
          </w:tcPr>
          <w:p>
            <w:r>
              <w:t>Digital Forensics</w:t>
            </w:r>
          </w:p>
        </w:tc>
        <w:tc>
          <w:tcPr>
            <w:tcW w:type="dxa" w:w="2033"/>
          </w:tcPr>
          <w:p>
            <w:r>
              <w:t>3</w:t>
            </w:r>
          </w:p>
        </w:tc>
      </w:tr>
      <w:tr>
        <w:tc>
          <w:tcPr>
            <w:tcW w:type="dxa" w:w="2033"/>
          </w:tcPr>
          <w:p>
            <w:r>
              <w:t>Not specified in public PDF</w:t>
            </w:r>
          </w:p>
        </w:tc>
        <w:tc>
          <w:tcPr>
            <w:tcW w:type="dxa" w:w="2033"/>
          </w:tcPr>
          <w:p>
            <w:r>
              <w:t>Elective Courses (Higher Level)</w:t>
            </w:r>
          </w:p>
        </w:tc>
        <w:tc>
          <w:tcPr>
            <w:tcW w:type="dxa" w:w="2033"/>
          </w:tcPr>
          <w:p>
            <w:r>
              <w:t>COMP S380F</w:t>
            </w:r>
          </w:p>
        </w:tc>
        <w:tc>
          <w:tcPr>
            <w:tcW w:type="dxa" w:w="2033"/>
          </w:tcPr>
          <w:p>
            <w:r>
              <w:t>Web Applications: Design and Development</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COMP S413F</w:t>
            </w:r>
          </w:p>
        </w:tc>
        <w:tc>
          <w:tcPr>
            <w:tcW w:type="dxa" w:w="2033"/>
          </w:tcPr>
          <w:p>
            <w:r>
              <w:t>Application Design and Development For Mobile Devices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ELEC S425F</w:t>
            </w:r>
          </w:p>
        </w:tc>
        <w:tc>
          <w:tcPr>
            <w:tcW w:type="dxa" w:w="2033"/>
          </w:tcPr>
          <w:p>
            <w:r>
              <w:t>Computer and Network Security</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SCI S330F</w:t>
            </w:r>
          </w:p>
        </w:tc>
        <w:tc>
          <w:tcPr>
            <w:tcW w:type="dxa" w:w="2033"/>
          </w:tcPr>
          <w:p>
            <w:r>
              <w:t>Scientific Research Methods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STAT S315F</w:t>
            </w:r>
          </w:p>
        </w:tc>
        <w:tc>
          <w:tcPr>
            <w:tcW w:type="dxa" w:w="2033"/>
          </w:tcPr>
          <w:p>
            <w:r>
              <w:t>Stochastic Process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Environmental Science (BSCHENSF3)</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Programme requirement table</w:t>
            </w:r>
          </w:p>
        </w:tc>
        <w:tc>
          <w:tcPr>
            <w:tcW w:type="dxa" w:w="2033"/>
          </w:tcPr>
          <w:p>
            <w:r>
              <w:t>BIOL S301F</w:t>
            </w:r>
          </w:p>
        </w:tc>
        <w:tc>
          <w:tcPr>
            <w:tcW w:type="dxa" w:w="2033"/>
          </w:tcPr>
          <w:p>
            <w:r>
              <w:t>Conservation and Biodiversity</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BIOL S338F</w:t>
            </w:r>
          </w:p>
        </w:tc>
        <w:tc>
          <w:tcPr>
            <w:tcW w:type="dxa" w:w="2033"/>
          </w:tcPr>
          <w:p>
            <w:r>
              <w:t>Theory and Practical Skills in Ecology</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CHEM S306F</w:t>
            </w:r>
          </w:p>
        </w:tc>
        <w:tc>
          <w:tcPr>
            <w:tcW w:type="dxa" w:w="2033"/>
          </w:tcPr>
          <w:p>
            <w:r>
              <w:t>Advanced Environmental Analysis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ENVR S308F</w:t>
            </w:r>
          </w:p>
        </w:tc>
        <w:tc>
          <w:tcPr>
            <w:tcW w:type="dxa" w:w="2033"/>
          </w:tcPr>
          <w:p>
            <w:r>
              <w:t>Design and Management for Green Buildings and Facilities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ENVR S311F</w:t>
            </w:r>
          </w:p>
        </w:tc>
        <w:tc>
          <w:tcPr>
            <w:tcW w:type="dxa" w:w="2033"/>
          </w:tcPr>
          <w:p>
            <w:r>
              <w:t>Energy Resources and Sustainable Energy Strategies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ENVR S328F</w:t>
            </w:r>
          </w:p>
        </w:tc>
        <w:tc>
          <w:tcPr>
            <w:tcW w:type="dxa" w:w="2033"/>
          </w:tcPr>
          <w:p>
            <w:r>
              <w:t>Advances in Environmental Impact Assessment</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ENVR S341F</w:t>
            </w:r>
          </w:p>
        </w:tc>
        <w:tc>
          <w:tcPr>
            <w:tcW w:type="dxa" w:w="2033"/>
          </w:tcPr>
          <w:p>
            <w:r>
              <w:t>Sustainable Product Life Cycle, Environmental Management Systems</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ENVR S374F</w:t>
            </w:r>
          </w:p>
        </w:tc>
        <w:tc>
          <w:tcPr>
            <w:tcW w:type="dxa" w:w="2033"/>
          </w:tcPr>
          <w:p>
            <w:r>
              <w:t>Green Environmental Monitoring in Practice</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SCI S390F</w:t>
            </w:r>
          </w:p>
        </w:tc>
        <w:tc>
          <w:tcPr>
            <w:tcW w:type="dxa" w:w="2033"/>
          </w:tcPr>
          <w:p>
            <w:r>
              <w:t>Professional Training and Workplace Attachment</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SCI S410F</w:t>
            </w:r>
          </w:p>
        </w:tc>
        <w:tc>
          <w:tcPr>
            <w:tcW w:type="dxa" w:w="2033"/>
          </w:tcPr>
          <w:p>
            <w:r>
              <w:t>Science Research Project</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SCI S411F</w:t>
            </w:r>
          </w:p>
        </w:tc>
        <w:tc>
          <w:tcPr>
            <w:tcW w:type="dxa" w:w="2033"/>
          </w:tcPr>
          <w:p>
            <w:r>
              <w:t>Environmental Health and Safety</w:t>
            </w:r>
          </w:p>
        </w:tc>
        <w:tc>
          <w:tcPr>
            <w:tcW w:type="dxa" w:w="2033"/>
          </w:tcPr>
          <w:p>
            <w:r>
              <w:t>10</w:t>
            </w:r>
          </w:p>
        </w:tc>
      </w:tr>
      <w:tr>
        <w:tc>
          <w:tcPr>
            <w:tcW w:type="dxa" w:w="2033"/>
          </w:tcPr>
          <w:p>
            <w:r>
              <w:t>Not specified in public PDF</w:t>
            </w:r>
          </w:p>
        </w:tc>
        <w:tc>
          <w:tcPr>
            <w:tcW w:type="dxa" w:w="2033"/>
          </w:tcPr>
          <w:p>
            <w:r>
              <w:t>Programme requirement table</w:t>
            </w:r>
          </w:p>
        </w:tc>
        <w:tc>
          <w:tcPr>
            <w:tcW w:type="dxa" w:w="2033"/>
          </w:tcPr>
          <w:p>
            <w:r>
              <w:t>TC S375F</w:t>
            </w:r>
          </w:p>
        </w:tc>
        <w:tc>
          <w:tcPr>
            <w:tcW w:type="dxa" w:w="2033"/>
          </w:tcPr>
          <w:p>
            <w:r>
              <w:t>Greenhouse Gas V alidation and Certification</w:t>
            </w:r>
          </w:p>
        </w:tc>
        <w:tc>
          <w:tcPr>
            <w:tcW w:type="dxa" w:w="2033"/>
          </w:tcPr>
          <w:p>
            <w:r>
              <w:t>5</w:t>
            </w:r>
          </w:p>
        </w:tc>
      </w:tr>
    </w:tbl>
    <w:p/>
    <w:p>
      <w:pPr>
        <w:pStyle w:val="Heading2"/>
      </w:pPr>
      <w:r>
        <w:t>Bachelor of Science with Honours in Environmental Science and Green Management (BSCHESGMJ)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(Foundation Level)</w:t>
            </w:r>
          </w:p>
        </w:tc>
        <w:tc>
          <w:tcPr>
            <w:tcW w:type="dxa" w:w="2033"/>
          </w:tcPr>
          <w:p>
            <w:r>
              <w:t>SCI S110F</w:t>
            </w:r>
          </w:p>
        </w:tc>
        <w:tc>
          <w:tcPr>
            <w:tcW w:type="dxa" w:w="2033"/>
          </w:tcPr>
          <w:p>
            <w:r>
              <w:t>Laboratory Safety and Good Laboratory Practice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SCI 3103SEF</w:t>
            </w:r>
          </w:p>
        </w:tc>
        <w:tc>
          <w:tcPr>
            <w:tcW w:type="dxa" w:w="2033"/>
          </w:tcPr>
          <w:p>
            <w:r>
              <w:t>Environmental Analysis and Practical Training II 3    * Students who have completed CHEM 2034SEF is deemed to have completed CHEM 2035SEF. ^ Students who have completed CHEM 4006SEF is deemed to have completed CHEM 3050SEF. # Students who have completed SCI 3090SEF is deemed to have completed SCI 3091SEF. 3-credit-unit system Page 4 of</w:t>
            </w:r>
          </w:p>
        </w:tc>
        <w:tc>
          <w:tcPr>
            <w:tcW w:type="dxa" w:w="2033"/>
          </w:tcPr>
          <w:p>
            <w:r>
              <w:t>4</w:t>
            </w:r>
          </w:p>
        </w:tc>
      </w:tr>
      <w:tr>
        <w:tc>
          <w:tcPr>
            <w:tcW w:type="dxa" w:w="2033"/>
          </w:tcPr>
          <w:p>
            <w:r>
              <w:t>Not specified in public PDF</w:t>
            </w:r>
          </w:p>
        </w:tc>
        <w:tc>
          <w:tcPr>
            <w:tcW w:type="dxa" w:w="2033"/>
          </w:tcPr>
          <w:p>
            <w:r>
              <w:t>Core Courses (Foundation Level)</w:t>
            </w:r>
          </w:p>
        </w:tc>
        <w:tc>
          <w:tcPr>
            <w:tcW w:type="dxa" w:w="2033"/>
          </w:tcPr>
          <w:p>
            <w:r>
              <w:t>BIOL S103F</w:t>
            </w:r>
          </w:p>
        </w:tc>
        <w:tc>
          <w:tcPr>
            <w:tcW w:type="dxa" w:w="2033"/>
          </w:tcPr>
          <w:p>
            <w:r>
              <w:t>Essential Biology</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CHEM S102F</w:t>
            </w:r>
          </w:p>
        </w:tc>
        <w:tc>
          <w:tcPr>
            <w:tcW w:type="dxa" w:w="2033"/>
          </w:tcPr>
          <w:p>
            <w:r>
              <w:t>Essential Chemistry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S301F</w:t>
            </w:r>
          </w:p>
        </w:tc>
        <w:tc>
          <w:tcPr>
            <w:tcW w:type="dxa" w:w="2033"/>
          </w:tcPr>
          <w:p>
            <w:r>
              <w:t>Conservation and Biodiversity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S337F</w:t>
            </w:r>
          </w:p>
        </w:tc>
        <w:tc>
          <w:tcPr>
            <w:tcW w:type="dxa" w:w="2033"/>
          </w:tcPr>
          <w:p>
            <w:r>
              <w:t>Practical Skills in Ecology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CHEM S306F</w:t>
            </w:r>
          </w:p>
        </w:tc>
        <w:tc>
          <w:tcPr>
            <w:tcW w:type="dxa" w:w="2033"/>
          </w:tcPr>
          <w:p>
            <w:r>
              <w:t>Advanced Environmental Analysis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ENVR S308F</w:t>
            </w:r>
          </w:p>
        </w:tc>
        <w:tc>
          <w:tcPr>
            <w:tcW w:type="dxa" w:w="2033"/>
          </w:tcPr>
          <w:p>
            <w:r>
              <w:t>Design and Management for Green Buildings and Facilities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ENVR S311F</w:t>
            </w:r>
          </w:p>
        </w:tc>
        <w:tc>
          <w:tcPr>
            <w:tcW w:type="dxa" w:w="2033"/>
          </w:tcPr>
          <w:p>
            <w:r>
              <w:t>Energy Resources and Sustainable Energy Strategies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ENVR S328F</w:t>
            </w:r>
          </w:p>
        </w:tc>
        <w:tc>
          <w:tcPr>
            <w:tcW w:type="dxa" w:w="2033"/>
          </w:tcPr>
          <w:p>
            <w:r>
              <w:t>Advances in Environmental Impact Assessment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ENVR S341F</w:t>
            </w:r>
          </w:p>
        </w:tc>
        <w:tc>
          <w:tcPr>
            <w:tcW w:type="dxa" w:w="2033"/>
          </w:tcPr>
          <w:p>
            <w:r>
              <w:t>Green Management: Sustainable Product Life Cycle, Environmental Management Systems and Regulations</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ENVR S374F</w:t>
            </w:r>
          </w:p>
        </w:tc>
        <w:tc>
          <w:tcPr>
            <w:tcW w:type="dxa" w:w="2033"/>
          </w:tcPr>
          <w:p>
            <w:r>
              <w:t>Green Environmental Monitoring in Practice</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S330F</w:t>
            </w:r>
          </w:p>
        </w:tc>
        <w:tc>
          <w:tcPr>
            <w:tcW w:type="dxa" w:w="2033"/>
          </w:tcPr>
          <w:p>
            <w:r>
              <w:t>Scientific Research Methods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S390F</w:t>
            </w:r>
          </w:p>
        </w:tc>
        <w:tc>
          <w:tcPr>
            <w:tcW w:type="dxa" w:w="2033"/>
          </w:tcPr>
          <w:p>
            <w:r>
              <w:t>Professional Training and Workplace Attachment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S410F</w:t>
            </w:r>
          </w:p>
        </w:tc>
        <w:tc>
          <w:tcPr>
            <w:tcW w:type="dxa" w:w="2033"/>
          </w:tcPr>
          <w:p>
            <w:r>
              <w:t>Science Research Project</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SCI S411F</w:t>
            </w:r>
          </w:p>
        </w:tc>
        <w:tc>
          <w:tcPr>
            <w:tcW w:type="dxa" w:w="2033"/>
          </w:tcPr>
          <w:p>
            <w:r>
              <w:t>Environmental Health and Safety</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TC S375F</w:t>
            </w:r>
          </w:p>
        </w:tc>
        <w:tc>
          <w:tcPr>
            <w:tcW w:type="dxa" w:w="2033"/>
          </w:tcPr>
          <w:p>
            <w:r>
              <w:t>Greenhouse Gas Validation and Certification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S235F</w:t>
            </w:r>
          </w:p>
        </w:tc>
        <w:tc>
          <w:tcPr>
            <w:tcW w:type="dxa" w:w="2033"/>
          </w:tcPr>
          <w:p>
            <w:r>
              <w:t>Biochemistry and Microbiology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S236F</w:t>
            </w:r>
          </w:p>
        </w:tc>
        <w:tc>
          <w:tcPr>
            <w:tcW w:type="dxa" w:w="2033"/>
          </w:tcPr>
          <w:p>
            <w:r>
              <w:t>Cellular and Molecular 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S234F</w:t>
            </w:r>
          </w:p>
        </w:tc>
        <w:tc>
          <w:tcPr>
            <w:tcW w:type="dxa" w:w="2033"/>
          </w:tcPr>
          <w:p>
            <w:r>
              <w:t>Physical and Organic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ENVR S236F</w:t>
            </w:r>
          </w:p>
        </w:tc>
        <w:tc>
          <w:tcPr>
            <w:tcW w:type="dxa" w:w="2033"/>
          </w:tcPr>
          <w:p>
            <w:r>
              <w:t>Environmental Pollution and Control</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SCI S291F</w:t>
            </w:r>
          </w:p>
        </w:tc>
        <w:tc>
          <w:tcPr>
            <w:tcW w:type="dxa" w:w="2033"/>
          </w:tcPr>
          <w:p>
            <w:r>
              <w:t>Laboratory Techniques in Practice</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BIOL 3056SEF</w:t>
            </w:r>
          </w:p>
        </w:tc>
        <w:tc>
          <w:tcPr>
            <w:tcW w:type="dxa" w:w="2033"/>
          </w:tcPr>
          <w:p>
            <w:r>
              <w:t>Biochemical and DNA Techniques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4006SEF</w:t>
            </w:r>
          </w:p>
        </w:tc>
        <w:tc>
          <w:tcPr>
            <w:tcW w:type="dxa" w:w="2033"/>
          </w:tcPr>
          <w:p>
            <w:r>
              <w:t>Tools and Techniques in Biotechnology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4013SEF</w:t>
            </w:r>
          </w:p>
        </w:tc>
        <w:tc>
          <w:tcPr>
            <w:tcW w:type="dxa" w:w="2033"/>
          </w:tcPr>
          <w:p>
            <w:r>
              <w:t>Omics Technology and Bioinformatics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4030SEF</w:t>
            </w:r>
          </w:p>
        </w:tc>
        <w:tc>
          <w:tcPr>
            <w:tcW w:type="dxa" w:w="2033"/>
          </w:tcPr>
          <w:p>
            <w:r>
              <w:t>Scientific Communication in Biotechnology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3008SEF</w:t>
            </w:r>
          </w:p>
        </w:tc>
        <w:tc>
          <w:tcPr>
            <w:tcW w:type="dxa" w:w="2033"/>
          </w:tcPr>
          <w:p>
            <w:r>
              <w:t>Design and Management for Green Buildings and Facilities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4011SEF</w:t>
            </w:r>
          </w:p>
        </w:tc>
        <w:tc>
          <w:tcPr>
            <w:tcW w:type="dxa" w:w="2033"/>
          </w:tcPr>
          <w:p>
            <w:r>
              <w:t>Energy Resources and Sustainable Energy Strategies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4043SEF</w:t>
            </w:r>
          </w:p>
        </w:tc>
        <w:tc>
          <w:tcPr>
            <w:tcW w:type="dxa" w:w="2033"/>
          </w:tcPr>
          <w:p>
            <w:r>
              <w:t>Environmental Social Governance and Green Finance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4000SEF</w:t>
            </w:r>
          </w:p>
        </w:tc>
        <w:tc>
          <w:tcPr>
            <w:tcW w:type="dxa" w:w="2033"/>
          </w:tcPr>
          <w:p>
            <w:r>
              <w:t>Advances in Science Research</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4010SEF</w:t>
            </w:r>
          </w:p>
        </w:tc>
        <w:tc>
          <w:tcPr>
            <w:tcW w:type="dxa" w:w="2033"/>
          </w:tcPr>
          <w:p>
            <w:r>
              <w:t>Science Research Project</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SCI 4011SEF</w:t>
            </w:r>
          </w:p>
        </w:tc>
        <w:tc>
          <w:tcPr>
            <w:tcW w:type="dxa" w:w="2033"/>
          </w:tcPr>
          <w:p>
            <w:r>
              <w:t>Environmental Health and Safety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4063SEF</w:t>
            </w:r>
          </w:p>
        </w:tc>
        <w:tc>
          <w:tcPr>
            <w:tcW w:type="dxa" w:w="2033"/>
          </w:tcPr>
          <w:p>
            <w:r>
              <w:t>Selected Topics in Food Safety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4064SEF</w:t>
            </w:r>
          </w:p>
        </w:tc>
        <w:tc>
          <w:tcPr>
            <w:tcW w:type="dxa" w:w="2033"/>
          </w:tcPr>
          <w:p>
            <w:r>
              <w:t>Emerging Technologies in Food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4065SEF</w:t>
            </w:r>
          </w:p>
        </w:tc>
        <w:tc>
          <w:tcPr>
            <w:tcW w:type="dxa" w:w="2033"/>
          </w:tcPr>
          <w:p>
            <w:r>
              <w:t>Food Processing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4066SEF</w:t>
            </w:r>
          </w:p>
        </w:tc>
        <w:tc>
          <w:tcPr>
            <w:tcW w:type="dxa" w:w="2033"/>
          </w:tcPr>
          <w:p>
            <w:r>
              <w:t>Nutrition &amp; Nutritional Assessment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4020SEF</w:t>
            </w:r>
          </w:p>
        </w:tc>
        <w:tc>
          <w:tcPr>
            <w:tcW w:type="dxa" w:w="2033"/>
          </w:tcPr>
          <w:p>
            <w:r>
              <w:t>Professional Practice &amp; Ethics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4026SEF</w:t>
            </w:r>
          </w:p>
        </w:tc>
        <w:tc>
          <w:tcPr>
            <w:tcW w:type="dxa" w:w="2033"/>
          </w:tcPr>
          <w:p>
            <w:r>
              <w:t>Audit, Inspection &amp; Certification</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Language</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Science with Honours in Food Testing Science (BSCHFTSJ)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(Foundation Level)</w:t>
            </w:r>
          </w:p>
        </w:tc>
        <w:tc>
          <w:tcPr>
            <w:tcW w:type="dxa" w:w="2033"/>
          </w:tcPr>
          <w:p>
            <w:r>
              <w:t>SCI S110F</w:t>
            </w:r>
          </w:p>
        </w:tc>
        <w:tc>
          <w:tcPr>
            <w:tcW w:type="dxa" w:w="2033"/>
          </w:tcPr>
          <w:p>
            <w:r>
              <w:t>Laboratory Safety and Good Laboratory Practice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TC 4020SEF</w:t>
            </w:r>
          </w:p>
        </w:tc>
        <w:tc>
          <w:tcPr>
            <w:tcW w:type="dxa" w:w="2033"/>
          </w:tcPr>
          <w:p>
            <w:r>
              <w:t>Professional Practice &amp; Ethics 3    3-credit-unit system 3CRU_FTU_ST_BSCHFTSJ1_202601_V5 Page 4 of</w:t>
            </w:r>
          </w:p>
        </w:tc>
        <w:tc>
          <w:tcPr>
            <w:tcW w:type="dxa" w:w="2033"/>
          </w:tcPr>
          <w:p>
            <w:r>
              <w:t>8</w:t>
            </w:r>
          </w:p>
        </w:tc>
      </w:tr>
      <w:tr>
        <w:tc>
          <w:tcPr>
            <w:tcW w:type="dxa" w:w="2033"/>
          </w:tcPr>
          <w:p>
            <w:r>
              <w:t>Not specified in public PDF</w:t>
            </w:r>
          </w:p>
        </w:tc>
        <w:tc>
          <w:tcPr>
            <w:tcW w:type="dxa" w:w="2033"/>
          </w:tcPr>
          <w:p>
            <w:r>
              <w:t>Core Courses</w:t>
            </w:r>
          </w:p>
        </w:tc>
        <w:tc>
          <w:tcPr>
            <w:tcW w:type="dxa" w:w="2033"/>
          </w:tcPr>
          <w:p>
            <w:r>
              <w:t>TC 4062SEF</w:t>
            </w:r>
          </w:p>
        </w:tc>
        <w:tc>
          <w:tcPr>
            <w:tcW w:type="dxa" w:w="2033"/>
          </w:tcPr>
          <w:p>
            <w:r>
              <w:t>Food Safety Management System: Audit &amp; Certification 3    3-credit-unit system 3CRU_FTU_ST_BSCHFTSJ1_202601_V5 Page 8 of</w:t>
            </w:r>
          </w:p>
        </w:tc>
        <w:tc>
          <w:tcPr>
            <w:tcW w:type="dxa" w:w="2033"/>
          </w:tcPr>
          <w:p>
            <w:r>
              <w:t>8</w:t>
            </w:r>
          </w:p>
        </w:tc>
      </w:tr>
      <w:tr>
        <w:tc>
          <w:tcPr>
            <w:tcW w:type="dxa" w:w="2033"/>
          </w:tcPr>
          <w:p>
            <w:r>
              <w:t>Not specified in public PDF</w:t>
            </w:r>
          </w:p>
        </w:tc>
        <w:tc>
          <w:tcPr>
            <w:tcW w:type="dxa" w:w="2033"/>
          </w:tcPr>
          <w:p>
            <w:r>
              <w:t>Core Courses (Foundation Level)</w:t>
            </w:r>
          </w:p>
        </w:tc>
        <w:tc>
          <w:tcPr>
            <w:tcW w:type="dxa" w:w="2033"/>
          </w:tcPr>
          <w:p>
            <w:r>
              <w:t>BIOL S103F</w:t>
            </w:r>
          </w:p>
        </w:tc>
        <w:tc>
          <w:tcPr>
            <w:tcW w:type="dxa" w:w="2033"/>
          </w:tcPr>
          <w:p>
            <w:r>
              <w:t>Essential Biology</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CHEM S102F</w:t>
            </w:r>
          </w:p>
        </w:tc>
        <w:tc>
          <w:tcPr>
            <w:tcW w:type="dxa" w:w="2033"/>
          </w:tcPr>
          <w:p>
            <w:r>
              <w:t>Essential Chemistry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S351F</w:t>
            </w:r>
          </w:p>
        </w:tc>
        <w:tc>
          <w:tcPr>
            <w:tcW w:type="dxa" w:w="2033"/>
          </w:tcPr>
          <w:p>
            <w:r>
              <w:t>Microbiology and Toxicology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S356F</w:t>
            </w:r>
          </w:p>
        </w:tc>
        <w:tc>
          <w:tcPr>
            <w:tcW w:type="dxa" w:w="2033"/>
          </w:tcPr>
          <w:p>
            <w:r>
              <w:t>Biochemical and DNA Technologies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CHEM S350F</w:t>
            </w:r>
          </w:p>
        </w:tc>
        <w:tc>
          <w:tcPr>
            <w:tcW w:type="dxa" w:w="2033"/>
          </w:tcPr>
          <w:p>
            <w:r>
              <w:t>Analytical Chemistry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S364F</w:t>
            </w:r>
          </w:p>
        </w:tc>
        <w:tc>
          <w:tcPr>
            <w:tcW w:type="dxa" w:w="2033"/>
          </w:tcPr>
          <w:p>
            <w:r>
              <w:t>Emerging Technologies in Food Analysis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S365F</w:t>
            </w:r>
          </w:p>
        </w:tc>
        <w:tc>
          <w:tcPr>
            <w:tcW w:type="dxa" w:w="2033"/>
          </w:tcPr>
          <w:p>
            <w:r>
              <w:t>Food Analysis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S390F</w:t>
            </w:r>
          </w:p>
        </w:tc>
        <w:tc>
          <w:tcPr>
            <w:tcW w:type="dxa" w:w="2033"/>
          </w:tcPr>
          <w:p>
            <w:r>
              <w:t>Profession Training and Workplace Attachment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S410F</w:t>
            </w:r>
          </w:p>
        </w:tc>
        <w:tc>
          <w:tcPr>
            <w:tcW w:type="dxa" w:w="2033"/>
          </w:tcPr>
          <w:p>
            <w:r>
              <w:t>Science Research Project</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SCI S463F</w:t>
            </w:r>
          </w:p>
        </w:tc>
        <w:tc>
          <w:tcPr>
            <w:tcW w:type="dxa" w:w="2033"/>
          </w:tcPr>
          <w:p>
            <w:r>
              <w:t>Selected Topics in Food Safety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S311F</w:t>
            </w:r>
          </w:p>
        </w:tc>
        <w:tc>
          <w:tcPr>
            <w:tcW w:type="dxa" w:w="2033"/>
          </w:tcPr>
          <w:p>
            <w:r>
              <w:t>Conformity Assessment &amp; Laboratory Accreditation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S312F</w:t>
            </w:r>
          </w:p>
        </w:tc>
        <w:tc>
          <w:tcPr>
            <w:tcW w:type="dxa" w:w="2033"/>
          </w:tcPr>
          <w:p>
            <w:r>
              <w:t>Management Systems for Inspection &amp; Certification Bodies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S320F</w:t>
            </w:r>
          </w:p>
        </w:tc>
        <w:tc>
          <w:tcPr>
            <w:tcW w:type="dxa" w:w="2033"/>
          </w:tcPr>
          <w:p>
            <w:r>
              <w:t>Measurement Uncertainty &amp; Test Method Development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S380F</w:t>
            </w:r>
          </w:p>
        </w:tc>
        <w:tc>
          <w:tcPr>
            <w:tcW w:type="dxa" w:w="2033"/>
          </w:tcPr>
          <w:p>
            <w:r>
              <w:t>Principles of Good Manufacturing Practice</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S462F</w:t>
            </w:r>
          </w:p>
        </w:tc>
        <w:tc>
          <w:tcPr>
            <w:tcW w:type="dxa" w:w="2033"/>
          </w:tcPr>
          <w:p>
            <w:r>
              <w:t>Food Safety Management System: Audit &amp; Certification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S235F</w:t>
            </w:r>
          </w:p>
        </w:tc>
        <w:tc>
          <w:tcPr>
            <w:tcW w:type="dxa" w:w="2033"/>
          </w:tcPr>
          <w:p>
            <w:r>
              <w:t>Biochemistry and Microbiology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S236F</w:t>
            </w:r>
          </w:p>
        </w:tc>
        <w:tc>
          <w:tcPr>
            <w:tcW w:type="dxa" w:w="2033"/>
          </w:tcPr>
          <w:p>
            <w:r>
              <w:t>Cellular and Molecular 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S201F</w:t>
            </w:r>
          </w:p>
        </w:tc>
        <w:tc>
          <w:tcPr>
            <w:tcW w:type="dxa" w:w="2033"/>
          </w:tcPr>
          <w:p>
            <w:r>
              <w:t>Nutrition and Food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S234F</w:t>
            </w:r>
          </w:p>
        </w:tc>
        <w:tc>
          <w:tcPr>
            <w:tcW w:type="dxa" w:w="2033"/>
          </w:tcPr>
          <w:p>
            <w:r>
              <w:t>Physical and Organic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SCI S291F</w:t>
            </w:r>
          </w:p>
        </w:tc>
        <w:tc>
          <w:tcPr>
            <w:tcW w:type="dxa" w:w="2033"/>
          </w:tcPr>
          <w:p>
            <w:r>
              <w:t>Laboratory Techniques in Practice</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BIOL 3001SEF</w:t>
            </w:r>
          </w:p>
        </w:tc>
        <w:tc>
          <w:tcPr>
            <w:tcW w:type="dxa" w:w="2033"/>
          </w:tcPr>
          <w:p>
            <w:r>
              <w:t>Conservation and Biodiversity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3056SEF</w:t>
            </w:r>
          </w:p>
        </w:tc>
        <w:tc>
          <w:tcPr>
            <w:tcW w:type="dxa" w:w="2033"/>
          </w:tcPr>
          <w:p>
            <w:r>
              <w:t>Biochemistry and DNA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4006SEF</w:t>
            </w:r>
          </w:p>
        </w:tc>
        <w:tc>
          <w:tcPr>
            <w:tcW w:type="dxa" w:w="2033"/>
          </w:tcPr>
          <w:p>
            <w:r>
              <w:t>Tools and Techniques in Biotechnology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4013SEF</w:t>
            </w:r>
          </w:p>
        </w:tc>
        <w:tc>
          <w:tcPr>
            <w:tcW w:type="dxa" w:w="2033"/>
          </w:tcPr>
          <w:p>
            <w:r>
              <w:t>Omics Technology and Bioinformatics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4030SEF</w:t>
            </w:r>
          </w:p>
        </w:tc>
        <w:tc>
          <w:tcPr>
            <w:tcW w:type="dxa" w:w="2033"/>
          </w:tcPr>
          <w:p>
            <w:r>
              <w:t>Scientific Communications in Biotechnology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4007SEF</w:t>
            </w:r>
          </w:p>
        </w:tc>
        <w:tc>
          <w:tcPr>
            <w:tcW w:type="dxa" w:w="2033"/>
          </w:tcPr>
          <w:p>
            <w:r>
              <w:t>Global Climate Change and Greenhouse Gas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4043SEF</w:t>
            </w:r>
          </w:p>
        </w:tc>
        <w:tc>
          <w:tcPr>
            <w:tcW w:type="dxa" w:w="2033"/>
          </w:tcPr>
          <w:p>
            <w:r>
              <w:t>Environmental Social Governance and Green Finance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3031SEF</w:t>
            </w:r>
          </w:p>
        </w:tc>
        <w:tc>
          <w:tcPr>
            <w:tcW w:type="dxa" w:w="2033"/>
          </w:tcPr>
          <w:p>
            <w:r>
              <w:t>Biostatistics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4000SEF</w:t>
            </w:r>
          </w:p>
        </w:tc>
        <w:tc>
          <w:tcPr>
            <w:tcW w:type="dxa" w:w="2033"/>
          </w:tcPr>
          <w:p>
            <w:r>
              <w:t>Advances in Science Research</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4010SEF</w:t>
            </w:r>
          </w:p>
        </w:tc>
        <w:tc>
          <w:tcPr>
            <w:tcW w:type="dxa" w:w="2033"/>
          </w:tcPr>
          <w:p>
            <w:r>
              <w:t>Science Research Project</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SCI 4011SEF</w:t>
            </w:r>
          </w:p>
        </w:tc>
        <w:tc>
          <w:tcPr>
            <w:tcW w:type="dxa" w:w="2033"/>
          </w:tcPr>
          <w:p>
            <w:r>
              <w:t>Environmental Health and Safety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3020SEF</w:t>
            </w:r>
          </w:p>
        </w:tc>
        <w:tc>
          <w:tcPr>
            <w:tcW w:type="dxa" w:w="2033"/>
          </w:tcPr>
          <w:p>
            <w:r>
              <w:t>Measurement Uncertainty and Test Method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4019SEF</w:t>
            </w:r>
          </w:p>
        </w:tc>
        <w:tc>
          <w:tcPr>
            <w:tcW w:type="dxa" w:w="2033"/>
          </w:tcPr>
          <w:p>
            <w:r>
              <w:t>Quality Management for Science and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4026SEF</w:t>
            </w:r>
          </w:p>
        </w:tc>
        <w:tc>
          <w:tcPr>
            <w:tcW w:type="dxa" w:w="2033"/>
          </w:tcPr>
          <w:p>
            <w:r>
              <w:t>Audit, Inspection and Certification</w:t>
            </w:r>
          </w:p>
        </w:tc>
        <w:tc>
          <w:tcPr>
            <w:tcW w:type="dxa" w:w="2033"/>
          </w:tcPr>
          <w:p>
            <w:r>
              <w:t>3</w:t>
            </w:r>
          </w:p>
        </w:tc>
      </w:tr>
      <w:tr>
        <w:tc>
          <w:tcPr>
            <w:tcW w:type="dxa" w:w="2033"/>
          </w:tcPr>
          <w:p>
            <w:r>
              <w:t>Not specified in public PDF</w:t>
            </w:r>
          </w:p>
        </w:tc>
        <w:tc>
          <w:tcPr>
            <w:tcW w:type="dxa" w:w="2033"/>
          </w:tcPr>
          <w:p>
            <w:r>
              <w:t>Programme requirement table</w:t>
            </w:r>
          </w:p>
        </w:tc>
        <w:tc>
          <w:tcPr>
            <w:tcW w:type="dxa" w:w="2033"/>
          </w:tcPr>
          <w:p>
            <w:r>
              <w:t>NURS 1050NCF</w:t>
            </w:r>
          </w:p>
        </w:tc>
        <w:tc>
          <w:tcPr>
            <w:tcW w:type="dxa" w:w="2033"/>
          </w:tcPr>
          <w:p>
            <w:r>
              <w:t>(精神健康急救課程)) (only applicable to Year 1 entry students admitted in and after 2025/26 cohort); and 1.1.3 attain the CGPA for graduation as prescribed in the Regulations for the award of undergraduate degrees. 3-credit-unit system 3CRU_FTU_ST_BSCHFTSJ1_202603_V5 Page 2 of</w:t>
            </w:r>
          </w:p>
        </w:tc>
        <w:tc>
          <w:tcPr>
            <w:tcW w:type="dxa" w:w="2033"/>
          </w:tcPr>
          <w:p>
            <w:r>
              <w:t>8</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1202EEF</w:t>
            </w:r>
          </w:p>
        </w:tc>
        <w:tc>
          <w:tcPr>
            <w:tcW w:type="dxa" w:w="2033"/>
          </w:tcPr>
          <w:p>
            <w:r>
              <w:t>University English: Listening and Speaking 3 Notes: 1. CHEM 2002SEF and SCI 4066SEF to replace CHEM 2001SEF 2. CHEM 2002SEF to replace SCI 2006SEF 3. SCI 3091SEF to replace SCI 3090SEF 4. SCI 4067SEF to replace TC 3015SEF and TC 4062SEF 3-credit-unit system 3CRU_FTU_ST_BSCHFTSJ1_202601_V5 Page 5 of</w:t>
            </w:r>
          </w:p>
        </w:tc>
        <w:tc>
          <w:tcPr>
            <w:tcW w:type="dxa" w:w="2033"/>
          </w:tcPr>
          <w:p>
            <w:r>
              <w:t>8</w:t>
            </w:r>
          </w:p>
        </w:tc>
      </w:tr>
      <w:tr>
        <w:tc>
          <w:tcPr>
            <w:tcW w:type="dxa" w:w="2033"/>
          </w:tcPr>
          <w:p>
            <w:r>
              <w:t>Not specified in public PDF</w:t>
            </w:r>
          </w:p>
        </w:tc>
        <w:tc>
          <w:tcPr>
            <w:tcW w:type="dxa" w:w="2033"/>
          </w:tcPr>
          <w:p>
            <w:r>
              <w:t>University English Courses</w:t>
            </w:r>
          </w:p>
        </w:tc>
        <w:tc>
          <w:tcPr>
            <w:tcW w:type="dxa" w:w="2033"/>
          </w:tcPr>
          <w:p>
            <w:r>
              <w:t>NURS 1050NCF</w:t>
            </w:r>
          </w:p>
        </w:tc>
        <w:tc>
          <w:tcPr>
            <w:tcW w:type="dxa" w:w="2033"/>
          </w:tcPr>
          <w:p>
            <w:r>
              <w:t>(精神健康急救課程)) (only applicable to Year 1 entry students admitted in and after 2025/26 cohort); and 1.1.3 attain the CGPA for graduation as prescribed in the Regulations for the award of undergraduate degrees. 2. Programme Requirement – Year 2 Entry 2.1 To be eligible for the award of the degree of Bachelor of Science with Honours in Food Testing Science through Year 2 Entry, a student shall: 2.1.1 obtain 90 credit-units as prescribed below, of which at least 24 credit-units shall be at 3000-level and at least 24 credit-units shall be at 4000-level: 2. 1. 1. 1 81 credit-units of core courses applicable to Year 2 entry as listed in Table 1; 2. 1. 1. 2 9 credit-units of University Core courses from Table 2; and 2.1.2 attain the CGPA for graduation as prescribed in the Regulations for the award of 3-credit-unit system 3CRU_FTU_ST_BSCHFTSJ1_202601_V5 Page 6 of</w:t>
            </w:r>
          </w:p>
        </w:tc>
        <w:tc>
          <w:tcPr>
            <w:tcW w:type="dxa" w:w="2033"/>
          </w:tcPr>
          <w:p>
            <w:r>
              <w:t>8</w:t>
            </w:r>
          </w:p>
        </w:tc>
      </w:tr>
    </w:tbl>
    <w:p/>
    <w:p>
      <w:pPr>
        <w:pStyle w:val="Heading2"/>
      </w:pPr>
      <w:r>
        <w:t>Bachelor of Science with Honours in Life Sciences (BSCHLSJ)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BIOL S103F</w:t>
            </w:r>
          </w:p>
        </w:tc>
        <w:tc>
          <w:tcPr>
            <w:tcW w:type="dxa" w:w="2033"/>
          </w:tcPr>
          <w:p>
            <w:r>
              <w:t>Essential Biology</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CHEM S102F</w:t>
            </w:r>
          </w:p>
        </w:tc>
        <w:tc>
          <w:tcPr>
            <w:tcW w:type="dxa" w:w="2033"/>
          </w:tcPr>
          <w:p>
            <w:r>
              <w:t>Essential Chemistry</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S110F</w:t>
            </w:r>
          </w:p>
        </w:tc>
        <w:tc>
          <w:tcPr>
            <w:tcW w:type="dxa" w:w="2033"/>
          </w:tcPr>
          <w:p>
            <w:r>
              <w:t>Laboratory Safety and Good Laboratory Practice</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S301F</w:t>
            </w:r>
          </w:p>
        </w:tc>
        <w:tc>
          <w:tcPr>
            <w:tcW w:type="dxa" w:w="2033"/>
          </w:tcPr>
          <w:p>
            <w:r>
              <w:t>Conservation and Biodiversity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S302F</w:t>
            </w:r>
          </w:p>
        </w:tc>
        <w:tc>
          <w:tcPr>
            <w:tcW w:type="dxa" w:w="2033"/>
          </w:tcPr>
          <w:p>
            <w:r>
              <w:t>Animal and Plant Physiology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S312F</w:t>
            </w:r>
          </w:p>
        </w:tc>
        <w:tc>
          <w:tcPr>
            <w:tcW w:type="dxa" w:w="2033"/>
          </w:tcPr>
          <w:p>
            <w:r>
              <w:t>Human Physiology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S337F</w:t>
            </w:r>
          </w:p>
        </w:tc>
        <w:tc>
          <w:tcPr>
            <w:tcW w:type="dxa" w:w="2033"/>
          </w:tcPr>
          <w:p>
            <w:r>
              <w:t>Practical Skills in Ecology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S338F</w:t>
            </w:r>
          </w:p>
        </w:tc>
        <w:tc>
          <w:tcPr>
            <w:tcW w:type="dxa" w:w="2033"/>
          </w:tcPr>
          <w:p>
            <w:r>
              <w:t>Theory and Practical Skills in Ecology</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BIOL S351F</w:t>
            </w:r>
          </w:p>
        </w:tc>
        <w:tc>
          <w:tcPr>
            <w:tcW w:type="dxa" w:w="2033"/>
          </w:tcPr>
          <w:p>
            <w:r>
              <w:t>Microbiology and Toxicology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S356F</w:t>
            </w:r>
          </w:p>
        </w:tc>
        <w:tc>
          <w:tcPr>
            <w:tcW w:type="dxa" w:w="2033"/>
          </w:tcPr>
          <w:p>
            <w:r>
              <w:t>Biochemical and DNA Technologies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S401F</w:t>
            </w:r>
          </w:p>
        </w:tc>
        <w:tc>
          <w:tcPr>
            <w:tcW w:type="dxa" w:w="2033"/>
          </w:tcPr>
          <w:p>
            <w:r>
              <w:t>Contemporary Biology Development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S402F</w:t>
            </w:r>
          </w:p>
        </w:tc>
        <w:tc>
          <w:tcPr>
            <w:tcW w:type="dxa" w:w="2033"/>
          </w:tcPr>
          <w:p>
            <w:r>
              <w:t>Medical Genetics and Immunology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S406F</w:t>
            </w:r>
          </w:p>
        </w:tc>
        <w:tc>
          <w:tcPr>
            <w:tcW w:type="dxa" w:w="2033"/>
          </w:tcPr>
          <w:p>
            <w:r>
              <w:t>Tools and Techniques in Biotechnology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CHEM S350F</w:t>
            </w:r>
          </w:p>
        </w:tc>
        <w:tc>
          <w:tcPr>
            <w:tcW w:type="dxa" w:w="2033"/>
          </w:tcPr>
          <w:p>
            <w:r>
              <w:t>Analytical Chemistry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S330F</w:t>
            </w:r>
          </w:p>
        </w:tc>
        <w:tc>
          <w:tcPr>
            <w:tcW w:type="dxa" w:w="2033"/>
          </w:tcPr>
          <w:p>
            <w:r>
              <w:t>Scientific Research Methods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S365F</w:t>
            </w:r>
          </w:p>
        </w:tc>
        <w:tc>
          <w:tcPr>
            <w:tcW w:type="dxa" w:w="2033"/>
          </w:tcPr>
          <w:p>
            <w:r>
              <w:t>Food Analysis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S390F</w:t>
            </w:r>
          </w:p>
        </w:tc>
        <w:tc>
          <w:tcPr>
            <w:tcW w:type="dxa" w:w="2033"/>
          </w:tcPr>
          <w:p>
            <w:r>
              <w:t>Professional Training and Workplace Attachment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S404F</w:t>
            </w:r>
          </w:p>
        </w:tc>
        <w:tc>
          <w:tcPr>
            <w:tcW w:type="dxa" w:w="2033"/>
          </w:tcPr>
          <w:p>
            <w:r>
              <w:t>Advanced Topics in Food and Health Sciences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SCI S410F</w:t>
            </w:r>
          </w:p>
        </w:tc>
        <w:tc>
          <w:tcPr>
            <w:tcW w:type="dxa" w:w="2033"/>
          </w:tcPr>
          <w:p>
            <w:r>
              <w:t>Science Research Project</w:t>
            </w:r>
          </w:p>
        </w:tc>
        <w:tc>
          <w:tcPr>
            <w:tcW w:type="dxa" w:w="2033"/>
          </w:tcPr>
          <w:p>
            <w:r>
              <w:t>10</w:t>
            </w:r>
          </w:p>
        </w:tc>
      </w:tr>
      <w:tr>
        <w:tc>
          <w:tcPr>
            <w:tcW w:type="dxa" w:w="2033"/>
          </w:tcPr>
          <w:p>
            <w:r>
              <w:t>Not specified in public PDF</w:t>
            </w:r>
          </w:p>
        </w:tc>
        <w:tc>
          <w:tcPr>
            <w:tcW w:type="dxa" w:w="2033"/>
          </w:tcPr>
          <w:p>
            <w:r>
              <w:t>Core Courses (Middle Level)</w:t>
            </w:r>
          </w:p>
        </w:tc>
        <w:tc>
          <w:tcPr>
            <w:tcW w:type="dxa" w:w="2033"/>
          </w:tcPr>
          <w:p>
            <w:r>
              <w:t>BIOL S235F</w:t>
            </w:r>
          </w:p>
        </w:tc>
        <w:tc>
          <w:tcPr>
            <w:tcW w:type="dxa" w:w="2033"/>
          </w:tcPr>
          <w:p>
            <w:r>
              <w:t>Biochemistry and Microbiology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S236F</w:t>
            </w:r>
          </w:p>
        </w:tc>
        <w:tc>
          <w:tcPr>
            <w:tcW w:type="dxa" w:w="2033"/>
          </w:tcPr>
          <w:p>
            <w:r>
              <w:t>Cellular and Molecular 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S201F</w:t>
            </w:r>
          </w:p>
        </w:tc>
        <w:tc>
          <w:tcPr>
            <w:tcW w:type="dxa" w:w="2033"/>
          </w:tcPr>
          <w:p>
            <w:r>
              <w:t>Nutrition and Food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S234F</w:t>
            </w:r>
          </w:p>
        </w:tc>
        <w:tc>
          <w:tcPr>
            <w:tcW w:type="dxa" w:w="2033"/>
          </w:tcPr>
          <w:p>
            <w:r>
              <w:t>Physical and Organic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SCI S291F</w:t>
            </w:r>
          </w:p>
        </w:tc>
        <w:tc>
          <w:tcPr>
            <w:tcW w:type="dxa" w:w="2033"/>
          </w:tcPr>
          <w:p>
            <w:r>
              <w:t>Laboratory Techniques in Practice</w:t>
            </w:r>
          </w:p>
        </w:tc>
        <w:tc>
          <w:tcPr>
            <w:tcW w:type="dxa" w:w="2033"/>
          </w:tcPr>
          <w:p>
            <w:r>
              <w:t>5</w:t>
            </w:r>
          </w:p>
        </w:tc>
      </w:tr>
    </w:tbl>
    <w:p/>
    <w:p>
      <w:pPr>
        <w:pStyle w:val="Heading2"/>
      </w:pPr>
      <w:r>
        <w:t>Bachelor of Science with Honours in Science (STEAM) (BSCHSTAMJ)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1080SEF</w:t>
            </w:r>
          </w:p>
        </w:tc>
        <w:tc>
          <w:tcPr>
            <w:tcW w:type="dxa" w:w="2033"/>
          </w:tcPr>
          <w:p>
            <w:r>
              <w:t>Introduction to Computer Programming 3 Technology 1 out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2020SEF</w:t>
            </w:r>
          </w:p>
        </w:tc>
        <w:tc>
          <w:tcPr>
            <w:tcW w:type="dxa" w:w="2033"/>
          </w:tcPr>
          <w:p>
            <w:r>
              <w:t>Java Programming Fundamentals 3 Technology 1 out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1010SEF</w:t>
            </w:r>
          </w:p>
        </w:tc>
        <w:tc>
          <w:tcPr>
            <w:tcW w:type="dxa" w:w="2033"/>
          </w:tcPr>
          <w:p>
            <w:r>
              <w:t>Digital Logic Design 3 Engineering 1 out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MATH 2150SEF</w:t>
            </w:r>
          </w:p>
        </w:tc>
        <w:tc>
          <w:tcPr>
            <w:tcW w:type="dxa" w:w="2033"/>
          </w:tcPr>
          <w:p>
            <w:r>
              <w:t>Linear Algebra 3 Mathematics 1 out of</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1003SEF</w:t>
            </w:r>
          </w:p>
        </w:tc>
        <w:tc>
          <w:tcPr>
            <w:tcW w:type="dxa" w:w="2033"/>
          </w:tcPr>
          <w:p>
            <w:r>
              <w:t>Essential Biology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2002SEF</w:t>
            </w:r>
          </w:p>
        </w:tc>
        <w:tc>
          <w:tcPr>
            <w:tcW w:type="dxa" w:w="2033"/>
          </w:tcPr>
          <w:p>
            <w:r>
              <w:t>Human Anatomy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2006SEF</w:t>
            </w:r>
          </w:p>
        </w:tc>
        <w:tc>
          <w:tcPr>
            <w:tcW w:type="dxa" w:w="2033"/>
          </w:tcPr>
          <w:p>
            <w:r>
              <w:t>Cells in Health and Disease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2012SEF</w:t>
            </w:r>
          </w:p>
        </w:tc>
        <w:tc>
          <w:tcPr>
            <w:tcW w:type="dxa" w:w="2033"/>
          </w:tcPr>
          <w:p>
            <w:r>
              <w:t>Human Physiology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2035SEF</w:t>
            </w:r>
          </w:p>
        </w:tc>
        <w:tc>
          <w:tcPr>
            <w:tcW w:type="dxa" w:w="2033"/>
          </w:tcPr>
          <w:p>
            <w:r>
              <w:t>Biochemistry &amp; Microbiology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2036SEF</w:t>
            </w:r>
          </w:p>
        </w:tc>
        <w:tc>
          <w:tcPr>
            <w:tcW w:type="dxa" w:w="2033"/>
          </w:tcPr>
          <w:p>
            <w:r>
              <w:t>Cellular &amp; Molecular Biology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3001SEF</w:t>
            </w:r>
          </w:p>
        </w:tc>
        <w:tc>
          <w:tcPr>
            <w:tcW w:type="dxa" w:w="2033"/>
          </w:tcPr>
          <w:p>
            <w:r>
              <w:t>Conservation &amp; Biodiversity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3004SEF</w:t>
            </w:r>
          </w:p>
        </w:tc>
        <w:tc>
          <w:tcPr>
            <w:tcW w:type="dxa" w:w="2033"/>
          </w:tcPr>
          <w:p>
            <w:r>
              <w:t>Pathophysiology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3015SEF</w:t>
            </w:r>
          </w:p>
        </w:tc>
        <w:tc>
          <w:tcPr>
            <w:tcW w:type="dxa" w:w="2033"/>
          </w:tcPr>
          <w:p>
            <w:r>
              <w:t>Medical Immunology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3037SEF</w:t>
            </w:r>
          </w:p>
        </w:tc>
        <w:tc>
          <w:tcPr>
            <w:tcW w:type="dxa" w:w="2033"/>
          </w:tcPr>
          <w:p>
            <w:r>
              <w:t>Practical Skills in Ecology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3056SEF</w:t>
            </w:r>
          </w:p>
        </w:tc>
        <w:tc>
          <w:tcPr>
            <w:tcW w:type="dxa" w:w="2033"/>
          </w:tcPr>
          <w:p>
            <w:r>
              <w:t>Biochemical &amp; DNA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4006SEF</w:t>
            </w:r>
          </w:p>
        </w:tc>
        <w:tc>
          <w:tcPr>
            <w:tcW w:type="dxa" w:w="2033"/>
          </w:tcPr>
          <w:p>
            <w:r>
              <w:t>Tools and Techniques in Biotechnology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4008SEF</w:t>
            </w:r>
          </w:p>
        </w:tc>
        <w:tc>
          <w:tcPr>
            <w:tcW w:type="dxa" w:w="2033"/>
          </w:tcPr>
          <w:p>
            <w:r>
              <w:t>Pharmaceutical Biotechnology and Traditional Chinese Medicine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4012SEF</w:t>
            </w:r>
          </w:p>
        </w:tc>
        <w:tc>
          <w:tcPr>
            <w:tcW w:type="dxa" w:w="2033"/>
          </w:tcPr>
          <w:p>
            <w:r>
              <w:t>Medical Genetics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CAMD 3003AEF</w:t>
            </w:r>
          </w:p>
        </w:tc>
        <w:tc>
          <w:tcPr>
            <w:tcW w:type="dxa" w:w="2033"/>
          </w:tcPr>
          <w:p>
            <w:r>
              <w:t>New Media Culture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1002SEF</w:t>
            </w:r>
          </w:p>
        </w:tc>
        <w:tc>
          <w:tcPr>
            <w:tcW w:type="dxa" w:w="2033"/>
          </w:tcPr>
          <w:p>
            <w:r>
              <w:t>Essential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2001SEF</w:t>
            </w:r>
          </w:p>
        </w:tc>
        <w:tc>
          <w:tcPr>
            <w:tcW w:type="dxa" w:w="2033"/>
          </w:tcPr>
          <w:p>
            <w:r>
              <w:t>Nutrition &amp; Food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2034SEF</w:t>
            </w:r>
          </w:p>
        </w:tc>
        <w:tc>
          <w:tcPr>
            <w:tcW w:type="dxa" w:w="2033"/>
          </w:tcPr>
          <w:p>
            <w:r>
              <w:t>Physical &amp; Organic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3050SEF</w:t>
            </w:r>
          </w:p>
        </w:tc>
        <w:tc>
          <w:tcPr>
            <w:tcW w:type="dxa" w:w="2033"/>
          </w:tcPr>
          <w:p>
            <w:r>
              <w:t>Analytical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4006SEF</w:t>
            </w:r>
          </w:p>
        </w:tc>
        <w:tc>
          <w:tcPr>
            <w:tcW w:type="dxa" w:w="2033"/>
          </w:tcPr>
          <w:p>
            <w:r>
              <w:t>Advanced Environmental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1080SEF</w:t>
            </w:r>
          </w:p>
        </w:tc>
        <w:tc>
          <w:tcPr>
            <w:tcW w:type="dxa" w:w="2033"/>
          </w:tcPr>
          <w:p>
            <w:r>
              <w:t>Introduction to Computer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2020SEF</w:t>
            </w:r>
          </w:p>
        </w:tc>
        <w:tc>
          <w:tcPr>
            <w:tcW w:type="dxa" w:w="2033"/>
          </w:tcPr>
          <w:p>
            <w:r>
              <w:t>Java Programming Fundamentals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2030SEF</w:t>
            </w:r>
          </w:p>
        </w:tc>
        <w:tc>
          <w:tcPr>
            <w:tcW w:type="dxa" w:w="2033"/>
          </w:tcPr>
          <w:p>
            <w:r>
              <w:t>Intermediate Java Programming and User Interface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2090SEF</w:t>
            </w:r>
          </w:p>
        </w:tc>
        <w:tc>
          <w:tcPr>
            <w:tcW w:type="dxa" w:w="2033"/>
          </w:tcPr>
          <w:p>
            <w:r>
              <w:t>Data Structures, Algorithms, and Problem Solving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2640SEF</w:t>
            </w:r>
          </w:p>
        </w:tc>
        <w:tc>
          <w:tcPr>
            <w:tcW w:type="dxa" w:w="2033"/>
          </w:tcPr>
          <w:p>
            <w:r>
              <w:t>Discrete Mathematics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2650SEF</w:t>
            </w:r>
          </w:p>
        </w:tc>
        <w:tc>
          <w:tcPr>
            <w:tcW w:type="dxa" w:w="2033"/>
          </w:tcPr>
          <w:p>
            <w:r>
              <w:t>Design and Analysis of Algorithms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2660SEF</w:t>
            </w:r>
          </w:p>
        </w:tc>
        <w:tc>
          <w:tcPr>
            <w:tcW w:type="dxa" w:w="2033"/>
          </w:tcPr>
          <w:p>
            <w:r>
              <w:t>Computer Architecture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2670SEF</w:t>
            </w:r>
          </w:p>
        </w:tc>
        <w:tc>
          <w:tcPr>
            <w:tcW w:type="dxa" w:w="2033"/>
          </w:tcPr>
          <w:p>
            <w:r>
              <w:t>Operating Systems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3120SEF</w:t>
            </w:r>
          </w:p>
        </w:tc>
        <w:tc>
          <w:tcPr>
            <w:tcW w:type="dxa" w:w="2033"/>
          </w:tcPr>
          <w:p>
            <w:r>
              <w:t>Java Application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3130SEF</w:t>
            </w:r>
          </w:p>
        </w:tc>
        <w:tc>
          <w:tcPr>
            <w:tcW w:type="dxa" w:w="2033"/>
          </w:tcPr>
          <w:p>
            <w:r>
              <w:t>Mobile Application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3200SEF</w:t>
            </w:r>
          </w:p>
        </w:tc>
        <w:tc>
          <w:tcPr>
            <w:tcW w:type="dxa" w:w="2033"/>
          </w:tcPr>
          <w:p>
            <w:r>
              <w:t>Database Management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3500SEF</w:t>
            </w:r>
          </w:p>
        </w:tc>
        <w:tc>
          <w:tcPr>
            <w:tcW w:type="dxa" w:w="2033"/>
          </w:tcPr>
          <w:p>
            <w:r>
              <w:t>Software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3510SEF</w:t>
            </w:r>
          </w:p>
        </w:tc>
        <w:tc>
          <w:tcPr>
            <w:tcW w:type="dxa" w:w="2033"/>
          </w:tcPr>
          <w:p>
            <w:r>
              <w:t>Software Project Management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3800SEF</w:t>
            </w:r>
          </w:p>
        </w:tc>
        <w:tc>
          <w:tcPr>
            <w:tcW w:type="dxa" w:w="2033"/>
          </w:tcPr>
          <w:p>
            <w:r>
              <w:t>Web Applications: Design and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3810SEF</w:t>
            </w:r>
          </w:p>
        </w:tc>
        <w:tc>
          <w:tcPr>
            <w:tcW w:type="dxa" w:w="2033"/>
          </w:tcPr>
          <w:p>
            <w:r>
              <w:t>Server-side Technologies and Cloud Computing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3920SEF</w:t>
            </w:r>
          </w:p>
        </w:tc>
        <w:tc>
          <w:tcPr>
            <w:tcW w:type="dxa" w:w="2033"/>
          </w:tcPr>
          <w:p>
            <w:r>
              <w:t>Machine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4210SEF</w:t>
            </w:r>
          </w:p>
        </w:tc>
        <w:tc>
          <w:tcPr>
            <w:tcW w:type="dxa" w:w="2033"/>
          </w:tcPr>
          <w:p>
            <w:r>
              <w:t>Advanced Database and Data Warehousing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4330SEF</w:t>
            </w:r>
          </w:p>
        </w:tc>
        <w:tc>
          <w:tcPr>
            <w:tcW w:type="dxa" w:w="2033"/>
          </w:tcPr>
          <w:p>
            <w:r>
              <w:t>Advanced Programming and AI Algorithms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4600SEF</w:t>
            </w:r>
          </w:p>
        </w:tc>
        <w:tc>
          <w:tcPr>
            <w:tcW w:type="dxa" w:w="2033"/>
          </w:tcPr>
          <w:p>
            <w:r>
              <w:t>Advanced Topics in Data Mining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4620SEF</w:t>
            </w:r>
          </w:p>
        </w:tc>
        <w:tc>
          <w:tcPr>
            <w:tcW w:type="dxa" w:w="2033"/>
          </w:tcPr>
          <w:p>
            <w:r>
              <w:t>Concurrent and Network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4630SEF</w:t>
            </w:r>
          </w:p>
        </w:tc>
        <w:tc>
          <w:tcPr>
            <w:tcW w:type="dxa" w:w="2033"/>
          </w:tcPr>
          <w:p>
            <w:r>
              <w:t>Distributed Systems and Parallel Computing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4630SEF</w:t>
            </w:r>
          </w:p>
        </w:tc>
        <w:tc>
          <w:tcPr>
            <w:tcW w:type="dxa" w:w="2033"/>
          </w:tcPr>
          <w:p>
            <w:r>
              <w:t>Distributed Systems and Parallel Computing 3 3-credit-unit system 3CRU_FTU_ST_BSCHSTAMJ_202603_V4 Page 6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4900SEF</w:t>
            </w:r>
          </w:p>
        </w:tc>
        <w:tc>
          <w:tcPr>
            <w:tcW w:type="dxa" w:w="2033"/>
          </w:tcPr>
          <w:p>
            <w:r>
              <w:t>Creative Programming for Games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1010SEF</w:t>
            </w:r>
          </w:p>
        </w:tc>
        <w:tc>
          <w:tcPr>
            <w:tcW w:type="dxa" w:w="2033"/>
          </w:tcPr>
          <w:p>
            <w:r>
              <w:t>Digital Logic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2010SEF</w:t>
            </w:r>
          </w:p>
        </w:tc>
        <w:tc>
          <w:tcPr>
            <w:tcW w:type="dxa" w:w="2033"/>
          </w:tcPr>
          <w:p>
            <w:r>
              <w:t>Fundamentals of Electric Circuits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2050SEF</w:t>
            </w:r>
          </w:p>
        </w:tc>
        <w:tc>
          <w:tcPr>
            <w:tcW w:type="dxa" w:w="2033"/>
          </w:tcPr>
          <w:p>
            <w:r>
              <w:t>Signals and Systems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2100SEF</w:t>
            </w:r>
          </w:p>
        </w:tc>
        <w:tc>
          <w:tcPr>
            <w:tcW w:type="dxa" w:w="2033"/>
          </w:tcPr>
          <w:p>
            <w:r>
              <w:t>Integrated Project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2410SEF</w:t>
            </w:r>
          </w:p>
        </w:tc>
        <w:tc>
          <w:tcPr>
            <w:tcW w:type="dxa" w:w="2033"/>
          </w:tcPr>
          <w:p>
            <w:r>
              <w:t>Electric Circuit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2620SEF</w:t>
            </w:r>
          </w:p>
        </w:tc>
        <w:tc>
          <w:tcPr>
            <w:tcW w:type="dxa" w:w="2033"/>
          </w:tcPr>
          <w:p>
            <w:r>
              <w:t>Information System Administration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3040SEF</w:t>
            </w:r>
          </w:p>
        </w:tc>
        <w:tc>
          <w:tcPr>
            <w:tcW w:type="dxa" w:w="2033"/>
          </w:tcPr>
          <w:p>
            <w:r>
              <w:t>Communication Systems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3150SEF</w:t>
            </w:r>
          </w:p>
        </w:tc>
        <w:tc>
          <w:tcPr>
            <w:tcW w:type="dxa" w:w="2033"/>
          </w:tcPr>
          <w:p>
            <w:r>
              <w:t>Routing and Switching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3250SEF</w:t>
            </w:r>
          </w:p>
        </w:tc>
        <w:tc>
          <w:tcPr>
            <w:tcW w:type="dxa" w:w="2033"/>
          </w:tcPr>
          <w:p>
            <w:r>
              <w:t>Computer and Network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3470SEF</w:t>
            </w:r>
          </w:p>
        </w:tc>
        <w:tc>
          <w:tcPr>
            <w:tcW w:type="dxa" w:w="2033"/>
          </w:tcPr>
          <w:p>
            <w:r>
              <w:t>Multimedia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3630SEF</w:t>
            </w:r>
          </w:p>
        </w:tc>
        <w:tc>
          <w:tcPr>
            <w:tcW w:type="dxa" w:w="2033"/>
          </w:tcPr>
          <w:p>
            <w:r>
              <w:t>Advanced Computer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3650SEF</w:t>
            </w:r>
          </w:p>
        </w:tc>
        <w:tc>
          <w:tcPr>
            <w:tcW w:type="dxa" w:w="2033"/>
          </w:tcPr>
          <w:p>
            <w:r>
              <w:t>Ethical Hacking Techniques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4060SEF</w:t>
            </w:r>
          </w:p>
        </w:tc>
        <w:tc>
          <w:tcPr>
            <w:tcW w:type="dxa" w:w="2033"/>
          </w:tcPr>
          <w:p>
            <w:r>
              <w:t>Wireless Networks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4060SEF</w:t>
            </w:r>
          </w:p>
        </w:tc>
        <w:tc>
          <w:tcPr>
            <w:tcW w:type="dxa" w:w="2033"/>
          </w:tcPr>
          <w:p>
            <w:r>
              <w:t>Wireless Networks 3 3-credit-unit system 3CRU_FTU_ST_BSCHSTAMJ_202603_V4 Page 14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ELEC 4200SEF</w:t>
            </w:r>
          </w:p>
        </w:tc>
        <w:tc>
          <w:tcPr>
            <w:tcW w:type="dxa" w:w="2033"/>
          </w:tcPr>
          <w:p>
            <w:r>
              <w:t>Biomedical Instrumentation and Sensor</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4200SEF</w:t>
            </w:r>
          </w:p>
        </w:tc>
        <w:tc>
          <w:tcPr>
            <w:tcW w:type="dxa" w:w="2033"/>
          </w:tcPr>
          <w:p>
            <w:r>
              <w:t>Biomedical Instrumentation and Sensors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4210SEF</w:t>
            </w:r>
          </w:p>
        </w:tc>
        <w:tc>
          <w:tcPr>
            <w:tcW w:type="dxa" w:w="2033"/>
          </w:tcPr>
          <w:p>
            <w:r>
              <w:t>Biomedical 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4370SEF</w:t>
            </w:r>
          </w:p>
        </w:tc>
        <w:tc>
          <w:tcPr>
            <w:tcW w:type="dxa" w:w="2033"/>
          </w:tcPr>
          <w:p>
            <w:r>
              <w:t>Digital Signal Processing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4380SEF</w:t>
            </w:r>
          </w:p>
        </w:tc>
        <w:tc>
          <w:tcPr>
            <w:tcW w:type="dxa" w:w="2033"/>
          </w:tcPr>
          <w:p>
            <w:r>
              <w:t>Digital Communications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4710SEF</w:t>
            </w:r>
          </w:p>
        </w:tc>
        <w:tc>
          <w:tcPr>
            <w:tcW w:type="dxa" w:w="2033"/>
          </w:tcPr>
          <w:p>
            <w:r>
              <w:t>Digital Forensics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1001SEF</w:t>
            </w:r>
          </w:p>
        </w:tc>
        <w:tc>
          <w:tcPr>
            <w:tcW w:type="dxa" w:w="2033"/>
          </w:tcPr>
          <w:p>
            <w:r>
              <w:t>Engineering Mechanics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2000SEF</w:t>
            </w:r>
          </w:p>
        </w:tc>
        <w:tc>
          <w:tcPr>
            <w:tcW w:type="dxa" w:w="2033"/>
          </w:tcPr>
          <w:p>
            <w:r>
              <w:t>Electrical Science and Energy Efficiency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2001SEF</w:t>
            </w:r>
          </w:p>
        </w:tc>
        <w:tc>
          <w:tcPr>
            <w:tcW w:type="dxa" w:w="2033"/>
          </w:tcPr>
          <w:p>
            <w:r>
              <w:t>Foundation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2002SEF</w:t>
            </w:r>
          </w:p>
        </w:tc>
        <w:tc>
          <w:tcPr>
            <w:tcW w:type="dxa" w:w="2033"/>
          </w:tcPr>
          <w:p>
            <w:r>
              <w:t>Fluid Mechanics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2003SEF</w:t>
            </w:r>
          </w:p>
        </w:tc>
        <w:tc>
          <w:tcPr>
            <w:tcW w:type="dxa" w:w="2033"/>
          </w:tcPr>
          <w:p>
            <w:r>
              <w:t>Thermodynamics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2004SEF</w:t>
            </w:r>
          </w:p>
        </w:tc>
        <w:tc>
          <w:tcPr>
            <w:tcW w:type="dxa" w:w="2033"/>
          </w:tcPr>
          <w:p>
            <w:r>
              <w:t>Piped and Fire Services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2005SEF</w:t>
            </w:r>
          </w:p>
        </w:tc>
        <w:tc>
          <w:tcPr>
            <w:tcW w:type="dxa" w:w="2033"/>
          </w:tcPr>
          <w:p>
            <w:r>
              <w:t>Electrical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2006SEF</w:t>
            </w:r>
          </w:p>
        </w:tc>
        <w:tc>
          <w:tcPr>
            <w:tcW w:type="dxa" w:w="2033"/>
          </w:tcPr>
          <w:p>
            <w:r>
              <w:t>HVAC</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2006SEF</w:t>
            </w:r>
          </w:p>
        </w:tc>
        <w:tc>
          <w:tcPr>
            <w:tcW w:type="dxa" w:w="2033"/>
          </w:tcPr>
          <w:p>
            <w:r>
              <w:t>HVAC 3 3-credit-unit system 3CRU_FTU_ST_BSCHSTAMJ_202603_V4 Page 7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ENGG 2007SEF</w:t>
            </w:r>
          </w:p>
        </w:tc>
        <w:tc>
          <w:tcPr>
            <w:tcW w:type="dxa" w:w="2033"/>
          </w:tcPr>
          <w:p>
            <w:r>
              <w:t>Water and Wastewater Treatment Techniques for Civil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2008SEF</w:t>
            </w:r>
          </w:p>
        </w:tc>
        <w:tc>
          <w:tcPr>
            <w:tcW w:type="dxa" w:w="2033"/>
          </w:tcPr>
          <w:p>
            <w:r>
              <w:t>Structural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2009SEF</w:t>
            </w:r>
          </w:p>
        </w:tc>
        <w:tc>
          <w:tcPr>
            <w:tcW w:type="dxa" w:w="2033"/>
          </w:tcPr>
          <w:p>
            <w:r>
              <w:t>Engineering Geology and Soil Mechanics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2021SEF</w:t>
            </w:r>
          </w:p>
        </w:tc>
        <w:tc>
          <w:tcPr>
            <w:tcW w:type="dxa" w:w="2033"/>
          </w:tcPr>
          <w:p>
            <w:r>
              <w:t>Electrical Science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2060SEF</w:t>
            </w:r>
          </w:p>
        </w:tc>
        <w:tc>
          <w:tcPr>
            <w:tcW w:type="dxa" w:w="2033"/>
          </w:tcPr>
          <w:p>
            <w:r>
              <w:t>Introduction to Material Science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3001SEF</w:t>
            </w:r>
          </w:p>
        </w:tc>
        <w:tc>
          <w:tcPr>
            <w:tcW w:type="dxa" w:w="2033"/>
          </w:tcPr>
          <w:p>
            <w:r>
              <w:t>Project Management for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3005SEF</w:t>
            </w:r>
          </w:p>
        </w:tc>
        <w:tc>
          <w:tcPr>
            <w:tcW w:type="dxa" w:w="2033"/>
          </w:tcPr>
          <w:p>
            <w:r>
              <w:t>Reinforced Concrete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3007SEF</w:t>
            </w:r>
          </w:p>
        </w:tc>
        <w:tc>
          <w:tcPr>
            <w:tcW w:type="dxa" w:w="2033"/>
          </w:tcPr>
          <w:p>
            <w:r>
              <w:t>Highway and Traffic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3021SEF</w:t>
            </w:r>
          </w:p>
        </w:tc>
        <w:tc>
          <w:tcPr>
            <w:tcW w:type="dxa" w:w="2033"/>
          </w:tcPr>
          <w:p>
            <w:r>
              <w:t>Lighting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3041SEF</w:t>
            </w:r>
          </w:p>
        </w:tc>
        <w:tc>
          <w:tcPr>
            <w:tcW w:type="dxa" w:w="2033"/>
          </w:tcPr>
          <w:p>
            <w:r>
              <w:t>Non-Linear Analysis of Structures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3042SEF</w:t>
            </w:r>
          </w:p>
        </w:tc>
        <w:tc>
          <w:tcPr>
            <w:tcW w:type="dxa" w:w="2033"/>
          </w:tcPr>
          <w:p>
            <w:r>
              <w:t>Construction Materials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3043SEF</w:t>
            </w:r>
          </w:p>
        </w:tc>
        <w:tc>
          <w:tcPr>
            <w:tcW w:type="dxa" w:w="2033"/>
          </w:tcPr>
          <w:p>
            <w:r>
              <w:t>Steel Structures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4000SEF</w:t>
            </w:r>
          </w:p>
        </w:tc>
        <w:tc>
          <w:tcPr>
            <w:tcW w:type="dxa" w:w="2033"/>
          </w:tcPr>
          <w:p>
            <w:r>
              <w:t>Advanced HVAC&amp;R Installation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4002SEF</w:t>
            </w:r>
          </w:p>
        </w:tc>
        <w:tc>
          <w:tcPr>
            <w:tcW w:type="dxa" w:w="2033"/>
          </w:tcPr>
          <w:p>
            <w:r>
              <w:t>Advanced Piped and Fire Services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4003SEF</w:t>
            </w:r>
          </w:p>
        </w:tc>
        <w:tc>
          <w:tcPr>
            <w:tcW w:type="dxa" w:w="2033"/>
          </w:tcPr>
          <w:p>
            <w:r>
              <w:t>Construction Information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4003SEF</w:t>
            </w:r>
          </w:p>
        </w:tc>
        <w:tc>
          <w:tcPr>
            <w:tcW w:type="dxa" w:w="2033"/>
          </w:tcPr>
          <w:p>
            <w:r>
              <w:t>Construction Information Technology 3 3-credit-unit system 3CRU_FTU_ST_BSCHSTAMJ_202603_V4 Page 15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ENGG 4004SEF</w:t>
            </w:r>
          </w:p>
        </w:tc>
        <w:tc>
          <w:tcPr>
            <w:tcW w:type="dxa" w:w="2033"/>
          </w:tcPr>
          <w:p>
            <w:r>
              <w:t>Commissioning of Facilities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4006SEF</w:t>
            </w:r>
          </w:p>
        </w:tc>
        <w:tc>
          <w:tcPr>
            <w:tcW w:type="dxa" w:w="2033"/>
          </w:tcPr>
          <w:p>
            <w:r>
              <w:t>Geotechnical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4008SEF</w:t>
            </w:r>
          </w:p>
        </w:tc>
        <w:tc>
          <w:tcPr>
            <w:tcW w:type="dxa" w:w="2033"/>
          </w:tcPr>
          <w:p>
            <w:r>
              <w:t>Hydraulics and Hydrology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4021SEF</w:t>
            </w:r>
          </w:p>
        </w:tc>
        <w:tc>
          <w:tcPr>
            <w:tcW w:type="dxa" w:w="2033"/>
          </w:tcPr>
          <w:p>
            <w:r>
              <w:t>Advanced Electrical Installation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2036SEF</w:t>
            </w:r>
          </w:p>
        </w:tc>
        <w:tc>
          <w:tcPr>
            <w:tcW w:type="dxa" w:w="2033"/>
          </w:tcPr>
          <w:p>
            <w:r>
              <w:t>Environmental Pollution &amp;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3008SEF</w:t>
            </w:r>
          </w:p>
        </w:tc>
        <w:tc>
          <w:tcPr>
            <w:tcW w:type="dxa" w:w="2033"/>
          </w:tcPr>
          <w:p>
            <w:r>
              <w:t>Design and Management for Green Buildings and Facilities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3041SEF</w:t>
            </w:r>
          </w:p>
        </w:tc>
        <w:tc>
          <w:tcPr>
            <w:tcW w:type="dxa" w:w="2033"/>
          </w:tcPr>
          <w:p>
            <w:r>
              <w:t>Environmental Management Systems and Sustainable Product Life Cycle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4007SEF</w:t>
            </w:r>
          </w:p>
        </w:tc>
        <w:tc>
          <w:tcPr>
            <w:tcW w:type="dxa" w:w="2033"/>
          </w:tcPr>
          <w:p>
            <w:r>
              <w:t>Global Climate Change and Greenhouse Gas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4011SEF</w:t>
            </w:r>
          </w:p>
        </w:tc>
        <w:tc>
          <w:tcPr>
            <w:tcW w:type="dxa" w:w="2033"/>
          </w:tcPr>
          <w:p>
            <w:r>
              <w:t>Energy Resources and Sustainable Energy Strategies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4028SEF</w:t>
            </w:r>
          </w:p>
        </w:tc>
        <w:tc>
          <w:tcPr>
            <w:tcW w:type="dxa" w:w="2033"/>
          </w:tcPr>
          <w:p>
            <w:r>
              <w:t>Advances in Environmental Impact Assessment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4042SEF</w:t>
            </w:r>
          </w:p>
        </w:tc>
        <w:tc>
          <w:tcPr>
            <w:tcW w:type="dxa" w:w="2033"/>
          </w:tcPr>
          <w:p>
            <w:r>
              <w:t>Environmental Regulations and Resources Management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4043SEF</w:t>
            </w:r>
          </w:p>
        </w:tc>
        <w:tc>
          <w:tcPr>
            <w:tcW w:type="dxa" w:w="2033"/>
          </w:tcPr>
          <w:p>
            <w:r>
              <w:t>Environmental Social Governance and Green Finance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4074SEF</w:t>
            </w:r>
          </w:p>
        </w:tc>
        <w:tc>
          <w:tcPr>
            <w:tcW w:type="dxa" w:w="2033"/>
          </w:tcPr>
          <w:p>
            <w:r>
              <w:t>Green Environmental Monitoring in Practice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IDDA 1000AEF</w:t>
            </w:r>
          </w:p>
        </w:tc>
        <w:tc>
          <w:tcPr>
            <w:tcW w:type="dxa" w:w="2033"/>
          </w:tcPr>
          <w:p>
            <w:r>
              <w:t>Introduction to Imaging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IDDA 1003AEF</w:t>
            </w:r>
          </w:p>
        </w:tc>
        <w:tc>
          <w:tcPr>
            <w:tcW w:type="dxa" w:w="2033"/>
          </w:tcPr>
          <w:p>
            <w:r>
              <w:t>Introduction to Digital Art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IDDA 3003AEF</w:t>
            </w:r>
          </w:p>
        </w:tc>
        <w:tc>
          <w:tcPr>
            <w:tcW w:type="dxa" w:w="2033"/>
          </w:tcPr>
          <w:p>
            <w:r>
              <w:t>Contemporary Photography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IDDA 4005AEF</w:t>
            </w:r>
          </w:p>
        </w:tc>
        <w:tc>
          <w:tcPr>
            <w:tcW w:type="dxa" w:w="2033"/>
          </w:tcPr>
          <w:p>
            <w:r>
              <w:t>Photography and Visual Studies 3 3-credit-unit system 3CRU_FTU_ST_BSCHSTAMJ_202603_V4 Page 8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IT 1020SEF</w:t>
            </w:r>
          </w:p>
        </w:tc>
        <w:tc>
          <w:tcPr>
            <w:tcW w:type="dxa" w:w="2033"/>
          </w:tcPr>
          <w:p>
            <w:r>
              <w:t>Computing Fundamentals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IT 1030SEF</w:t>
            </w:r>
          </w:p>
        </w:tc>
        <w:tc>
          <w:tcPr>
            <w:tcW w:type="dxa" w:w="2033"/>
          </w:tcPr>
          <w:p>
            <w:r>
              <w:t>Introduction to Internet Application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MATH 1410SEF</w:t>
            </w:r>
          </w:p>
        </w:tc>
        <w:tc>
          <w:tcPr>
            <w:tcW w:type="dxa" w:w="2033"/>
          </w:tcPr>
          <w:p>
            <w:r>
              <w:t>Algebra and Calculus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MATH 2150SEF</w:t>
            </w:r>
          </w:p>
        </w:tc>
        <w:tc>
          <w:tcPr>
            <w:tcW w:type="dxa" w:w="2033"/>
          </w:tcPr>
          <w:p>
            <w:r>
              <w:t>Linear Algebra</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MATH 2850SEF</w:t>
            </w:r>
          </w:p>
        </w:tc>
        <w:tc>
          <w:tcPr>
            <w:tcW w:type="dxa" w:w="2033"/>
          </w:tcPr>
          <w:p>
            <w:r>
              <w:t>Multivariable Calculus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MLS 4011SEF</w:t>
            </w:r>
          </w:p>
        </w:tc>
        <w:tc>
          <w:tcPr>
            <w:tcW w:type="dxa" w:w="2033"/>
          </w:tcPr>
          <w:p>
            <w:r>
              <w:t>Bioinformatics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1000SEF</w:t>
            </w:r>
          </w:p>
        </w:tc>
        <w:tc>
          <w:tcPr>
            <w:tcW w:type="dxa" w:w="2033"/>
          </w:tcPr>
          <w:p>
            <w:r>
              <w:t>Basic Sciences for Engineers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1100SEF</w:t>
            </w:r>
          </w:p>
        </w:tc>
        <w:tc>
          <w:tcPr>
            <w:tcW w:type="dxa" w:w="2033"/>
          </w:tcPr>
          <w:p>
            <w:r>
              <w:t>General Chemistry Laboratory Training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1101SEF</w:t>
            </w:r>
          </w:p>
        </w:tc>
        <w:tc>
          <w:tcPr>
            <w:tcW w:type="dxa" w:w="2033"/>
          </w:tcPr>
          <w:p>
            <w:r>
              <w:t>General Biology Laboratory Training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2005SEF</w:t>
            </w:r>
          </w:p>
        </w:tc>
        <w:tc>
          <w:tcPr>
            <w:tcW w:type="dxa" w:w="2033"/>
          </w:tcPr>
          <w:p>
            <w:r>
              <w:t>Public Health and Infection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2006SEF</w:t>
            </w:r>
          </w:p>
        </w:tc>
        <w:tc>
          <w:tcPr>
            <w:tcW w:type="dxa" w:w="2033"/>
          </w:tcPr>
          <w:p>
            <w:r>
              <w:t>Pharmacology &amp; Toxicology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2006SEF</w:t>
            </w:r>
          </w:p>
        </w:tc>
        <w:tc>
          <w:tcPr>
            <w:tcW w:type="dxa" w:w="2033"/>
          </w:tcPr>
          <w:p>
            <w:r>
              <w:t>Pharmacology &amp; Toxicology 3 3-credit-unit system 3CRU_FTU_ST_BSCHSTAMJ_202603_V4 Page 5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SCI 2100SEF</w:t>
            </w:r>
          </w:p>
        </w:tc>
        <w:tc>
          <w:tcPr>
            <w:tcW w:type="dxa" w:w="2033"/>
          </w:tcPr>
          <w:p>
            <w:r>
              <w:t>Microbiology Laboratory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2101SEF</w:t>
            </w:r>
          </w:p>
        </w:tc>
        <w:tc>
          <w:tcPr>
            <w:tcW w:type="dxa" w:w="2033"/>
          </w:tcPr>
          <w:p>
            <w:r>
              <w:t>Chemical Analysis Laboratory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2102SEF</w:t>
            </w:r>
          </w:p>
        </w:tc>
        <w:tc>
          <w:tcPr>
            <w:tcW w:type="dxa" w:w="2033"/>
          </w:tcPr>
          <w:p>
            <w:r>
              <w:t>DNA &amp; Biochemical Analysis Laboratory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2103SEF</w:t>
            </w:r>
          </w:p>
        </w:tc>
        <w:tc>
          <w:tcPr>
            <w:tcW w:type="dxa" w:w="2033"/>
          </w:tcPr>
          <w:p>
            <w:r>
              <w:t>Environmental Analysis and Practical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3030SEF</w:t>
            </w:r>
          </w:p>
        </w:tc>
        <w:tc>
          <w:tcPr>
            <w:tcW w:type="dxa" w:w="2033"/>
          </w:tcPr>
          <w:p>
            <w:r>
              <w:t>Scientific Research Methods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3031SEF</w:t>
            </w:r>
          </w:p>
        </w:tc>
        <w:tc>
          <w:tcPr>
            <w:tcW w:type="dxa" w:w="2033"/>
          </w:tcPr>
          <w:p>
            <w:r>
              <w:t>Biostatistics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3065SEF</w:t>
            </w:r>
          </w:p>
        </w:tc>
        <w:tc>
          <w:tcPr>
            <w:tcW w:type="dxa" w:w="2033"/>
          </w:tcPr>
          <w:p>
            <w:r>
              <w:t>Food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3100SEF</w:t>
            </w:r>
          </w:p>
        </w:tc>
        <w:tc>
          <w:tcPr>
            <w:tcW w:type="dxa" w:w="2033"/>
          </w:tcPr>
          <w:p>
            <w:r>
              <w:t>Microbiology Laboratory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3101SEF</w:t>
            </w:r>
          </w:p>
        </w:tc>
        <w:tc>
          <w:tcPr>
            <w:tcW w:type="dxa" w:w="2033"/>
          </w:tcPr>
          <w:p>
            <w:r>
              <w:t>Chemical Analysis Laboratory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3102SEF</w:t>
            </w:r>
          </w:p>
        </w:tc>
        <w:tc>
          <w:tcPr>
            <w:tcW w:type="dxa" w:w="2033"/>
          </w:tcPr>
          <w:p>
            <w:r>
              <w:t>DNA &amp; Biochemical Analysis Laboratory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3103SEF</w:t>
            </w:r>
          </w:p>
        </w:tc>
        <w:tc>
          <w:tcPr>
            <w:tcW w:type="dxa" w:w="2033"/>
          </w:tcPr>
          <w:p>
            <w:r>
              <w:t>Environmental Analysis and Practical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4011SEF</w:t>
            </w:r>
          </w:p>
        </w:tc>
        <w:tc>
          <w:tcPr>
            <w:tcW w:type="dxa" w:w="2033"/>
          </w:tcPr>
          <w:p>
            <w:r>
              <w:t>Environmental Health and Safety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4064SEF</w:t>
            </w:r>
          </w:p>
        </w:tc>
        <w:tc>
          <w:tcPr>
            <w:tcW w:type="dxa" w:w="2033"/>
          </w:tcPr>
          <w:p>
            <w:r>
              <w:t>Emerging Technologies in Food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 1020SEF</w:t>
            </w:r>
          </w:p>
        </w:tc>
        <w:tc>
          <w:tcPr>
            <w:tcW w:type="dxa" w:w="2033"/>
          </w:tcPr>
          <w:p>
            <w:r>
              <w:t>Computer Applications for Control and Automation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 4020SEF</w:t>
            </w:r>
          </w:p>
        </w:tc>
        <w:tc>
          <w:tcPr>
            <w:tcW w:type="dxa" w:w="2033"/>
          </w:tcPr>
          <w:p>
            <w:r>
              <w:t>Professional Practice &amp; Ethics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1510SEF</w:t>
            </w:r>
          </w:p>
        </w:tc>
        <w:tc>
          <w:tcPr>
            <w:tcW w:type="dxa" w:w="2033"/>
          </w:tcPr>
          <w:p>
            <w:r>
              <w:t>Probability and Distributions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2510SEF</w:t>
            </w:r>
          </w:p>
        </w:tc>
        <w:tc>
          <w:tcPr>
            <w:tcW w:type="dxa" w:w="2033"/>
          </w:tcPr>
          <w:p>
            <w:r>
              <w:t>Statistical Data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2520SEF</w:t>
            </w:r>
          </w:p>
        </w:tc>
        <w:tc>
          <w:tcPr>
            <w:tcW w:type="dxa" w:w="2033"/>
          </w:tcPr>
          <w:p>
            <w:r>
              <w:t>Applied Statistical Methods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2610SEF</w:t>
            </w:r>
          </w:p>
        </w:tc>
        <w:tc>
          <w:tcPr>
            <w:tcW w:type="dxa" w:w="2033"/>
          </w:tcPr>
          <w:p>
            <w:r>
              <w:t>Data Analytics with Applications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2630SEF</w:t>
            </w:r>
          </w:p>
        </w:tc>
        <w:tc>
          <w:tcPr>
            <w:tcW w:type="dxa" w:w="2033"/>
          </w:tcPr>
          <w:p>
            <w:r>
              <w:t>Big Data Analytics with Applications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3110SEF</w:t>
            </w:r>
          </w:p>
        </w:tc>
        <w:tc>
          <w:tcPr>
            <w:tcW w:type="dxa" w:w="2033"/>
          </w:tcPr>
          <w:p>
            <w:r>
              <w:t>Time Series Analysis &amp; Forecasting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3660SEF</w:t>
            </w:r>
          </w:p>
        </w:tc>
        <w:tc>
          <w:tcPr>
            <w:tcW w:type="dxa" w:w="2033"/>
          </w:tcPr>
          <w:p>
            <w:r>
              <w:t>SAS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2020SEF</w:t>
            </w:r>
          </w:p>
        </w:tc>
        <w:tc>
          <w:tcPr>
            <w:tcW w:type="dxa" w:w="2033"/>
          </w:tcPr>
          <w:p>
            <w:r>
              <w:t>Metrology and Calibration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3020SEF</w:t>
            </w:r>
          </w:p>
        </w:tc>
        <w:tc>
          <w:tcPr>
            <w:tcW w:type="dxa" w:w="2033"/>
          </w:tcPr>
          <w:p>
            <w:r>
              <w:t>Measurement Uncertainty &amp; Test Method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3020SEF</w:t>
            </w:r>
          </w:p>
        </w:tc>
        <w:tc>
          <w:tcPr>
            <w:tcW w:type="dxa" w:w="2033"/>
          </w:tcPr>
          <w:p>
            <w:r>
              <w:t>Measurement Uncertainty &amp; Test Method Development 3 3-credit-unit system 3CRU_FTU_ST_BSCHSTAMJ_202603_V4 Page 16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TC 3030SEF</w:t>
            </w:r>
          </w:p>
        </w:tc>
        <w:tc>
          <w:tcPr>
            <w:tcW w:type="dxa" w:w="2033"/>
          </w:tcPr>
          <w:p>
            <w:r>
              <w:t>Physical &amp; Mechanical Behavior of Materials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3030SEF</w:t>
            </w:r>
          </w:p>
        </w:tc>
        <w:tc>
          <w:tcPr>
            <w:tcW w:type="dxa" w:w="2033"/>
          </w:tcPr>
          <w:p>
            <w:r>
              <w:t>Physical and Mechanical Behavior of Materials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3042SEF</w:t>
            </w:r>
          </w:p>
        </w:tc>
        <w:tc>
          <w:tcPr>
            <w:tcW w:type="dxa" w:w="2033"/>
          </w:tcPr>
          <w:p>
            <w:r>
              <w:t>Measurement &amp;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3080SEF</w:t>
            </w:r>
          </w:p>
        </w:tc>
        <w:tc>
          <w:tcPr>
            <w:tcW w:type="dxa" w:w="2033"/>
          </w:tcPr>
          <w:p>
            <w:r>
              <w:t>Principles of Good Manufacturing Practice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3080SEF</w:t>
            </w:r>
          </w:p>
        </w:tc>
        <w:tc>
          <w:tcPr>
            <w:tcW w:type="dxa" w:w="2033"/>
          </w:tcPr>
          <w:p>
            <w:r>
              <w:t>Principles of Good Manufacturing Practice 3 3-credit-unit system 3CRU_FTU_ST_BSCHSTAMJ_202603_V4 Page 13 of</w:t>
            </w:r>
          </w:p>
        </w:tc>
        <w:tc>
          <w:tcPr>
            <w:tcW w:type="dxa" w:w="2033"/>
          </w:tcPr>
          <w:p>
            <w:r>
              <w:t>16</w:t>
            </w:r>
          </w:p>
        </w:tc>
      </w:tr>
      <w:tr>
        <w:tc>
          <w:tcPr>
            <w:tcW w:type="dxa" w:w="2033"/>
          </w:tcPr>
          <w:p>
            <w:r>
              <w:t>Not specified in public PDF</w:t>
            </w:r>
          </w:p>
        </w:tc>
        <w:tc>
          <w:tcPr>
            <w:tcW w:type="dxa" w:w="2033"/>
          </w:tcPr>
          <w:p>
            <w:r>
              <w:t>Elective courses</w:t>
            </w:r>
          </w:p>
        </w:tc>
        <w:tc>
          <w:tcPr>
            <w:tcW w:type="dxa" w:w="2033"/>
          </w:tcPr>
          <w:p>
            <w:r>
              <w:t>TC 4009SEF</w:t>
            </w:r>
          </w:p>
        </w:tc>
        <w:tc>
          <w:tcPr>
            <w:tcW w:type="dxa" w:w="2033"/>
          </w:tcPr>
          <w:p>
            <w:r>
              <w:t>Safety &amp; Reliability for Science &amp;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4019SEF</w:t>
            </w:r>
          </w:p>
        </w:tc>
        <w:tc>
          <w:tcPr>
            <w:tcW w:type="dxa" w:w="2033"/>
          </w:tcPr>
          <w:p>
            <w:r>
              <w:t>Quality Management and Standards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4026SEF</w:t>
            </w:r>
          </w:p>
        </w:tc>
        <w:tc>
          <w:tcPr>
            <w:tcW w:type="dxa" w:w="2033"/>
          </w:tcPr>
          <w:p>
            <w:r>
              <w:t>Audit, Inspection &amp; Certification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4062SEF</w:t>
            </w:r>
          </w:p>
        </w:tc>
        <w:tc>
          <w:tcPr>
            <w:tcW w:type="dxa" w:w="2033"/>
          </w:tcPr>
          <w:p>
            <w:r>
              <w:t>Food Safety Management System: Audit &amp; Certification</w:t>
            </w:r>
          </w:p>
        </w:tc>
        <w:tc>
          <w:tcPr>
            <w:tcW w:type="dxa" w:w="2033"/>
          </w:tcPr>
          <w:p>
            <w:r>
              <w:t>3</w:t>
            </w:r>
          </w:p>
        </w:tc>
      </w:tr>
      <w:tr>
        <w:tc>
          <w:tcPr>
            <w:tcW w:type="dxa" w:w="2033"/>
          </w:tcPr>
          <w:p>
            <w:r>
              <w:t>Not specified in public PDF</w:t>
            </w:r>
          </w:p>
        </w:tc>
        <w:tc>
          <w:tcPr>
            <w:tcW w:type="dxa" w:w="2033"/>
          </w:tcPr>
          <w:p>
            <w:r>
              <w:t>Integrated STEAM Training</w:t>
            </w:r>
          </w:p>
        </w:tc>
        <w:tc>
          <w:tcPr>
            <w:tcW w:type="dxa" w:w="2033"/>
          </w:tcPr>
          <w:p>
            <w:r>
              <w:t>SCI 3000SEF</w:t>
            </w:r>
          </w:p>
        </w:tc>
        <w:tc>
          <w:tcPr>
            <w:tcW w:type="dxa" w:w="2033"/>
          </w:tcPr>
          <w:p>
            <w:r>
              <w:t>Workshop and Module Design in STEM Education</w:t>
            </w:r>
          </w:p>
        </w:tc>
        <w:tc>
          <w:tcPr>
            <w:tcW w:type="dxa" w:w="2033"/>
          </w:tcPr>
          <w:p>
            <w:r>
              <w:t>3</w:t>
            </w:r>
          </w:p>
        </w:tc>
      </w:tr>
      <w:tr>
        <w:tc>
          <w:tcPr>
            <w:tcW w:type="dxa" w:w="2033"/>
          </w:tcPr>
          <w:p>
            <w:r>
              <w:t>Not specified in public PDF</w:t>
            </w:r>
          </w:p>
        </w:tc>
        <w:tc>
          <w:tcPr>
            <w:tcW w:type="dxa" w:w="2033"/>
          </w:tcPr>
          <w:p>
            <w:r>
              <w:t>Integrated STEAM Training</w:t>
            </w:r>
          </w:p>
        </w:tc>
        <w:tc>
          <w:tcPr>
            <w:tcW w:type="dxa" w:w="2033"/>
          </w:tcPr>
          <w:p>
            <w:r>
              <w:t>SCI 3091SEF</w:t>
            </w:r>
          </w:p>
        </w:tc>
        <w:tc>
          <w:tcPr>
            <w:tcW w:type="dxa" w:w="2033"/>
          </w:tcPr>
          <w:p>
            <w:r>
              <w:t>Professional Training and Industrial Attachment</w:t>
            </w:r>
          </w:p>
        </w:tc>
        <w:tc>
          <w:tcPr>
            <w:tcW w:type="dxa" w:w="2033"/>
          </w:tcPr>
          <w:p>
            <w:r>
              <w:t>6</w:t>
            </w:r>
          </w:p>
        </w:tc>
      </w:tr>
      <w:tr>
        <w:tc>
          <w:tcPr>
            <w:tcW w:type="dxa" w:w="2033"/>
          </w:tcPr>
          <w:p>
            <w:r>
              <w:t>Not specified in public PDF</w:t>
            </w:r>
          </w:p>
        </w:tc>
        <w:tc>
          <w:tcPr>
            <w:tcW w:type="dxa" w:w="2033"/>
          </w:tcPr>
          <w:p>
            <w:r>
              <w:t>Integrated STEAM Training</w:t>
            </w:r>
          </w:p>
        </w:tc>
        <w:tc>
          <w:tcPr>
            <w:tcW w:type="dxa" w:w="2033"/>
          </w:tcPr>
          <w:p>
            <w:r>
              <w:t>SCI 4090SEF</w:t>
            </w:r>
          </w:p>
        </w:tc>
        <w:tc>
          <w:tcPr>
            <w:tcW w:type="dxa" w:w="2033"/>
          </w:tcPr>
          <w:p>
            <w:r>
              <w:t>STEAM in Practice 6 3-credit-unit system 3CRU_FTU_ST_BSCHSTAMJ_202603_V4 Page 12 of</w:t>
            </w:r>
          </w:p>
        </w:tc>
        <w:tc>
          <w:tcPr>
            <w:tcW w:type="dxa" w:w="2033"/>
          </w:tcPr>
          <w:p>
            <w:r>
              <w:t>16</w:t>
            </w:r>
          </w:p>
        </w:tc>
      </w:tr>
      <w:tr>
        <w:tc>
          <w:tcPr>
            <w:tcW w:type="dxa" w:w="2033"/>
          </w:tcPr>
          <w:p>
            <w:r>
              <w:t>Not specified in public PDF</w:t>
            </w:r>
          </w:p>
        </w:tc>
        <w:tc>
          <w:tcPr>
            <w:tcW w:type="dxa" w:w="2033"/>
          </w:tcPr>
          <w:p>
            <w:r>
              <w:t>Integrated STEAM Training</w:t>
            </w:r>
          </w:p>
        </w:tc>
        <w:tc>
          <w:tcPr>
            <w:tcW w:type="dxa" w:w="2033"/>
          </w:tcPr>
          <w:p>
            <w:r>
              <w:t>SCI 4090SEF</w:t>
            </w:r>
          </w:p>
        </w:tc>
        <w:tc>
          <w:tcPr>
            <w:tcW w:type="dxa" w:w="2033"/>
          </w:tcPr>
          <w:p>
            <w:r>
              <w:t>STEAM in Practice 6    3-credit-unit system 3CRU_FTU_ST_BSCHSTAMJ_202603_V4 Page 4 of</w:t>
            </w:r>
          </w:p>
        </w:tc>
        <w:tc>
          <w:tcPr>
            <w:tcW w:type="dxa" w:w="2033"/>
          </w:tcPr>
          <w:p>
            <w:r>
              <w:t>16</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1202EEF</w:t>
            </w:r>
          </w:p>
        </w:tc>
        <w:tc>
          <w:tcPr>
            <w:tcW w:type="dxa" w:w="2033"/>
          </w:tcPr>
          <w:p>
            <w:r>
              <w:t>University English: Listening and Speaking 3 3-credit-unit system 3CRU_FTU_ST_BSCHSTAMJ_202603_V4 Page 9 of</w:t>
            </w:r>
          </w:p>
        </w:tc>
        <w:tc>
          <w:tcPr>
            <w:tcW w:type="dxa" w:w="2033"/>
          </w:tcPr>
          <w:p>
            <w:r>
              <w:t>16</w:t>
            </w:r>
          </w:p>
        </w:tc>
      </w:tr>
    </w:tbl>
    <w:p/>
    <w:p>
      <w:pPr>
        <w:pStyle w:val="Heading2"/>
      </w:pPr>
      <w:r>
        <w:t>Bachelor of Science with Honours in Science (STEM) (BSCHSTEMJ)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Advisory prerequisite requirement of elective courses list</w:t>
            </w:r>
          </w:p>
        </w:tc>
        <w:tc>
          <w:tcPr>
            <w:tcW w:type="dxa" w:w="2033"/>
          </w:tcPr>
          <w:p>
            <w:r>
              <w:t>ELEC 3004SEF</w:t>
            </w:r>
          </w:p>
        </w:tc>
        <w:tc>
          <w:tcPr>
            <w:tcW w:type="dxa" w:w="2033"/>
          </w:tcPr>
          <w:p>
            <w:r>
              <w:t>ELEC 2005SEF 3-credit-unit system 3CRU_FTU_ST_BSCHSTEMJ_202502_V4 Page 8 of</w:t>
            </w:r>
          </w:p>
        </w:tc>
        <w:tc>
          <w:tcPr>
            <w:tcW w:type="dxa" w:w="2033"/>
          </w:tcPr>
          <w:p>
            <w:r>
              <w:t>8</w:t>
            </w:r>
          </w:p>
        </w:tc>
      </w:tr>
      <w:tr>
        <w:tc>
          <w:tcPr>
            <w:tcW w:type="dxa" w:w="2033"/>
          </w:tcPr>
          <w:p>
            <w:r>
              <w:t>Not specified in public PDF</w:t>
            </w:r>
          </w:p>
        </w:tc>
        <w:tc>
          <w:tcPr>
            <w:tcW w:type="dxa" w:w="2033"/>
          </w:tcPr>
          <w:p>
            <w:r>
              <w:t>Core courses</w:t>
            </w:r>
          </w:p>
        </w:tc>
        <w:tc>
          <w:tcPr>
            <w:tcW w:type="dxa" w:w="2033"/>
          </w:tcPr>
          <w:p>
            <w:r>
              <w:t>COMP 1080SEF</w:t>
            </w:r>
          </w:p>
        </w:tc>
        <w:tc>
          <w:tcPr>
            <w:tcW w:type="dxa" w:w="2033"/>
          </w:tcPr>
          <w:p>
            <w:r>
              <w:t>Introduction to Computer Programming 3 Technology 1 out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COMP 2020SEF</w:t>
            </w:r>
          </w:p>
        </w:tc>
        <w:tc>
          <w:tcPr>
            <w:tcW w:type="dxa" w:w="2033"/>
          </w:tcPr>
          <w:p>
            <w:r>
              <w:t>Java Programming Fundamentals 3 Techno logy 1 out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ELEC 1010SEF</w:t>
            </w:r>
          </w:p>
        </w:tc>
        <w:tc>
          <w:tcPr>
            <w:tcW w:type="dxa" w:w="2033"/>
          </w:tcPr>
          <w:p>
            <w:r>
              <w:t>Digital Logic Design 3 Engineering 1 out of</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MATH 2150SEF</w:t>
            </w:r>
          </w:p>
        </w:tc>
        <w:tc>
          <w:tcPr>
            <w:tcW w:type="dxa" w:w="2033"/>
          </w:tcPr>
          <w:p>
            <w:r>
              <w:t>Linear Algebra 3 Mathematics 1 out of</w:t>
            </w:r>
          </w:p>
        </w:tc>
        <w:tc>
          <w:tcPr>
            <w:tcW w:type="dxa" w:w="2033"/>
          </w:tcPr>
          <w:p>
            <w:r>
              <w:t>3</w:t>
            </w:r>
          </w:p>
        </w:tc>
      </w:tr>
      <w:tr>
        <w:tc>
          <w:tcPr>
            <w:tcW w:type="dxa" w:w="2033"/>
          </w:tcPr>
          <w:p>
            <w:r>
              <w:t>Not specified in public PDF</w:t>
            </w:r>
          </w:p>
        </w:tc>
        <w:tc>
          <w:tcPr>
            <w:tcW w:type="dxa" w:w="2033"/>
          </w:tcPr>
          <w:p>
            <w:r>
              <w:t>Designated core course in Science area (Foundation Level)</w:t>
            </w:r>
          </w:p>
        </w:tc>
        <w:tc>
          <w:tcPr>
            <w:tcW w:type="dxa" w:w="2033"/>
          </w:tcPr>
          <w:p>
            <w:r>
              <w:t>SCI S101F</w:t>
            </w:r>
          </w:p>
        </w:tc>
        <w:tc>
          <w:tcPr>
            <w:tcW w:type="dxa" w:w="2033"/>
          </w:tcPr>
          <w:p>
            <w:r>
              <w:t>University Science</w:t>
            </w:r>
          </w:p>
        </w:tc>
        <w:tc>
          <w:tcPr>
            <w:tcW w:type="dxa" w:w="2033"/>
          </w:tcPr>
          <w:p>
            <w:r>
              <w:t>5</w:t>
            </w:r>
          </w:p>
        </w:tc>
      </w:tr>
      <w:tr>
        <w:tc>
          <w:tcPr>
            <w:tcW w:type="dxa" w:w="2033"/>
          </w:tcPr>
          <w:p>
            <w:r>
              <w:t>Not specified in public PDF</w:t>
            </w:r>
          </w:p>
        </w:tc>
        <w:tc>
          <w:tcPr>
            <w:tcW w:type="dxa" w:w="2033"/>
          </w:tcPr>
          <w:p>
            <w:r>
              <w:t>Designated core course in Science area (Foundation Level)</w:t>
            </w:r>
          </w:p>
        </w:tc>
        <w:tc>
          <w:tcPr>
            <w:tcW w:type="dxa" w:w="2033"/>
          </w:tcPr>
          <w:p>
            <w:r>
              <w:t>SCI S110F</w:t>
            </w:r>
          </w:p>
        </w:tc>
        <w:tc>
          <w:tcPr>
            <w:tcW w:type="dxa" w:w="2033"/>
          </w:tcPr>
          <w:p>
            <w:r>
              <w:t>Laboratory Safety and Good Laboratory Practice</w:t>
            </w:r>
          </w:p>
        </w:tc>
        <w:tc>
          <w:tcPr>
            <w:tcW w:type="dxa" w:w="2033"/>
          </w:tcPr>
          <w:p>
            <w:r>
              <w:t>5</w:t>
            </w:r>
          </w:p>
        </w:tc>
      </w:tr>
      <w:tr>
        <w:tc>
          <w:tcPr>
            <w:tcW w:type="dxa" w:w="2033"/>
          </w:tcPr>
          <w:p>
            <w:r>
              <w:t>Not specified in public PDF</w:t>
            </w:r>
          </w:p>
        </w:tc>
        <w:tc>
          <w:tcPr>
            <w:tcW w:type="dxa" w:w="2033"/>
          </w:tcPr>
          <w:p>
            <w:r>
              <w:t>Designated core courses in Engineering area (Foundation and Middle Level)</w:t>
            </w:r>
          </w:p>
        </w:tc>
        <w:tc>
          <w:tcPr>
            <w:tcW w:type="dxa" w:w="2033"/>
          </w:tcPr>
          <w:p>
            <w:r>
              <w:t>ENGG S101F</w:t>
            </w:r>
          </w:p>
        </w:tc>
        <w:tc>
          <w:tcPr>
            <w:tcW w:type="dxa" w:w="2033"/>
          </w:tcPr>
          <w:p>
            <w:r>
              <w:t>Engineering Mechanics</w:t>
            </w:r>
          </w:p>
        </w:tc>
        <w:tc>
          <w:tcPr>
            <w:tcW w:type="dxa" w:w="2033"/>
          </w:tcPr>
          <w:p>
            <w:r>
              <w:t>5</w:t>
            </w:r>
          </w:p>
        </w:tc>
      </w:tr>
      <w:tr>
        <w:tc>
          <w:tcPr>
            <w:tcW w:type="dxa" w:w="2033"/>
          </w:tcPr>
          <w:p>
            <w:r>
              <w:t>Not specified in public PDF</w:t>
            </w:r>
          </w:p>
        </w:tc>
        <w:tc>
          <w:tcPr>
            <w:tcW w:type="dxa" w:w="2033"/>
          </w:tcPr>
          <w:p>
            <w:r>
              <w:t>Designated core courses in Engineering area (Foundation and Middle Level)</w:t>
            </w:r>
          </w:p>
        </w:tc>
        <w:tc>
          <w:tcPr>
            <w:tcW w:type="dxa" w:w="2033"/>
          </w:tcPr>
          <w:p>
            <w:r>
              <w:t>TC S120F</w:t>
            </w:r>
          </w:p>
        </w:tc>
        <w:tc>
          <w:tcPr>
            <w:tcW w:type="dxa" w:w="2033"/>
          </w:tcPr>
          <w:p>
            <w:r>
              <w:t>Computer Applications For Test Engineers</w:t>
            </w:r>
          </w:p>
        </w:tc>
        <w:tc>
          <w:tcPr>
            <w:tcW w:type="dxa" w:w="2033"/>
          </w:tcPr>
          <w:p>
            <w:r>
              <w:t>5</w:t>
            </w:r>
          </w:p>
        </w:tc>
      </w:tr>
      <w:tr>
        <w:tc>
          <w:tcPr>
            <w:tcW w:type="dxa" w:w="2033"/>
          </w:tcPr>
          <w:p>
            <w:r>
              <w:t>Not specified in public PDF</w:t>
            </w:r>
          </w:p>
        </w:tc>
        <w:tc>
          <w:tcPr>
            <w:tcW w:type="dxa" w:w="2033"/>
          </w:tcPr>
          <w:p>
            <w:r>
              <w:t>Designated core courses in Engineering area (Foundation and Middle Level)</w:t>
            </w:r>
          </w:p>
        </w:tc>
        <w:tc>
          <w:tcPr>
            <w:tcW w:type="dxa" w:w="2033"/>
          </w:tcPr>
          <w:p>
            <w:r>
              <w:t>TC S280F</w:t>
            </w:r>
          </w:p>
        </w:tc>
        <w:tc>
          <w:tcPr>
            <w:tcW w:type="dxa" w:w="2033"/>
          </w:tcPr>
          <w:p>
            <w:r>
              <w:t>Principles of Product Design and Manufacturing Process Management</w:t>
            </w:r>
          </w:p>
        </w:tc>
        <w:tc>
          <w:tcPr>
            <w:tcW w:type="dxa" w:w="2033"/>
          </w:tcPr>
          <w:p>
            <w:r>
              <w:t>5</w:t>
            </w:r>
          </w:p>
        </w:tc>
      </w:tr>
      <w:tr>
        <w:tc>
          <w:tcPr>
            <w:tcW w:type="dxa" w:w="2033"/>
          </w:tcPr>
          <w:p>
            <w:r>
              <w:t>Not specified in public PDF</w:t>
            </w:r>
          </w:p>
        </w:tc>
        <w:tc>
          <w:tcPr>
            <w:tcW w:type="dxa" w:w="2033"/>
          </w:tcPr>
          <w:p>
            <w:r>
              <w:t>Designated core courses in Mathematics area (Foundation and Middle Level)</w:t>
            </w:r>
          </w:p>
        </w:tc>
        <w:tc>
          <w:tcPr>
            <w:tcW w:type="dxa" w:w="2033"/>
          </w:tcPr>
          <w:p>
            <w:r>
              <w:t>MATH S141F</w:t>
            </w:r>
          </w:p>
        </w:tc>
        <w:tc>
          <w:tcPr>
            <w:tcW w:type="dxa" w:w="2033"/>
          </w:tcPr>
          <w:p>
            <w:r>
              <w:t>Algebra and Calculus</w:t>
            </w:r>
          </w:p>
        </w:tc>
        <w:tc>
          <w:tcPr>
            <w:tcW w:type="dxa" w:w="2033"/>
          </w:tcPr>
          <w:p>
            <w:r>
              <w:t>5</w:t>
            </w:r>
          </w:p>
        </w:tc>
      </w:tr>
      <w:tr>
        <w:tc>
          <w:tcPr>
            <w:tcW w:type="dxa" w:w="2033"/>
          </w:tcPr>
          <w:p>
            <w:r>
              <w:t>Not specified in public PDF</w:t>
            </w:r>
          </w:p>
        </w:tc>
        <w:tc>
          <w:tcPr>
            <w:tcW w:type="dxa" w:w="2033"/>
          </w:tcPr>
          <w:p>
            <w:r>
              <w:t>Designated core courses in Mathematics area (Foundation and Middle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Designated core courses in Mathematics area (Foundation and Middle Level)</w:t>
            </w:r>
          </w:p>
        </w:tc>
        <w:tc>
          <w:tcPr>
            <w:tcW w:type="dxa" w:w="2033"/>
          </w:tcPr>
          <w:p>
            <w:r>
              <w:t>STAT S251F</w:t>
            </w:r>
          </w:p>
        </w:tc>
        <w:tc>
          <w:tcPr>
            <w:tcW w:type="dxa" w:w="2033"/>
          </w:tcPr>
          <w:p>
            <w:r>
              <w:t>Statistical Data Analysis</w:t>
            </w:r>
          </w:p>
        </w:tc>
        <w:tc>
          <w:tcPr>
            <w:tcW w:type="dxa" w:w="2033"/>
          </w:tcPr>
          <w:p>
            <w:r>
              <w:t>5</w:t>
            </w:r>
          </w:p>
        </w:tc>
      </w:tr>
      <w:tr>
        <w:tc>
          <w:tcPr>
            <w:tcW w:type="dxa" w:w="2033"/>
          </w:tcPr>
          <w:p>
            <w:r>
              <w:t>Not specified in public PDF</w:t>
            </w:r>
          </w:p>
        </w:tc>
        <w:tc>
          <w:tcPr>
            <w:tcW w:type="dxa" w:w="2033"/>
          </w:tcPr>
          <w:p>
            <w:r>
              <w:t>Designated core courses in Technology area (Foundation and Middle Level)</w:t>
            </w:r>
          </w:p>
        </w:tc>
        <w:tc>
          <w:tcPr>
            <w:tcW w:type="dxa" w:w="2033"/>
          </w:tcPr>
          <w:p>
            <w:r>
              <w:t>ELEC S203F</w:t>
            </w:r>
          </w:p>
        </w:tc>
        <w:tc>
          <w:tcPr>
            <w:tcW w:type="dxa" w:w="2033"/>
          </w:tcPr>
          <w:p>
            <w:r>
              <w:t>Computer organization and Microprocessors</w:t>
            </w:r>
          </w:p>
        </w:tc>
        <w:tc>
          <w:tcPr>
            <w:tcW w:type="dxa" w:w="2033"/>
          </w:tcPr>
          <w:p>
            <w:r>
              <w:t>5</w:t>
            </w:r>
          </w:p>
        </w:tc>
      </w:tr>
      <w:tr>
        <w:tc>
          <w:tcPr>
            <w:tcW w:type="dxa" w:w="2033"/>
          </w:tcPr>
          <w:p>
            <w:r>
              <w:t>Not specified in public PDF</w:t>
            </w:r>
          </w:p>
        </w:tc>
        <w:tc>
          <w:tcPr>
            <w:tcW w:type="dxa" w:w="2033"/>
          </w:tcPr>
          <w:p>
            <w:r>
              <w:t>Designated core courses in Technology area (Foundation and Middle Level)</w:t>
            </w:r>
          </w:p>
        </w:tc>
        <w:tc>
          <w:tcPr>
            <w:tcW w:type="dxa" w:w="2033"/>
          </w:tcPr>
          <w:p>
            <w:r>
              <w:t>IT S102F</w:t>
            </w:r>
          </w:p>
        </w:tc>
        <w:tc>
          <w:tcPr>
            <w:tcW w:type="dxa" w:w="2033"/>
          </w:tcPr>
          <w:p>
            <w:r>
              <w:t>Computing Fundamentals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BIOL 1003SEF</w:t>
            </w:r>
          </w:p>
        </w:tc>
        <w:tc>
          <w:tcPr>
            <w:tcW w:type="dxa" w:w="2033"/>
          </w:tcPr>
          <w:p>
            <w:r>
              <w:t>Essential Biology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2002SEF</w:t>
            </w:r>
          </w:p>
        </w:tc>
        <w:tc>
          <w:tcPr>
            <w:tcW w:type="dxa" w:w="2033"/>
          </w:tcPr>
          <w:p>
            <w:r>
              <w:t>Human Anatomy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2006SEF</w:t>
            </w:r>
          </w:p>
        </w:tc>
        <w:tc>
          <w:tcPr>
            <w:tcW w:type="dxa" w:w="2033"/>
          </w:tcPr>
          <w:p>
            <w:r>
              <w:t>Cells in Health and Disease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2012SEF</w:t>
            </w:r>
          </w:p>
        </w:tc>
        <w:tc>
          <w:tcPr>
            <w:tcW w:type="dxa" w:w="2033"/>
          </w:tcPr>
          <w:p>
            <w:r>
              <w:t>Human Physiology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2035SEF</w:t>
            </w:r>
          </w:p>
        </w:tc>
        <w:tc>
          <w:tcPr>
            <w:tcW w:type="dxa" w:w="2033"/>
          </w:tcPr>
          <w:p>
            <w:r>
              <w:t>Biochemistry &amp; Microbiology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2036SEF</w:t>
            </w:r>
          </w:p>
        </w:tc>
        <w:tc>
          <w:tcPr>
            <w:tcW w:type="dxa" w:w="2033"/>
          </w:tcPr>
          <w:p>
            <w:r>
              <w:t>Cellular &amp; Molecular Biology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3001SEF</w:t>
            </w:r>
          </w:p>
        </w:tc>
        <w:tc>
          <w:tcPr>
            <w:tcW w:type="dxa" w:w="2033"/>
          </w:tcPr>
          <w:p>
            <w:r>
              <w:t>Conservation &amp; Biodiversity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3002SEF</w:t>
            </w:r>
          </w:p>
        </w:tc>
        <w:tc>
          <w:tcPr>
            <w:tcW w:type="dxa" w:w="2033"/>
          </w:tcPr>
          <w:p>
            <w:r>
              <w:t>Animal &amp; Plant Physiology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3004SEF</w:t>
            </w:r>
          </w:p>
        </w:tc>
        <w:tc>
          <w:tcPr>
            <w:tcW w:type="dxa" w:w="2033"/>
          </w:tcPr>
          <w:p>
            <w:r>
              <w:t>Pathophysiology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3015SEF</w:t>
            </w:r>
          </w:p>
        </w:tc>
        <w:tc>
          <w:tcPr>
            <w:tcW w:type="dxa" w:w="2033"/>
          </w:tcPr>
          <w:p>
            <w:r>
              <w:t>Medical Immunology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3037SEF</w:t>
            </w:r>
          </w:p>
        </w:tc>
        <w:tc>
          <w:tcPr>
            <w:tcW w:type="dxa" w:w="2033"/>
          </w:tcPr>
          <w:p>
            <w:r>
              <w:t>Practical Skills in Ecology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3051SEF</w:t>
            </w:r>
          </w:p>
        </w:tc>
        <w:tc>
          <w:tcPr>
            <w:tcW w:type="dxa" w:w="2033"/>
          </w:tcPr>
          <w:p>
            <w:r>
              <w:t>Microbiology &amp; Toxicology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3056SEF</w:t>
            </w:r>
          </w:p>
        </w:tc>
        <w:tc>
          <w:tcPr>
            <w:tcW w:type="dxa" w:w="2033"/>
          </w:tcPr>
          <w:p>
            <w:r>
              <w:t>Biochemical &amp; DNA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4006SEF</w:t>
            </w:r>
          </w:p>
        </w:tc>
        <w:tc>
          <w:tcPr>
            <w:tcW w:type="dxa" w:w="2033"/>
          </w:tcPr>
          <w:p>
            <w:r>
              <w:t>Tools and Techniques in Biotechnology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4008SEF</w:t>
            </w:r>
          </w:p>
        </w:tc>
        <w:tc>
          <w:tcPr>
            <w:tcW w:type="dxa" w:w="2033"/>
          </w:tcPr>
          <w:p>
            <w:r>
              <w:t>Pharmaceutical Biotechnology and Traditional Chinese Medicine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BIOL 4012SEF</w:t>
            </w:r>
          </w:p>
        </w:tc>
        <w:tc>
          <w:tcPr>
            <w:tcW w:type="dxa" w:w="2033"/>
          </w:tcPr>
          <w:p>
            <w:r>
              <w:t>Medical Genetics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1002SEF</w:t>
            </w:r>
          </w:p>
        </w:tc>
        <w:tc>
          <w:tcPr>
            <w:tcW w:type="dxa" w:w="2033"/>
          </w:tcPr>
          <w:p>
            <w:r>
              <w:t>Essential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2001SEF</w:t>
            </w:r>
          </w:p>
        </w:tc>
        <w:tc>
          <w:tcPr>
            <w:tcW w:type="dxa" w:w="2033"/>
          </w:tcPr>
          <w:p>
            <w:r>
              <w:t>Nutrition &amp; Food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2034SEF</w:t>
            </w:r>
          </w:p>
        </w:tc>
        <w:tc>
          <w:tcPr>
            <w:tcW w:type="dxa" w:w="2033"/>
          </w:tcPr>
          <w:p>
            <w:r>
              <w:t>Physical &amp; Organic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3050SEF</w:t>
            </w:r>
          </w:p>
        </w:tc>
        <w:tc>
          <w:tcPr>
            <w:tcW w:type="dxa" w:w="2033"/>
          </w:tcPr>
          <w:p>
            <w:r>
              <w:t>Analytical Chemistry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CHEM 4006SEF</w:t>
            </w:r>
          </w:p>
        </w:tc>
        <w:tc>
          <w:tcPr>
            <w:tcW w:type="dxa" w:w="2033"/>
          </w:tcPr>
          <w:p>
            <w:r>
              <w:t>Advanced Environmental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1080SEF</w:t>
            </w:r>
          </w:p>
        </w:tc>
        <w:tc>
          <w:tcPr>
            <w:tcW w:type="dxa" w:w="2033"/>
          </w:tcPr>
          <w:p>
            <w:r>
              <w:t>Introduction to Computer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2020SEF</w:t>
            </w:r>
          </w:p>
        </w:tc>
        <w:tc>
          <w:tcPr>
            <w:tcW w:type="dxa" w:w="2033"/>
          </w:tcPr>
          <w:p>
            <w:r>
              <w:t>Java Programming Fundamentals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2030SEF</w:t>
            </w:r>
          </w:p>
        </w:tc>
        <w:tc>
          <w:tcPr>
            <w:tcW w:type="dxa" w:w="2033"/>
          </w:tcPr>
          <w:p>
            <w:r>
              <w:t>Intermediate Java Programming and User Interface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2090SEF</w:t>
            </w:r>
          </w:p>
        </w:tc>
        <w:tc>
          <w:tcPr>
            <w:tcW w:type="dxa" w:w="2033"/>
          </w:tcPr>
          <w:p>
            <w:r>
              <w:t>Data Structures, Algorithms, and Probl em Solving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2640SEF</w:t>
            </w:r>
          </w:p>
        </w:tc>
        <w:tc>
          <w:tcPr>
            <w:tcW w:type="dxa" w:w="2033"/>
          </w:tcPr>
          <w:p>
            <w:r>
              <w:t>Discrete Mathematics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2650SEF</w:t>
            </w:r>
          </w:p>
        </w:tc>
        <w:tc>
          <w:tcPr>
            <w:tcW w:type="dxa" w:w="2033"/>
          </w:tcPr>
          <w:p>
            <w:r>
              <w:t>Design and Analysis of Algorithms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2660SEF</w:t>
            </w:r>
          </w:p>
        </w:tc>
        <w:tc>
          <w:tcPr>
            <w:tcW w:type="dxa" w:w="2033"/>
          </w:tcPr>
          <w:p>
            <w:r>
              <w:t>Computer Architecture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2670SEF</w:t>
            </w:r>
          </w:p>
        </w:tc>
        <w:tc>
          <w:tcPr>
            <w:tcW w:type="dxa" w:w="2033"/>
          </w:tcPr>
          <w:p>
            <w:r>
              <w:t>Operating Systems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3120SEF</w:t>
            </w:r>
          </w:p>
        </w:tc>
        <w:tc>
          <w:tcPr>
            <w:tcW w:type="dxa" w:w="2033"/>
          </w:tcPr>
          <w:p>
            <w:r>
              <w:t>Java Application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3130SEF</w:t>
            </w:r>
          </w:p>
        </w:tc>
        <w:tc>
          <w:tcPr>
            <w:tcW w:type="dxa" w:w="2033"/>
          </w:tcPr>
          <w:p>
            <w:r>
              <w:t>Mobile Application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3200SEF</w:t>
            </w:r>
          </w:p>
        </w:tc>
        <w:tc>
          <w:tcPr>
            <w:tcW w:type="dxa" w:w="2033"/>
          </w:tcPr>
          <w:p>
            <w:r>
              <w:t>Database Management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3500SEF</w:t>
            </w:r>
          </w:p>
        </w:tc>
        <w:tc>
          <w:tcPr>
            <w:tcW w:type="dxa" w:w="2033"/>
          </w:tcPr>
          <w:p>
            <w:r>
              <w:t>Software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3510SEF</w:t>
            </w:r>
          </w:p>
        </w:tc>
        <w:tc>
          <w:tcPr>
            <w:tcW w:type="dxa" w:w="2033"/>
          </w:tcPr>
          <w:p>
            <w:r>
              <w:t>Software Project Management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3800SEF</w:t>
            </w:r>
          </w:p>
        </w:tc>
        <w:tc>
          <w:tcPr>
            <w:tcW w:type="dxa" w:w="2033"/>
          </w:tcPr>
          <w:p>
            <w:r>
              <w:t>Web Applications: Design and Developme 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3810SEF</w:t>
            </w:r>
          </w:p>
        </w:tc>
        <w:tc>
          <w:tcPr>
            <w:tcW w:type="dxa" w:w="2033"/>
          </w:tcPr>
          <w:p>
            <w:r>
              <w:t>Server-side Technologies and Cloud Com puting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3920SEF</w:t>
            </w:r>
          </w:p>
        </w:tc>
        <w:tc>
          <w:tcPr>
            <w:tcW w:type="dxa" w:w="2033"/>
          </w:tcPr>
          <w:p>
            <w:r>
              <w:t>Machine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4210SEF</w:t>
            </w:r>
          </w:p>
        </w:tc>
        <w:tc>
          <w:tcPr>
            <w:tcW w:type="dxa" w:w="2033"/>
          </w:tcPr>
          <w:p>
            <w:r>
              <w:t>Advanced Database and Data Warehousing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4330SEF</w:t>
            </w:r>
          </w:p>
        </w:tc>
        <w:tc>
          <w:tcPr>
            <w:tcW w:type="dxa" w:w="2033"/>
          </w:tcPr>
          <w:p>
            <w:r>
              <w:t>Advanced Programming and AI Algorithms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4600SEF</w:t>
            </w:r>
          </w:p>
        </w:tc>
        <w:tc>
          <w:tcPr>
            <w:tcW w:type="dxa" w:w="2033"/>
          </w:tcPr>
          <w:p>
            <w:r>
              <w:t>Advanced Topics in Data Mining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4620SEF</w:t>
            </w:r>
          </w:p>
        </w:tc>
        <w:tc>
          <w:tcPr>
            <w:tcW w:type="dxa" w:w="2033"/>
          </w:tcPr>
          <w:p>
            <w:r>
              <w:t>Concurrent and Network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4630SEF</w:t>
            </w:r>
          </w:p>
        </w:tc>
        <w:tc>
          <w:tcPr>
            <w:tcW w:type="dxa" w:w="2033"/>
          </w:tcPr>
          <w:p>
            <w:r>
              <w:t>Distributed Systems and Parallel Computing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4820SEF</w:t>
            </w:r>
          </w:p>
        </w:tc>
        <w:tc>
          <w:tcPr>
            <w:tcW w:type="dxa" w:w="2033"/>
          </w:tcPr>
          <w:p>
            <w:r>
              <w:t>Data Mining and Analytics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4900SEF</w:t>
            </w:r>
          </w:p>
        </w:tc>
        <w:tc>
          <w:tcPr>
            <w:tcW w:type="dxa" w:w="2033"/>
          </w:tcPr>
          <w:p>
            <w:r>
              <w:t>Creative Programming for Games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COMP 4930SEF</w:t>
            </w:r>
          </w:p>
        </w:tc>
        <w:tc>
          <w:tcPr>
            <w:tcW w:type="dxa" w:w="2033"/>
          </w:tcPr>
          <w:p>
            <w:r>
              <w:t>Deep Learning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1010SEF</w:t>
            </w:r>
          </w:p>
        </w:tc>
        <w:tc>
          <w:tcPr>
            <w:tcW w:type="dxa" w:w="2033"/>
          </w:tcPr>
          <w:p>
            <w:r>
              <w:t>Digital Logic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2010SEF</w:t>
            </w:r>
          </w:p>
        </w:tc>
        <w:tc>
          <w:tcPr>
            <w:tcW w:type="dxa" w:w="2033"/>
          </w:tcPr>
          <w:p>
            <w:r>
              <w:t>Fundamentals of Electric Circuits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2050SEF</w:t>
            </w:r>
          </w:p>
        </w:tc>
        <w:tc>
          <w:tcPr>
            <w:tcW w:type="dxa" w:w="2033"/>
          </w:tcPr>
          <w:p>
            <w:r>
              <w:t>Signals and Systems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2100SEF</w:t>
            </w:r>
          </w:p>
        </w:tc>
        <w:tc>
          <w:tcPr>
            <w:tcW w:type="dxa" w:w="2033"/>
          </w:tcPr>
          <w:p>
            <w:r>
              <w:t>Integrated Project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2410SEF</w:t>
            </w:r>
          </w:p>
        </w:tc>
        <w:tc>
          <w:tcPr>
            <w:tcW w:type="dxa" w:w="2033"/>
          </w:tcPr>
          <w:p>
            <w:r>
              <w:t>Electric Circuit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2620SEF</w:t>
            </w:r>
          </w:p>
        </w:tc>
        <w:tc>
          <w:tcPr>
            <w:tcW w:type="dxa" w:w="2033"/>
          </w:tcPr>
          <w:p>
            <w:r>
              <w:t>Information System Administration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3040SEF</w:t>
            </w:r>
          </w:p>
        </w:tc>
        <w:tc>
          <w:tcPr>
            <w:tcW w:type="dxa" w:w="2033"/>
          </w:tcPr>
          <w:p>
            <w:r>
              <w:t>Communication Systems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3050SEF</w:t>
            </w:r>
          </w:p>
        </w:tc>
        <w:tc>
          <w:tcPr>
            <w:tcW w:type="dxa" w:w="2033"/>
          </w:tcPr>
          <w:p>
            <w:r>
              <w:t>Computer Networking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3150SEF</w:t>
            </w:r>
          </w:p>
        </w:tc>
        <w:tc>
          <w:tcPr>
            <w:tcW w:type="dxa" w:w="2033"/>
          </w:tcPr>
          <w:p>
            <w:r>
              <w:t>Routing and Switching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3250SEF</w:t>
            </w:r>
          </w:p>
        </w:tc>
        <w:tc>
          <w:tcPr>
            <w:tcW w:type="dxa" w:w="2033"/>
          </w:tcPr>
          <w:p>
            <w:r>
              <w:t>Computer and Network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3470SEF</w:t>
            </w:r>
          </w:p>
        </w:tc>
        <w:tc>
          <w:tcPr>
            <w:tcW w:type="dxa" w:w="2033"/>
          </w:tcPr>
          <w:p>
            <w:r>
              <w:t>Multimedia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3630SEF</w:t>
            </w:r>
          </w:p>
        </w:tc>
        <w:tc>
          <w:tcPr>
            <w:tcW w:type="dxa" w:w="2033"/>
          </w:tcPr>
          <w:p>
            <w:r>
              <w:t>Advanced Computer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3650SEF</w:t>
            </w:r>
          </w:p>
        </w:tc>
        <w:tc>
          <w:tcPr>
            <w:tcW w:type="dxa" w:w="2033"/>
          </w:tcPr>
          <w:p>
            <w:r>
              <w:t>Ethical Hacking Techniques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4060SEF</w:t>
            </w:r>
          </w:p>
        </w:tc>
        <w:tc>
          <w:tcPr>
            <w:tcW w:type="dxa" w:w="2033"/>
          </w:tcPr>
          <w:p>
            <w:r>
              <w:t>Wireless Networks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4200SEF</w:t>
            </w:r>
          </w:p>
        </w:tc>
        <w:tc>
          <w:tcPr>
            <w:tcW w:type="dxa" w:w="2033"/>
          </w:tcPr>
          <w:p>
            <w:r>
              <w:t>Biomedical Instrumentation and Sensor</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4210SEF</w:t>
            </w:r>
          </w:p>
        </w:tc>
        <w:tc>
          <w:tcPr>
            <w:tcW w:type="dxa" w:w="2033"/>
          </w:tcPr>
          <w:p>
            <w:r>
              <w:t>Biomedical 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4310SEF</w:t>
            </w:r>
          </w:p>
        </w:tc>
        <w:tc>
          <w:tcPr>
            <w:tcW w:type="dxa" w:w="2033"/>
          </w:tcPr>
          <w:p>
            <w:r>
              <w:t>Blockchain Technologies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4370SEF</w:t>
            </w:r>
          </w:p>
        </w:tc>
        <w:tc>
          <w:tcPr>
            <w:tcW w:type="dxa" w:w="2033"/>
          </w:tcPr>
          <w:p>
            <w:r>
              <w:t>Digital Signal Processing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4380SEF</w:t>
            </w:r>
          </w:p>
        </w:tc>
        <w:tc>
          <w:tcPr>
            <w:tcW w:type="dxa" w:w="2033"/>
          </w:tcPr>
          <w:p>
            <w:r>
              <w:t>Digital Communications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4480SEF</w:t>
            </w:r>
          </w:p>
        </w:tc>
        <w:tc>
          <w:tcPr>
            <w:tcW w:type="dxa" w:w="2033"/>
          </w:tcPr>
          <w:p>
            <w:r>
              <w:t>IoT Security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ELEC 4710SEF</w:t>
            </w:r>
          </w:p>
        </w:tc>
        <w:tc>
          <w:tcPr>
            <w:tcW w:type="dxa" w:w="2033"/>
          </w:tcPr>
          <w:p>
            <w:r>
              <w:t>Digital Forensics 3 3-credit-unit system 3CRU_FTU_ST_BSCHSTEMJ_202502_V4 Page 6 of</w:t>
            </w:r>
          </w:p>
        </w:tc>
        <w:tc>
          <w:tcPr>
            <w:tcW w:type="dxa" w:w="2033"/>
          </w:tcPr>
          <w:p>
            <w:r>
              <w:t>8</w:t>
            </w:r>
          </w:p>
        </w:tc>
      </w:tr>
      <w:tr>
        <w:tc>
          <w:tcPr>
            <w:tcW w:type="dxa" w:w="2033"/>
          </w:tcPr>
          <w:p>
            <w:r>
              <w:t>Not specified in public PDF</w:t>
            </w:r>
          </w:p>
        </w:tc>
        <w:tc>
          <w:tcPr>
            <w:tcW w:type="dxa" w:w="2033"/>
          </w:tcPr>
          <w:p>
            <w:r>
              <w:t>Elective courses</w:t>
            </w:r>
          </w:p>
        </w:tc>
        <w:tc>
          <w:tcPr>
            <w:tcW w:type="dxa" w:w="2033"/>
          </w:tcPr>
          <w:p>
            <w:r>
              <w:t>ENGG 1001SEF</w:t>
            </w:r>
          </w:p>
        </w:tc>
        <w:tc>
          <w:tcPr>
            <w:tcW w:type="dxa" w:w="2033"/>
          </w:tcPr>
          <w:p>
            <w:r>
              <w:t>Engineering mechanics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2000SEF</w:t>
            </w:r>
          </w:p>
        </w:tc>
        <w:tc>
          <w:tcPr>
            <w:tcW w:type="dxa" w:w="2033"/>
          </w:tcPr>
          <w:p>
            <w:r>
              <w:t>Electrical Science and Energy Efficiency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2001SEF</w:t>
            </w:r>
          </w:p>
        </w:tc>
        <w:tc>
          <w:tcPr>
            <w:tcW w:type="dxa" w:w="2033"/>
          </w:tcPr>
          <w:p>
            <w:r>
              <w:t>Foundation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2002SEF</w:t>
            </w:r>
          </w:p>
        </w:tc>
        <w:tc>
          <w:tcPr>
            <w:tcW w:type="dxa" w:w="2033"/>
          </w:tcPr>
          <w:p>
            <w:r>
              <w:t>Fluid Mechanics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2003SEF</w:t>
            </w:r>
          </w:p>
        </w:tc>
        <w:tc>
          <w:tcPr>
            <w:tcW w:type="dxa" w:w="2033"/>
          </w:tcPr>
          <w:p>
            <w:r>
              <w:t>Thermodynamics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2004SEF</w:t>
            </w:r>
          </w:p>
        </w:tc>
        <w:tc>
          <w:tcPr>
            <w:tcW w:type="dxa" w:w="2033"/>
          </w:tcPr>
          <w:p>
            <w:r>
              <w:t>Piped and Fire Services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2005SEF</w:t>
            </w:r>
          </w:p>
        </w:tc>
        <w:tc>
          <w:tcPr>
            <w:tcW w:type="dxa" w:w="2033"/>
          </w:tcPr>
          <w:p>
            <w:r>
              <w:t>Electrical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2006SEF</w:t>
            </w:r>
          </w:p>
        </w:tc>
        <w:tc>
          <w:tcPr>
            <w:tcW w:type="dxa" w:w="2033"/>
          </w:tcPr>
          <w:p>
            <w:r>
              <w:t>HVAC</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2007SEF</w:t>
            </w:r>
          </w:p>
        </w:tc>
        <w:tc>
          <w:tcPr>
            <w:tcW w:type="dxa" w:w="2033"/>
          </w:tcPr>
          <w:p>
            <w:r>
              <w:t>Water and Wastewater Treatment Techniques for Civil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2008SEF</w:t>
            </w:r>
          </w:p>
        </w:tc>
        <w:tc>
          <w:tcPr>
            <w:tcW w:type="dxa" w:w="2033"/>
          </w:tcPr>
          <w:p>
            <w:r>
              <w:t>Structural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2009SEF</w:t>
            </w:r>
          </w:p>
        </w:tc>
        <w:tc>
          <w:tcPr>
            <w:tcW w:type="dxa" w:w="2033"/>
          </w:tcPr>
          <w:p>
            <w:r>
              <w:t>Engineering Geology and Soil Mechanics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2021SEF</w:t>
            </w:r>
          </w:p>
        </w:tc>
        <w:tc>
          <w:tcPr>
            <w:tcW w:type="dxa" w:w="2033"/>
          </w:tcPr>
          <w:p>
            <w:r>
              <w:t>Electrical Science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2060SEF</w:t>
            </w:r>
          </w:p>
        </w:tc>
        <w:tc>
          <w:tcPr>
            <w:tcW w:type="dxa" w:w="2033"/>
          </w:tcPr>
          <w:p>
            <w:r>
              <w:t>Introduction to Material Science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3001SEF</w:t>
            </w:r>
          </w:p>
        </w:tc>
        <w:tc>
          <w:tcPr>
            <w:tcW w:type="dxa" w:w="2033"/>
          </w:tcPr>
          <w:p>
            <w:r>
              <w:t>Project Management for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3021SEF</w:t>
            </w:r>
          </w:p>
        </w:tc>
        <w:tc>
          <w:tcPr>
            <w:tcW w:type="dxa" w:w="2033"/>
          </w:tcPr>
          <w:p>
            <w:r>
              <w:t>Lighting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3041SEF</w:t>
            </w:r>
          </w:p>
        </w:tc>
        <w:tc>
          <w:tcPr>
            <w:tcW w:type="dxa" w:w="2033"/>
          </w:tcPr>
          <w:p>
            <w:r>
              <w:t>Non-Linear Analysis of Structures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3042SEF</w:t>
            </w:r>
          </w:p>
        </w:tc>
        <w:tc>
          <w:tcPr>
            <w:tcW w:type="dxa" w:w="2033"/>
          </w:tcPr>
          <w:p>
            <w:r>
              <w:t>Construction Materials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3043SEF</w:t>
            </w:r>
          </w:p>
        </w:tc>
        <w:tc>
          <w:tcPr>
            <w:tcW w:type="dxa" w:w="2033"/>
          </w:tcPr>
          <w:p>
            <w:r>
              <w:t>Steel Structures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4000SEF</w:t>
            </w:r>
          </w:p>
        </w:tc>
        <w:tc>
          <w:tcPr>
            <w:tcW w:type="dxa" w:w="2033"/>
          </w:tcPr>
          <w:p>
            <w:r>
              <w:t>Advanced HVAC&amp;R Installation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4002SEF</w:t>
            </w:r>
          </w:p>
        </w:tc>
        <w:tc>
          <w:tcPr>
            <w:tcW w:type="dxa" w:w="2033"/>
          </w:tcPr>
          <w:p>
            <w:r>
              <w:t>Advanced Piped and Fire Services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4003SEF</w:t>
            </w:r>
          </w:p>
        </w:tc>
        <w:tc>
          <w:tcPr>
            <w:tcW w:type="dxa" w:w="2033"/>
          </w:tcPr>
          <w:p>
            <w:r>
              <w:t>Construction Information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4004SEF</w:t>
            </w:r>
          </w:p>
        </w:tc>
        <w:tc>
          <w:tcPr>
            <w:tcW w:type="dxa" w:w="2033"/>
          </w:tcPr>
          <w:p>
            <w:r>
              <w:t>Commissioning of Facilities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4005SEF</w:t>
            </w:r>
          </w:p>
        </w:tc>
        <w:tc>
          <w:tcPr>
            <w:tcW w:type="dxa" w:w="2033"/>
          </w:tcPr>
          <w:p>
            <w:r>
              <w:t>Reinforced Concrete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4006SEF</w:t>
            </w:r>
          </w:p>
        </w:tc>
        <w:tc>
          <w:tcPr>
            <w:tcW w:type="dxa" w:w="2033"/>
          </w:tcPr>
          <w:p>
            <w:r>
              <w:t>Geotechnical Design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4007SEF</w:t>
            </w:r>
          </w:p>
        </w:tc>
        <w:tc>
          <w:tcPr>
            <w:tcW w:type="dxa" w:w="2033"/>
          </w:tcPr>
          <w:p>
            <w:r>
              <w:t>Highway and Traffic Engineering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4008SEF</w:t>
            </w:r>
          </w:p>
        </w:tc>
        <w:tc>
          <w:tcPr>
            <w:tcW w:type="dxa" w:w="2033"/>
          </w:tcPr>
          <w:p>
            <w:r>
              <w:t>Hydraulics and Hydrology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ENGG 4021SEF</w:t>
            </w:r>
          </w:p>
        </w:tc>
        <w:tc>
          <w:tcPr>
            <w:tcW w:type="dxa" w:w="2033"/>
          </w:tcPr>
          <w:p>
            <w:r>
              <w:t>Advanced Electrical Installation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2036SEF</w:t>
            </w:r>
          </w:p>
        </w:tc>
        <w:tc>
          <w:tcPr>
            <w:tcW w:type="dxa" w:w="2033"/>
          </w:tcPr>
          <w:p>
            <w:r>
              <w:t>Environmental Pollution &amp;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3008SEF</w:t>
            </w:r>
          </w:p>
        </w:tc>
        <w:tc>
          <w:tcPr>
            <w:tcW w:type="dxa" w:w="2033"/>
          </w:tcPr>
          <w:p>
            <w:r>
              <w:t>Design and Manufacturing for Green Bui ldings and Facilities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3041SEF</w:t>
            </w:r>
          </w:p>
        </w:tc>
        <w:tc>
          <w:tcPr>
            <w:tcW w:type="dxa" w:w="2033"/>
          </w:tcPr>
          <w:p>
            <w:r>
              <w:t>Environmental Management Systems and Sustainable Product Life Cycle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3042SEF</w:t>
            </w:r>
          </w:p>
        </w:tc>
        <w:tc>
          <w:tcPr>
            <w:tcW w:type="dxa" w:w="2033"/>
          </w:tcPr>
          <w:p>
            <w:r>
              <w:t>Environmental Regulations and Resources Management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4007SEF</w:t>
            </w:r>
          </w:p>
        </w:tc>
        <w:tc>
          <w:tcPr>
            <w:tcW w:type="dxa" w:w="2033"/>
          </w:tcPr>
          <w:p>
            <w:r>
              <w:t>Global Climate Change and Greenhouse Gas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4011SEF</w:t>
            </w:r>
          </w:p>
        </w:tc>
        <w:tc>
          <w:tcPr>
            <w:tcW w:type="dxa" w:w="2033"/>
          </w:tcPr>
          <w:p>
            <w:r>
              <w:t>Energy Resources and Sustainable Energ y Strategies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4028SEF</w:t>
            </w:r>
          </w:p>
        </w:tc>
        <w:tc>
          <w:tcPr>
            <w:tcW w:type="dxa" w:w="2033"/>
          </w:tcPr>
          <w:p>
            <w:r>
              <w:t>Advances in Environmental Impact Assessment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4043SEF</w:t>
            </w:r>
          </w:p>
        </w:tc>
        <w:tc>
          <w:tcPr>
            <w:tcW w:type="dxa" w:w="2033"/>
          </w:tcPr>
          <w:p>
            <w:r>
              <w:t>Environmental Soci al Governance and Green Finance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ENVR 4074SEF</w:t>
            </w:r>
          </w:p>
        </w:tc>
        <w:tc>
          <w:tcPr>
            <w:tcW w:type="dxa" w:w="2033"/>
          </w:tcPr>
          <w:p>
            <w:r>
              <w:t>Green Environmental Monitoring in Practice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IT 1020SEF</w:t>
            </w:r>
          </w:p>
        </w:tc>
        <w:tc>
          <w:tcPr>
            <w:tcW w:type="dxa" w:w="2033"/>
          </w:tcPr>
          <w:p>
            <w:r>
              <w:t>Computing Fundamentals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IT 1030SEF</w:t>
            </w:r>
          </w:p>
        </w:tc>
        <w:tc>
          <w:tcPr>
            <w:tcW w:type="dxa" w:w="2033"/>
          </w:tcPr>
          <w:p>
            <w:r>
              <w:t>Introduction to Internet Application Dev 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MATH 1410SEF</w:t>
            </w:r>
          </w:p>
        </w:tc>
        <w:tc>
          <w:tcPr>
            <w:tcW w:type="dxa" w:w="2033"/>
          </w:tcPr>
          <w:p>
            <w:r>
              <w:t>Algebra and Calculus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MATH 2150SEF</w:t>
            </w:r>
          </w:p>
        </w:tc>
        <w:tc>
          <w:tcPr>
            <w:tcW w:type="dxa" w:w="2033"/>
          </w:tcPr>
          <w:p>
            <w:r>
              <w:t>Linear Algebra</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MATH 2850SEF</w:t>
            </w:r>
          </w:p>
        </w:tc>
        <w:tc>
          <w:tcPr>
            <w:tcW w:type="dxa" w:w="2033"/>
          </w:tcPr>
          <w:p>
            <w:r>
              <w:t>Multivariable Calculus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MLS 4011SEF</w:t>
            </w:r>
          </w:p>
        </w:tc>
        <w:tc>
          <w:tcPr>
            <w:tcW w:type="dxa" w:w="2033"/>
          </w:tcPr>
          <w:p>
            <w:r>
              <w:t>Bioinformatics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1000SEF</w:t>
            </w:r>
          </w:p>
        </w:tc>
        <w:tc>
          <w:tcPr>
            <w:tcW w:type="dxa" w:w="2033"/>
          </w:tcPr>
          <w:p>
            <w:r>
              <w:t>Basic Sciences for Engineers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1100SEF</w:t>
            </w:r>
          </w:p>
        </w:tc>
        <w:tc>
          <w:tcPr>
            <w:tcW w:type="dxa" w:w="2033"/>
          </w:tcPr>
          <w:p>
            <w:r>
              <w:t>General Chemistry Laboratory Training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1101SEF</w:t>
            </w:r>
          </w:p>
        </w:tc>
        <w:tc>
          <w:tcPr>
            <w:tcW w:type="dxa" w:w="2033"/>
          </w:tcPr>
          <w:p>
            <w:r>
              <w:t>General Biology Laboratory Training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2005SEF</w:t>
            </w:r>
          </w:p>
        </w:tc>
        <w:tc>
          <w:tcPr>
            <w:tcW w:type="dxa" w:w="2033"/>
          </w:tcPr>
          <w:p>
            <w:r>
              <w:t>Public Health and Infectio n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2006SEF</w:t>
            </w:r>
          </w:p>
        </w:tc>
        <w:tc>
          <w:tcPr>
            <w:tcW w:type="dxa" w:w="2033"/>
          </w:tcPr>
          <w:p>
            <w:r>
              <w:t>Pharmacology &amp; Toxicology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2100SEF</w:t>
            </w:r>
          </w:p>
        </w:tc>
        <w:tc>
          <w:tcPr>
            <w:tcW w:type="dxa" w:w="2033"/>
          </w:tcPr>
          <w:p>
            <w:r>
              <w:t>Microbiology Laboratory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2101SEF</w:t>
            </w:r>
          </w:p>
        </w:tc>
        <w:tc>
          <w:tcPr>
            <w:tcW w:type="dxa" w:w="2033"/>
          </w:tcPr>
          <w:p>
            <w:r>
              <w:t>Chemical Analysis Laboratory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2102SEF</w:t>
            </w:r>
          </w:p>
        </w:tc>
        <w:tc>
          <w:tcPr>
            <w:tcW w:type="dxa" w:w="2033"/>
          </w:tcPr>
          <w:p>
            <w:r>
              <w:t>DNA &amp; Biochemical Analysis Laboratory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2103SEF</w:t>
            </w:r>
          </w:p>
        </w:tc>
        <w:tc>
          <w:tcPr>
            <w:tcW w:type="dxa" w:w="2033"/>
          </w:tcPr>
          <w:p>
            <w:r>
              <w:t>Environmental Analysis and Practical Training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3030SEF</w:t>
            </w:r>
          </w:p>
        </w:tc>
        <w:tc>
          <w:tcPr>
            <w:tcW w:type="dxa" w:w="2033"/>
          </w:tcPr>
          <w:p>
            <w:r>
              <w:t>Scientific Research Methods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3031SEF</w:t>
            </w:r>
          </w:p>
        </w:tc>
        <w:tc>
          <w:tcPr>
            <w:tcW w:type="dxa" w:w="2033"/>
          </w:tcPr>
          <w:p>
            <w:r>
              <w:t>Biostatistics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3064SEF</w:t>
            </w:r>
          </w:p>
        </w:tc>
        <w:tc>
          <w:tcPr>
            <w:tcW w:type="dxa" w:w="2033"/>
          </w:tcPr>
          <w:p>
            <w:r>
              <w:t>Emerging Technologies in Food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3100SEF</w:t>
            </w:r>
          </w:p>
        </w:tc>
        <w:tc>
          <w:tcPr>
            <w:tcW w:type="dxa" w:w="2033"/>
          </w:tcPr>
          <w:p>
            <w:r>
              <w:t>Microbiology Laboratory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3101SEF</w:t>
            </w:r>
          </w:p>
        </w:tc>
        <w:tc>
          <w:tcPr>
            <w:tcW w:type="dxa" w:w="2033"/>
          </w:tcPr>
          <w:p>
            <w:r>
              <w:t>Chemical Analysis Laboratory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3102SEF</w:t>
            </w:r>
          </w:p>
        </w:tc>
        <w:tc>
          <w:tcPr>
            <w:tcW w:type="dxa" w:w="2033"/>
          </w:tcPr>
          <w:p>
            <w:r>
              <w:t>DNA &amp; Biochemical Analysis Laboratory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3103SEF</w:t>
            </w:r>
          </w:p>
        </w:tc>
        <w:tc>
          <w:tcPr>
            <w:tcW w:type="dxa" w:w="2033"/>
          </w:tcPr>
          <w:p>
            <w:r>
              <w:t>Environmental Analysis and Practical Training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4004SEF</w:t>
            </w:r>
          </w:p>
        </w:tc>
        <w:tc>
          <w:tcPr>
            <w:tcW w:type="dxa" w:w="2033"/>
          </w:tcPr>
          <w:p>
            <w:r>
              <w:t>Advanced Topics in Food &amp; Health Sciences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SCI 4011SEF</w:t>
            </w:r>
          </w:p>
        </w:tc>
        <w:tc>
          <w:tcPr>
            <w:tcW w:type="dxa" w:w="2033"/>
          </w:tcPr>
          <w:p>
            <w:r>
              <w:t>Environmental Health and Safety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 1020SEF</w:t>
            </w:r>
          </w:p>
        </w:tc>
        <w:tc>
          <w:tcPr>
            <w:tcW w:type="dxa" w:w="2033"/>
          </w:tcPr>
          <w:p>
            <w:r>
              <w:t>Computer Applications for Control and Au tomation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1510SEF</w:t>
            </w:r>
          </w:p>
        </w:tc>
        <w:tc>
          <w:tcPr>
            <w:tcW w:type="dxa" w:w="2033"/>
          </w:tcPr>
          <w:p>
            <w:r>
              <w:t>Probability and Distributions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2510SEF</w:t>
            </w:r>
          </w:p>
        </w:tc>
        <w:tc>
          <w:tcPr>
            <w:tcW w:type="dxa" w:w="2033"/>
          </w:tcPr>
          <w:p>
            <w:r>
              <w:t>Statistical Data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2520SEF</w:t>
            </w:r>
          </w:p>
        </w:tc>
        <w:tc>
          <w:tcPr>
            <w:tcW w:type="dxa" w:w="2033"/>
          </w:tcPr>
          <w:p>
            <w:r>
              <w:t>Applied Statistical Methods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2610SEF</w:t>
            </w:r>
          </w:p>
        </w:tc>
        <w:tc>
          <w:tcPr>
            <w:tcW w:type="dxa" w:w="2033"/>
          </w:tcPr>
          <w:p>
            <w:r>
              <w:t>Data Analytics with Applications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2630SEF</w:t>
            </w:r>
          </w:p>
        </w:tc>
        <w:tc>
          <w:tcPr>
            <w:tcW w:type="dxa" w:w="2033"/>
          </w:tcPr>
          <w:p>
            <w:r>
              <w:t>Big Data Analytics with Applications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3110SEF</w:t>
            </w:r>
          </w:p>
        </w:tc>
        <w:tc>
          <w:tcPr>
            <w:tcW w:type="dxa" w:w="2033"/>
          </w:tcPr>
          <w:p>
            <w:r>
              <w:t>Time Series Analysis &amp; Forecasting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STAT 3660SEF</w:t>
            </w:r>
          </w:p>
        </w:tc>
        <w:tc>
          <w:tcPr>
            <w:tcW w:type="dxa" w:w="2033"/>
          </w:tcPr>
          <w:p>
            <w:r>
              <w:t>SAS Programming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2020SEF</w:t>
            </w:r>
          </w:p>
        </w:tc>
        <w:tc>
          <w:tcPr>
            <w:tcW w:type="dxa" w:w="2033"/>
          </w:tcPr>
          <w:p>
            <w:r>
              <w:t>Metrology and Calibration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3011SEF</w:t>
            </w:r>
          </w:p>
        </w:tc>
        <w:tc>
          <w:tcPr>
            <w:tcW w:type="dxa" w:w="2033"/>
          </w:tcPr>
          <w:p>
            <w:r>
              <w:t>Conformity Assessment and Laboratory Accreditation 3 3-credit-unit system 3CRU_FTU_ST_BSCHSTEMJ_202502_V4 Page 5 of</w:t>
            </w:r>
          </w:p>
        </w:tc>
        <w:tc>
          <w:tcPr>
            <w:tcW w:type="dxa" w:w="2033"/>
          </w:tcPr>
          <w:p>
            <w:r>
              <w:t>8</w:t>
            </w:r>
          </w:p>
        </w:tc>
      </w:tr>
      <w:tr>
        <w:tc>
          <w:tcPr>
            <w:tcW w:type="dxa" w:w="2033"/>
          </w:tcPr>
          <w:p>
            <w:r>
              <w:t>Not specified in public PDF</w:t>
            </w:r>
          </w:p>
        </w:tc>
        <w:tc>
          <w:tcPr>
            <w:tcW w:type="dxa" w:w="2033"/>
          </w:tcPr>
          <w:p>
            <w:r>
              <w:t>Elective courses</w:t>
            </w:r>
          </w:p>
        </w:tc>
        <w:tc>
          <w:tcPr>
            <w:tcW w:type="dxa" w:w="2033"/>
          </w:tcPr>
          <w:p>
            <w:r>
              <w:t>TC 3020SEF</w:t>
            </w:r>
          </w:p>
        </w:tc>
        <w:tc>
          <w:tcPr>
            <w:tcW w:type="dxa" w:w="2033"/>
          </w:tcPr>
          <w:p>
            <w:r>
              <w:t>Measurement Uncertainty &amp; Test Method Development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3030SEF</w:t>
            </w:r>
          </w:p>
        </w:tc>
        <w:tc>
          <w:tcPr>
            <w:tcW w:type="dxa" w:w="2033"/>
          </w:tcPr>
          <w:p>
            <w:r>
              <w:t>Physical &amp; Mechanical Behavior of Materials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3031SEF</w:t>
            </w:r>
          </w:p>
        </w:tc>
        <w:tc>
          <w:tcPr>
            <w:tcW w:type="dxa" w:w="2033"/>
          </w:tcPr>
          <w:p>
            <w:r>
              <w:t>Principles of Physical &amp; Mechanical Testing 3 3-credit-unit system 3CRU_FTU_ST_BSCHSTEMJ_202502_V4 Page 7 of</w:t>
            </w:r>
          </w:p>
        </w:tc>
        <w:tc>
          <w:tcPr>
            <w:tcW w:type="dxa" w:w="2033"/>
          </w:tcPr>
          <w:p>
            <w:r>
              <w:t>8</w:t>
            </w:r>
          </w:p>
        </w:tc>
      </w:tr>
      <w:tr>
        <w:tc>
          <w:tcPr>
            <w:tcW w:type="dxa" w:w="2033"/>
          </w:tcPr>
          <w:p>
            <w:r>
              <w:t>Not specified in public PDF</w:t>
            </w:r>
          </w:p>
        </w:tc>
        <w:tc>
          <w:tcPr>
            <w:tcW w:type="dxa" w:w="2033"/>
          </w:tcPr>
          <w:p>
            <w:r>
              <w:t>Elective courses</w:t>
            </w:r>
          </w:p>
        </w:tc>
        <w:tc>
          <w:tcPr>
            <w:tcW w:type="dxa" w:w="2033"/>
          </w:tcPr>
          <w:p>
            <w:r>
              <w:t>TC 3032SEF</w:t>
            </w:r>
          </w:p>
        </w:tc>
        <w:tc>
          <w:tcPr>
            <w:tcW w:type="dxa" w:w="2033"/>
          </w:tcPr>
          <w:p>
            <w:r>
              <w:t>Materials Characterization &amp; Testing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3041SEF</w:t>
            </w:r>
          </w:p>
        </w:tc>
        <w:tc>
          <w:tcPr>
            <w:tcW w:type="dxa" w:w="2033"/>
          </w:tcPr>
          <w:p>
            <w:r>
              <w:t>Electrical Safety &amp; Energy Efficiency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3042SEF</w:t>
            </w:r>
          </w:p>
        </w:tc>
        <w:tc>
          <w:tcPr>
            <w:tcW w:type="dxa" w:w="2033"/>
          </w:tcPr>
          <w:p>
            <w:r>
              <w:t>Electromagnetic Compatibility Measurement &amp; Measurement &amp; Control</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3065SEF</w:t>
            </w:r>
          </w:p>
        </w:tc>
        <w:tc>
          <w:tcPr>
            <w:tcW w:type="dxa" w:w="2033"/>
          </w:tcPr>
          <w:p>
            <w:r>
              <w:t>Food Analysis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3080SEF</w:t>
            </w:r>
          </w:p>
        </w:tc>
        <w:tc>
          <w:tcPr>
            <w:tcW w:type="dxa" w:w="2033"/>
          </w:tcPr>
          <w:p>
            <w:r>
              <w:t>Principles of Good Manufacturing Practice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4009SEF</w:t>
            </w:r>
          </w:p>
        </w:tc>
        <w:tc>
          <w:tcPr>
            <w:tcW w:type="dxa" w:w="2033"/>
          </w:tcPr>
          <w:p>
            <w:r>
              <w:t>Safety and Reliability for Science and Technology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4015SEF</w:t>
            </w:r>
          </w:p>
        </w:tc>
        <w:tc>
          <w:tcPr>
            <w:tcW w:type="dxa" w:w="2033"/>
          </w:tcPr>
          <w:p>
            <w:r>
              <w:t>General Testing &amp; Certification in Practice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4020SEF</w:t>
            </w:r>
          </w:p>
        </w:tc>
        <w:tc>
          <w:tcPr>
            <w:tcW w:type="dxa" w:w="2033"/>
          </w:tcPr>
          <w:p>
            <w:r>
              <w:t>Professional Practice and Ethics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4026SEF</w:t>
            </w:r>
          </w:p>
        </w:tc>
        <w:tc>
          <w:tcPr>
            <w:tcW w:type="dxa" w:w="2033"/>
          </w:tcPr>
          <w:p>
            <w:r>
              <w:t>Audit, Inspection &amp; Certification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TC 4062SEF</w:t>
            </w:r>
          </w:p>
        </w:tc>
        <w:tc>
          <w:tcPr>
            <w:tcW w:type="dxa" w:w="2033"/>
          </w:tcPr>
          <w:p>
            <w:r>
              <w:t>Food Safety Management System: Audit &amp; Certification</w:t>
            </w:r>
          </w:p>
        </w:tc>
        <w:tc>
          <w:tcPr>
            <w:tcW w:type="dxa" w:w="2033"/>
          </w:tcPr>
          <w:p>
            <w:r>
              <w:t>3</w:t>
            </w:r>
          </w:p>
        </w:tc>
      </w:tr>
      <w:tr>
        <w:tc>
          <w:tcPr>
            <w:tcW w:type="dxa" w:w="2033"/>
          </w:tcPr>
          <w:p>
            <w:r>
              <w:t>Not specified in public PDF</w:t>
            </w:r>
          </w:p>
        </w:tc>
        <w:tc>
          <w:tcPr>
            <w:tcW w:type="dxa" w:w="2033"/>
          </w:tcPr>
          <w:p>
            <w:r>
              <w:t>Electives in Engineering area (Middle and Higher Level)</w:t>
            </w:r>
          </w:p>
        </w:tc>
        <w:tc>
          <w:tcPr>
            <w:tcW w:type="dxa" w:w="2033"/>
          </w:tcPr>
          <w:p>
            <w:r>
              <w:t>ELEC S100F</w:t>
            </w:r>
          </w:p>
        </w:tc>
        <w:tc>
          <w:tcPr>
            <w:tcW w:type="dxa" w:w="2033"/>
          </w:tcPr>
          <w:p>
            <w:r>
              <w:t>Introduction to Computer Engineering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ELEC S201F</w:t>
            </w:r>
          </w:p>
        </w:tc>
        <w:tc>
          <w:tcPr>
            <w:tcW w:type="dxa" w:w="2033"/>
          </w:tcPr>
          <w:p>
            <w:r>
              <w:t>Basic Electronics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ELEC S241F</w:t>
            </w:r>
          </w:p>
        </w:tc>
        <w:tc>
          <w:tcPr>
            <w:tcW w:type="dxa" w:w="2033"/>
          </w:tcPr>
          <w:p>
            <w:r>
              <w:t>Electronic Circuit Design</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ELEC S420F</w:t>
            </w:r>
          </w:p>
        </w:tc>
        <w:tc>
          <w:tcPr>
            <w:tcW w:type="dxa" w:w="2033"/>
          </w:tcPr>
          <w:p>
            <w:r>
              <w:t>Biomedical Instrumentation and Sensors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ELEC S421F</w:t>
            </w:r>
          </w:p>
        </w:tc>
        <w:tc>
          <w:tcPr>
            <w:tcW w:type="dxa" w:w="2033"/>
          </w:tcPr>
          <w:p>
            <w:r>
              <w:t>Biomedical Informatics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S201F</w:t>
            </w:r>
          </w:p>
        </w:tc>
        <w:tc>
          <w:tcPr>
            <w:tcW w:type="dxa" w:w="2033"/>
          </w:tcPr>
          <w:p>
            <w:r>
              <w:t>Foundation Engineering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S202F</w:t>
            </w:r>
          </w:p>
        </w:tc>
        <w:tc>
          <w:tcPr>
            <w:tcW w:type="dxa" w:w="2033"/>
          </w:tcPr>
          <w:p>
            <w:r>
              <w:t>Fluid Mechanics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S203F</w:t>
            </w:r>
          </w:p>
        </w:tc>
        <w:tc>
          <w:tcPr>
            <w:tcW w:type="dxa" w:w="2033"/>
          </w:tcPr>
          <w:p>
            <w:r>
              <w:t>Thermodynamics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S204F</w:t>
            </w:r>
          </w:p>
        </w:tc>
        <w:tc>
          <w:tcPr>
            <w:tcW w:type="dxa" w:w="2033"/>
          </w:tcPr>
          <w:p>
            <w:r>
              <w:t>Piped and Fire Services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S205F</w:t>
            </w:r>
          </w:p>
        </w:tc>
        <w:tc>
          <w:tcPr>
            <w:tcW w:type="dxa" w:w="2033"/>
          </w:tcPr>
          <w:p>
            <w:r>
              <w:t>Electrical Technology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S206F</w:t>
            </w:r>
          </w:p>
        </w:tc>
        <w:tc>
          <w:tcPr>
            <w:tcW w:type="dxa" w:w="2033"/>
          </w:tcPr>
          <w:p>
            <w:r>
              <w:t>HV AC</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S207F</w:t>
            </w:r>
          </w:p>
        </w:tc>
        <w:tc>
          <w:tcPr>
            <w:tcW w:type="dxa" w:w="2033"/>
          </w:tcPr>
          <w:p>
            <w:r>
              <w:t>Water and Wastewater Treatment Techniques for Civil Engineering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S208F</w:t>
            </w:r>
          </w:p>
        </w:tc>
        <w:tc>
          <w:tcPr>
            <w:tcW w:type="dxa" w:w="2033"/>
          </w:tcPr>
          <w:p>
            <w:r>
              <w:t>Structural Analysis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S209F</w:t>
            </w:r>
          </w:p>
        </w:tc>
        <w:tc>
          <w:tcPr>
            <w:tcW w:type="dxa" w:w="2033"/>
          </w:tcPr>
          <w:p>
            <w:r>
              <w:t>Engineering Geology and Soil Mechanics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S260F</w:t>
            </w:r>
          </w:p>
        </w:tc>
        <w:tc>
          <w:tcPr>
            <w:tcW w:type="dxa" w:w="2033"/>
          </w:tcPr>
          <w:p>
            <w:r>
              <w:t>Introduction to Material Science</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S301F</w:t>
            </w:r>
          </w:p>
        </w:tc>
        <w:tc>
          <w:tcPr>
            <w:tcW w:type="dxa" w:w="2033"/>
          </w:tcPr>
          <w:p>
            <w:r>
              <w:t>Project Management for Engineering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S400F</w:t>
            </w:r>
          </w:p>
        </w:tc>
        <w:tc>
          <w:tcPr>
            <w:tcW w:type="dxa" w:w="2033"/>
          </w:tcPr>
          <w:p>
            <w:r>
              <w:t>Advanced HV AC&amp;R and Electrical Installation</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S401F</w:t>
            </w:r>
          </w:p>
        </w:tc>
        <w:tc>
          <w:tcPr>
            <w:tcW w:type="dxa" w:w="2033"/>
          </w:tcPr>
          <w:p>
            <w:r>
              <w:t>Lighting Technology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S402F</w:t>
            </w:r>
          </w:p>
        </w:tc>
        <w:tc>
          <w:tcPr>
            <w:tcW w:type="dxa" w:w="2033"/>
          </w:tcPr>
          <w:p>
            <w:r>
              <w:t>Advanced Piped and Fire Services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S403F</w:t>
            </w:r>
          </w:p>
        </w:tc>
        <w:tc>
          <w:tcPr>
            <w:tcW w:type="dxa" w:w="2033"/>
          </w:tcPr>
          <w:p>
            <w:r>
              <w:t>Construction Information Technology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S404F</w:t>
            </w:r>
          </w:p>
        </w:tc>
        <w:tc>
          <w:tcPr>
            <w:tcW w:type="dxa" w:w="2033"/>
          </w:tcPr>
          <w:p>
            <w:r>
              <w:t>Commissioning of Facilities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S405F</w:t>
            </w:r>
          </w:p>
        </w:tc>
        <w:tc>
          <w:tcPr>
            <w:tcW w:type="dxa" w:w="2033"/>
          </w:tcPr>
          <w:p>
            <w:r>
              <w:t>Reinforced Concrete and Structural Steel Design</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S406F</w:t>
            </w:r>
          </w:p>
        </w:tc>
        <w:tc>
          <w:tcPr>
            <w:tcW w:type="dxa" w:w="2033"/>
          </w:tcPr>
          <w:p>
            <w:r>
              <w:t>Geotechnical Design</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S407F</w:t>
            </w:r>
          </w:p>
        </w:tc>
        <w:tc>
          <w:tcPr>
            <w:tcW w:type="dxa" w:w="2033"/>
          </w:tcPr>
          <w:p>
            <w:r>
              <w:t>Highway and Traffic Engineering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ENGG S408F</w:t>
            </w:r>
          </w:p>
        </w:tc>
        <w:tc>
          <w:tcPr>
            <w:tcW w:type="dxa" w:w="2033"/>
          </w:tcPr>
          <w:p>
            <w:r>
              <w:t>Hydraulics and Hydrology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ENVR S308F</w:t>
            </w:r>
          </w:p>
        </w:tc>
        <w:tc>
          <w:tcPr>
            <w:tcW w:type="dxa" w:w="2033"/>
          </w:tcPr>
          <w:p>
            <w:r>
              <w:t>Design and Management for Green Buildings and Facilities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ENVR S311F</w:t>
            </w:r>
          </w:p>
        </w:tc>
        <w:tc>
          <w:tcPr>
            <w:tcW w:type="dxa" w:w="2033"/>
          </w:tcPr>
          <w:p>
            <w:r>
              <w:t>Energy Resources and Sustainable Energy Strategies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SCI S100F</w:t>
            </w:r>
          </w:p>
        </w:tc>
        <w:tc>
          <w:tcPr>
            <w:tcW w:type="dxa" w:w="2033"/>
          </w:tcPr>
          <w:p>
            <w:r>
              <w:t>Basic Sciences for Engineers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SCI S411F</w:t>
            </w:r>
          </w:p>
        </w:tc>
        <w:tc>
          <w:tcPr>
            <w:tcW w:type="dxa" w:w="2033"/>
          </w:tcPr>
          <w:p>
            <w:r>
              <w:t>2 Environmental Health and Safety</w:t>
            </w:r>
          </w:p>
        </w:tc>
        <w:tc>
          <w:tcPr>
            <w:tcW w:type="dxa" w:w="2033"/>
          </w:tcPr>
          <w:p>
            <w:r>
              <w:t>10</w:t>
            </w:r>
          </w:p>
        </w:tc>
      </w:tr>
      <w:tr>
        <w:tc>
          <w:tcPr>
            <w:tcW w:type="dxa" w:w="2033"/>
          </w:tcPr>
          <w:p>
            <w:r>
              <w:t>Not specified in public PDF</w:t>
            </w:r>
          </w:p>
        </w:tc>
        <w:tc>
          <w:tcPr>
            <w:tcW w:type="dxa" w:w="2033"/>
          </w:tcPr>
          <w:p>
            <w:r>
              <w:t>Electives in Engineering area (Middle and Higher Level)</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S330F</w:t>
            </w:r>
          </w:p>
        </w:tc>
        <w:tc>
          <w:tcPr>
            <w:tcW w:type="dxa" w:w="2033"/>
          </w:tcPr>
          <w:p>
            <w:r>
              <w:t>Physical and Mechanical Behaviour of Materials</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S331F</w:t>
            </w:r>
          </w:p>
        </w:tc>
        <w:tc>
          <w:tcPr>
            <w:tcW w:type="dxa" w:w="2033"/>
          </w:tcPr>
          <w:p>
            <w:r>
              <w:t>Principles of Physical and Mechanical Materials Testing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S332F</w:t>
            </w:r>
          </w:p>
        </w:tc>
        <w:tc>
          <w:tcPr>
            <w:tcW w:type="dxa" w:w="2033"/>
          </w:tcPr>
          <w:p>
            <w:r>
              <w:t>Materials Characterization and Testing</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S341F</w:t>
            </w:r>
          </w:p>
        </w:tc>
        <w:tc>
          <w:tcPr>
            <w:tcW w:type="dxa" w:w="2033"/>
          </w:tcPr>
          <w:p>
            <w:r>
              <w:t>Electrical Safety and Energy Efficiency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S342F</w:t>
            </w:r>
          </w:p>
        </w:tc>
        <w:tc>
          <w:tcPr>
            <w:tcW w:type="dxa" w:w="2033"/>
          </w:tcPr>
          <w:p>
            <w:r>
              <w:t>EMC Measurement and Control</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S409F</w:t>
            </w:r>
          </w:p>
        </w:tc>
        <w:tc>
          <w:tcPr>
            <w:tcW w:type="dxa" w:w="2033"/>
          </w:tcPr>
          <w:p>
            <w:r>
              <w:t>Safety and Reliability for Science and Technology</w:t>
            </w:r>
          </w:p>
        </w:tc>
        <w:tc>
          <w:tcPr>
            <w:tcW w:type="dxa" w:w="2033"/>
          </w:tcPr>
          <w:p>
            <w:r>
              <w:t>5</w:t>
            </w:r>
          </w:p>
        </w:tc>
      </w:tr>
      <w:tr>
        <w:tc>
          <w:tcPr>
            <w:tcW w:type="dxa" w:w="2033"/>
          </w:tcPr>
          <w:p>
            <w:r>
              <w:t>Not specified in public PDF</w:t>
            </w:r>
          </w:p>
        </w:tc>
        <w:tc>
          <w:tcPr>
            <w:tcW w:type="dxa" w:w="2033"/>
          </w:tcPr>
          <w:p>
            <w:r>
              <w:t>Electives in Engineering area (Middle and Higher Level)</w:t>
            </w:r>
          </w:p>
        </w:tc>
        <w:tc>
          <w:tcPr>
            <w:tcW w:type="dxa" w:w="2033"/>
          </w:tcPr>
          <w:p>
            <w:r>
              <w:t>TC S415F</w:t>
            </w:r>
          </w:p>
        </w:tc>
        <w:tc>
          <w:tcPr>
            <w:tcW w:type="dxa" w:w="2033"/>
          </w:tcPr>
          <w:p>
            <w:r>
              <w:t>Standards and Practices for Testing &amp; Certification</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COMP S264F</w:t>
            </w:r>
          </w:p>
        </w:tc>
        <w:tc>
          <w:tcPr>
            <w:tcW w:type="dxa" w:w="2033"/>
          </w:tcPr>
          <w:p>
            <w:r>
              <w:t>Discrete Mathematics</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MATH S131F</w:t>
            </w:r>
          </w:p>
        </w:tc>
        <w:tc>
          <w:tcPr>
            <w:tcW w:type="dxa" w:w="2033"/>
          </w:tcPr>
          <w:p>
            <w:r>
              <w:t>Engineering Mathematics I</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MATH S215F</w:t>
            </w:r>
          </w:p>
        </w:tc>
        <w:tc>
          <w:tcPr>
            <w:tcW w:type="dxa" w:w="2033"/>
          </w:tcPr>
          <w:p>
            <w:r>
              <w:t>4 Linear Algebra</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MATH S262F</w:t>
            </w:r>
          </w:p>
        </w:tc>
        <w:tc>
          <w:tcPr>
            <w:tcW w:type="dxa" w:w="2033"/>
          </w:tcPr>
          <w:p>
            <w:r>
              <w:t>4 Linear Algebra</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S251F</w:t>
            </w:r>
          </w:p>
        </w:tc>
        <w:tc>
          <w:tcPr>
            <w:tcW w:type="dxa" w:w="2033"/>
          </w:tcPr>
          <w:p>
            <w:r>
              <w:t>3 Statistical Data Analysis</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S261F</w:t>
            </w:r>
          </w:p>
        </w:tc>
        <w:tc>
          <w:tcPr>
            <w:tcW w:type="dxa" w:w="2033"/>
          </w:tcPr>
          <w:p>
            <w:r>
              <w:t>Data Analytics with Applications</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S263F</w:t>
            </w:r>
          </w:p>
        </w:tc>
        <w:tc>
          <w:tcPr>
            <w:tcW w:type="dxa" w:w="2033"/>
          </w:tcPr>
          <w:p>
            <w:r>
              <w:t>Big Data Analytics and Applications</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S311F</w:t>
            </w:r>
          </w:p>
        </w:tc>
        <w:tc>
          <w:tcPr>
            <w:tcW w:type="dxa" w:w="2033"/>
          </w:tcPr>
          <w:p>
            <w:r>
              <w:t>Time Series Analysis &amp; Forecasting</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S313F</w:t>
            </w:r>
          </w:p>
        </w:tc>
        <w:tc>
          <w:tcPr>
            <w:tcW w:type="dxa" w:w="2033"/>
          </w:tcPr>
          <w:p>
            <w:r>
              <w:t>High Dimensional Data Analysis</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S366F</w:t>
            </w:r>
          </w:p>
        </w:tc>
        <w:tc>
          <w:tcPr>
            <w:tcW w:type="dxa" w:w="2033"/>
          </w:tcPr>
          <w:p>
            <w:r>
              <w:t>SAS Programming</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STAT S460F</w:t>
            </w:r>
          </w:p>
        </w:tc>
        <w:tc>
          <w:tcPr>
            <w:tcW w:type="dxa" w:w="2033"/>
          </w:tcPr>
          <w:p>
            <w:r>
              <w:t>Advanced Topics in Data Mining</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TC S220F</w:t>
            </w:r>
          </w:p>
        </w:tc>
        <w:tc>
          <w:tcPr>
            <w:tcW w:type="dxa" w:w="2033"/>
          </w:tcPr>
          <w:p>
            <w:r>
              <w:t>Metrology and Calibration</w:t>
            </w:r>
          </w:p>
        </w:tc>
        <w:tc>
          <w:tcPr>
            <w:tcW w:type="dxa" w:w="2033"/>
          </w:tcPr>
          <w:p>
            <w:r>
              <w:t>5</w:t>
            </w:r>
          </w:p>
        </w:tc>
      </w:tr>
      <w:tr>
        <w:tc>
          <w:tcPr>
            <w:tcW w:type="dxa" w:w="2033"/>
          </w:tcPr>
          <w:p>
            <w:r>
              <w:t>Not specified in public PDF</w:t>
            </w:r>
          </w:p>
        </w:tc>
        <w:tc>
          <w:tcPr>
            <w:tcW w:type="dxa" w:w="2033"/>
          </w:tcPr>
          <w:p>
            <w:r>
              <w:t>Electives in Mathematics area (Middle and Higher Level)</w:t>
            </w:r>
          </w:p>
        </w:tc>
        <w:tc>
          <w:tcPr>
            <w:tcW w:type="dxa" w:w="2033"/>
          </w:tcPr>
          <w:p>
            <w:r>
              <w:t>TC S320F</w:t>
            </w:r>
          </w:p>
        </w:tc>
        <w:tc>
          <w:tcPr>
            <w:tcW w:type="dxa" w:w="2033"/>
          </w:tcPr>
          <w:p>
            <w:r>
              <w:t>Measurement Uncertainty, Method Validation and Automation</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S103F</w:t>
            </w:r>
          </w:p>
        </w:tc>
        <w:tc>
          <w:tcPr>
            <w:tcW w:type="dxa" w:w="2033"/>
          </w:tcPr>
          <w:p>
            <w:r>
              <w:t>Essential Biology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S235F</w:t>
            </w:r>
          </w:p>
        </w:tc>
        <w:tc>
          <w:tcPr>
            <w:tcW w:type="dxa" w:w="2033"/>
          </w:tcPr>
          <w:p>
            <w:r>
              <w:t>Biochemistry and Microbiology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S236F</w:t>
            </w:r>
          </w:p>
        </w:tc>
        <w:tc>
          <w:tcPr>
            <w:tcW w:type="dxa" w:w="2033"/>
          </w:tcPr>
          <w:p>
            <w:r>
              <w:t>Cellular and Molecular Biology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S301F</w:t>
            </w:r>
          </w:p>
        </w:tc>
        <w:tc>
          <w:tcPr>
            <w:tcW w:type="dxa" w:w="2033"/>
          </w:tcPr>
          <w:p>
            <w:r>
              <w:t>Conservation and Biodiversity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S302F</w:t>
            </w:r>
          </w:p>
        </w:tc>
        <w:tc>
          <w:tcPr>
            <w:tcW w:type="dxa" w:w="2033"/>
          </w:tcPr>
          <w:p>
            <w:r>
              <w:t>Animal and Plant Physiology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S312F</w:t>
            </w:r>
          </w:p>
        </w:tc>
        <w:tc>
          <w:tcPr>
            <w:tcW w:type="dxa" w:w="2033"/>
          </w:tcPr>
          <w:p>
            <w:r>
              <w:t>Human Physiology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S337F</w:t>
            </w:r>
          </w:p>
        </w:tc>
        <w:tc>
          <w:tcPr>
            <w:tcW w:type="dxa" w:w="2033"/>
          </w:tcPr>
          <w:p>
            <w:r>
              <w:t>Practical Skills in Ecology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S351F</w:t>
            </w:r>
          </w:p>
        </w:tc>
        <w:tc>
          <w:tcPr>
            <w:tcW w:type="dxa" w:w="2033"/>
          </w:tcPr>
          <w:p>
            <w:r>
              <w:t>4 Microbiology and Toxicology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S356F</w:t>
            </w:r>
          </w:p>
        </w:tc>
        <w:tc>
          <w:tcPr>
            <w:tcW w:type="dxa" w:w="2033"/>
          </w:tcPr>
          <w:p>
            <w:r>
              <w:t>Biochemical and DNA Technologies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S401F</w:t>
            </w:r>
          </w:p>
        </w:tc>
        <w:tc>
          <w:tcPr>
            <w:tcW w:type="dxa" w:w="2033"/>
          </w:tcPr>
          <w:p>
            <w:r>
              <w:t>Contemporary Biology Development</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S402F</w:t>
            </w:r>
          </w:p>
        </w:tc>
        <w:tc>
          <w:tcPr>
            <w:tcW w:type="dxa" w:w="2033"/>
          </w:tcPr>
          <w:p>
            <w:r>
              <w:t>Medical Genetics and Immunology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BIOL S406F</w:t>
            </w:r>
          </w:p>
        </w:tc>
        <w:tc>
          <w:tcPr>
            <w:tcW w:type="dxa" w:w="2033"/>
          </w:tcPr>
          <w:p>
            <w:r>
              <w:t>Tools and Techniques in Biotechnology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CHEM S102F</w:t>
            </w:r>
          </w:p>
        </w:tc>
        <w:tc>
          <w:tcPr>
            <w:tcW w:type="dxa" w:w="2033"/>
          </w:tcPr>
          <w:p>
            <w:r>
              <w:t>2 Essential Chemistry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CHEM S201F</w:t>
            </w:r>
          </w:p>
        </w:tc>
        <w:tc>
          <w:tcPr>
            <w:tcW w:type="dxa" w:w="2033"/>
          </w:tcPr>
          <w:p>
            <w:r>
              <w:t>Nutrition and Food Chemistry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CHEM S234F</w:t>
            </w:r>
          </w:p>
        </w:tc>
        <w:tc>
          <w:tcPr>
            <w:tcW w:type="dxa" w:w="2033"/>
          </w:tcPr>
          <w:p>
            <w:r>
              <w:t>Physical and Organic Chemistry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CHEM S306F</w:t>
            </w:r>
          </w:p>
        </w:tc>
        <w:tc>
          <w:tcPr>
            <w:tcW w:type="dxa" w:w="2033"/>
          </w:tcPr>
          <w:p>
            <w:r>
              <w:t>2 Advanced Environmental Analysis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CHEM S350F</w:t>
            </w:r>
          </w:p>
        </w:tc>
        <w:tc>
          <w:tcPr>
            <w:tcW w:type="dxa" w:w="2033"/>
          </w:tcPr>
          <w:p>
            <w:r>
              <w:t>Analytical Chemistry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ENVR S236F</w:t>
            </w:r>
          </w:p>
        </w:tc>
        <w:tc>
          <w:tcPr>
            <w:tcW w:type="dxa" w:w="2033"/>
          </w:tcPr>
          <w:p>
            <w:r>
              <w:t>Environmental Pollution and Control</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ENVR S307F</w:t>
            </w:r>
          </w:p>
        </w:tc>
        <w:tc>
          <w:tcPr>
            <w:tcW w:type="dxa" w:w="2033"/>
          </w:tcPr>
          <w:p>
            <w:r>
              <w:t>Environmental Pollution and Global Climate Changes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ENVR S328F</w:t>
            </w:r>
          </w:p>
        </w:tc>
        <w:tc>
          <w:tcPr>
            <w:tcW w:type="dxa" w:w="2033"/>
          </w:tcPr>
          <w:p>
            <w:r>
              <w:t>Advances in Environmental Impact Assessment</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ENVR S341F</w:t>
            </w:r>
          </w:p>
        </w:tc>
        <w:tc>
          <w:tcPr>
            <w:tcW w:type="dxa" w:w="2033"/>
          </w:tcPr>
          <w:p>
            <w:r>
              <w:t>2 Green Management: Sustainable Product Life Cycle, Environmental Management System and Regulations</w:t>
            </w:r>
          </w:p>
        </w:tc>
        <w:tc>
          <w:tcPr>
            <w:tcW w:type="dxa" w:w="2033"/>
          </w:tcPr>
          <w:p>
            <w:r>
              <w:t>10</w:t>
            </w:r>
          </w:p>
        </w:tc>
      </w:tr>
      <w:tr>
        <w:tc>
          <w:tcPr>
            <w:tcW w:type="dxa" w:w="2033"/>
          </w:tcPr>
          <w:p>
            <w:r>
              <w:t>Not specified in public PDF</w:t>
            </w:r>
          </w:p>
        </w:tc>
        <w:tc>
          <w:tcPr>
            <w:tcW w:type="dxa" w:w="2033"/>
          </w:tcPr>
          <w:p>
            <w:r>
              <w:t>Electives in Science area (Middle and Higher Level)</w:t>
            </w:r>
          </w:p>
        </w:tc>
        <w:tc>
          <w:tcPr>
            <w:tcW w:type="dxa" w:w="2033"/>
          </w:tcPr>
          <w:p>
            <w:r>
              <w:t>ENVR S374F</w:t>
            </w:r>
          </w:p>
        </w:tc>
        <w:tc>
          <w:tcPr>
            <w:tcW w:type="dxa" w:w="2033"/>
          </w:tcPr>
          <w:p>
            <w:r>
              <w:t>Green Environmental Monitoring in Practice</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SCI S291F</w:t>
            </w:r>
          </w:p>
        </w:tc>
        <w:tc>
          <w:tcPr>
            <w:tcW w:type="dxa" w:w="2033"/>
          </w:tcPr>
          <w:p>
            <w:r>
              <w:t>Laboratory Techniques in Practice</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SCI S330F</w:t>
            </w:r>
          </w:p>
        </w:tc>
        <w:tc>
          <w:tcPr>
            <w:tcW w:type="dxa" w:w="2033"/>
          </w:tcPr>
          <w:p>
            <w:r>
              <w:t>Scientific Research Methods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SCI S352F</w:t>
            </w:r>
          </w:p>
        </w:tc>
        <w:tc>
          <w:tcPr>
            <w:tcW w:type="dxa" w:w="2033"/>
          </w:tcPr>
          <w:p>
            <w:r>
              <w:t>Chemical &amp; Microbiological Analytical Techniques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SCI S364F</w:t>
            </w:r>
          </w:p>
        </w:tc>
        <w:tc>
          <w:tcPr>
            <w:tcW w:type="dxa" w:w="2033"/>
          </w:tcPr>
          <w:p>
            <w:r>
              <w:t>Emerging Technologies in Food Analysis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SCI S365F</w:t>
            </w:r>
          </w:p>
        </w:tc>
        <w:tc>
          <w:tcPr>
            <w:tcW w:type="dxa" w:w="2033"/>
          </w:tcPr>
          <w:p>
            <w:r>
              <w:t>4 Food Analysis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SCI S404F</w:t>
            </w:r>
          </w:p>
        </w:tc>
        <w:tc>
          <w:tcPr>
            <w:tcW w:type="dxa" w:w="2033"/>
          </w:tcPr>
          <w:p>
            <w:r>
              <w:t>Advanced Topics in Food and Health Sciences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S311F</w:t>
            </w:r>
          </w:p>
        </w:tc>
        <w:tc>
          <w:tcPr>
            <w:tcW w:type="dxa" w:w="2033"/>
          </w:tcPr>
          <w:p>
            <w:r>
              <w:t>Conformity Assessment and Laboratory Accreditation</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S351F</w:t>
            </w:r>
          </w:p>
        </w:tc>
        <w:tc>
          <w:tcPr>
            <w:tcW w:type="dxa" w:w="2033"/>
          </w:tcPr>
          <w:p>
            <w:r>
              <w:t>4 Microbiology and Toxicology</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S365F</w:t>
            </w:r>
          </w:p>
        </w:tc>
        <w:tc>
          <w:tcPr>
            <w:tcW w:type="dxa" w:w="2033"/>
          </w:tcPr>
          <w:p>
            <w:r>
              <w:t>4 Food Analysis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S375F</w:t>
            </w:r>
          </w:p>
        </w:tc>
        <w:tc>
          <w:tcPr>
            <w:tcW w:type="dxa" w:w="2033"/>
          </w:tcPr>
          <w:p>
            <w:r>
              <w:t>2 Greenhouse Gas Validation and Certification</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S380F</w:t>
            </w:r>
          </w:p>
        </w:tc>
        <w:tc>
          <w:tcPr>
            <w:tcW w:type="dxa" w:w="2033"/>
          </w:tcPr>
          <w:p>
            <w:r>
              <w:t>Principles of Good Manufacturing Practice</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S426F</w:t>
            </w:r>
          </w:p>
        </w:tc>
        <w:tc>
          <w:tcPr>
            <w:tcW w:type="dxa" w:w="2033"/>
          </w:tcPr>
          <w:p>
            <w:r>
              <w:t>Audit, Inspection and Certification</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S462F</w:t>
            </w:r>
          </w:p>
        </w:tc>
        <w:tc>
          <w:tcPr>
            <w:tcW w:type="dxa" w:w="2033"/>
          </w:tcPr>
          <w:p>
            <w:r>
              <w:t>Food Safety Management System: Audit and Certification</w:t>
            </w:r>
          </w:p>
        </w:tc>
        <w:tc>
          <w:tcPr>
            <w:tcW w:type="dxa" w:w="2033"/>
          </w:tcPr>
          <w:p>
            <w:r>
              <w:t>5</w:t>
            </w:r>
          </w:p>
        </w:tc>
      </w:tr>
      <w:tr>
        <w:tc>
          <w:tcPr>
            <w:tcW w:type="dxa" w:w="2033"/>
          </w:tcPr>
          <w:p>
            <w:r>
              <w:t>Not specified in public PDF</w:t>
            </w:r>
          </w:p>
        </w:tc>
        <w:tc>
          <w:tcPr>
            <w:tcW w:type="dxa" w:w="2033"/>
          </w:tcPr>
          <w:p>
            <w:r>
              <w:t>Electives in Science area (Middle and Higher Level)</w:t>
            </w:r>
          </w:p>
        </w:tc>
        <w:tc>
          <w:tcPr>
            <w:tcW w:type="dxa" w:w="2033"/>
          </w:tcPr>
          <w:p>
            <w:r>
              <w:t>TC S463F</w:t>
            </w:r>
          </w:p>
        </w:tc>
        <w:tc>
          <w:tcPr>
            <w:tcW w:type="dxa" w:w="2033"/>
          </w:tcPr>
          <w:p>
            <w:r>
              <w:t>Selected Topics in Food Safety</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S202F</w:t>
            </w:r>
          </w:p>
        </w:tc>
        <w:tc>
          <w:tcPr>
            <w:tcW w:type="dxa" w:w="2033"/>
          </w:tcPr>
          <w:p>
            <w:r>
              <w:t>Java Programming Fundamentals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S203F</w:t>
            </w:r>
          </w:p>
        </w:tc>
        <w:tc>
          <w:tcPr>
            <w:tcW w:type="dxa" w:w="2033"/>
          </w:tcPr>
          <w:p>
            <w:r>
              <w:t>Intermediate Java Programming and User Interface Design</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S208F</w:t>
            </w:r>
          </w:p>
        </w:tc>
        <w:tc>
          <w:tcPr>
            <w:tcW w:type="dxa" w:w="2033"/>
          </w:tcPr>
          <w:p>
            <w:r>
              <w:t>Introduction to Computer Programming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S209F</w:t>
            </w:r>
          </w:p>
        </w:tc>
        <w:tc>
          <w:tcPr>
            <w:tcW w:type="dxa" w:w="2033"/>
          </w:tcPr>
          <w:p>
            <w:r>
              <w:t>Data Structures, Algorithms and Problem Solving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S266F</w:t>
            </w:r>
          </w:p>
        </w:tc>
        <w:tc>
          <w:tcPr>
            <w:tcW w:type="dxa" w:w="2033"/>
          </w:tcPr>
          <w:p>
            <w:r>
              <w:t>Computer Architecture</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S312F</w:t>
            </w:r>
          </w:p>
        </w:tc>
        <w:tc>
          <w:tcPr>
            <w:tcW w:type="dxa" w:w="2033"/>
          </w:tcPr>
          <w:p>
            <w:r>
              <w:t>Java Application Development</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S313F</w:t>
            </w:r>
          </w:p>
        </w:tc>
        <w:tc>
          <w:tcPr>
            <w:tcW w:type="dxa" w:w="2033"/>
          </w:tcPr>
          <w:p>
            <w:r>
              <w:t>Mobile Application Programming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S320F</w:t>
            </w:r>
          </w:p>
        </w:tc>
        <w:tc>
          <w:tcPr>
            <w:tcW w:type="dxa" w:w="2033"/>
          </w:tcPr>
          <w:p>
            <w:r>
              <w:t>Database Management</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S321F</w:t>
            </w:r>
          </w:p>
        </w:tc>
        <w:tc>
          <w:tcPr>
            <w:tcW w:type="dxa" w:w="2033"/>
          </w:tcPr>
          <w:p>
            <w:r>
              <w:t>Advanced Database and Data Warehousing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S333F</w:t>
            </w:r>
          </w:p>
        </w:tc>
        <w:tc>
          <w:tcPr>
            <w:tcW w:type="dxa" w:w="2033"/>
          </w:tcPr>
          <w:p>
            <w:r>
              <w:t>Advanced Programming and AI Algorithms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S350F</w:t>
            </w:r>
          </w:p>
        </w:tc>
        <w:tc>
          <w:tcPr>
            <w:tcW w:type="dxa" w:w="2033"/>
          </w:tcPr>
          <w:p>
            <w:r>
              <w:t>Software Engineering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S351F</w:t>
            </w:r>
          </w:p>
        </w:tc>
        <w:tc>
          <w:tcPr>
            <w:tcW w:type="dxa" w:w="2033"/>
          </w:tcPr>
          <w:p>
            <w:r>
              <w:t>Software Project Management</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S362F</w:t>
            </w:r>
          </w:p>
        </w:tc>
        <w:tc>
          <w:tcPr>
            <w:tcW w:type="dxa" w:w="2033"/>
          </w:tcPr>
          <w:p>
            <w:r>
              <w:t>Concurrent and Network Programming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S363F</w:t>
            </w:r>
          </w:p>
        </w:tc>
        <w:tc>
          <w:tcPr>
            <w:tcW w:type="dxa" w:w="2033"/>
          </w:tcPr>
          <w:p>
            <w:r>
              <w:t>Distributed Systems and Parallel Computing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S380F</w:t>
            </w:r>
          </w:p>
        </w:tc>
        <w:tc>
          <w:tcPr>
            <w:tcW w:type="dxa" w:w="2033"/>
          </w:tcPr>
          <w:p>
            <w:r>
              <w:t>Web Applications: Design and Development</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S381F</w:t>
            </w:r>
          </w:p>
        </w:tc>
        <w:tc>
          <w:tcPr>
            <w:tcW w:type="dxa" w:w="2033"/>
          </w:tcPr>
          <w:p>
            <w:r>
              <w:t>Server-side Technologies and Cloud Computing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S382F</w:t>
            </w:r>
          </w:p>
        </w:tc>
        <w:tc>
          <w:tcPr>
            <w:tcW w:type="dxa" w:w="2033"/>
          </w:tcPr>
          <w:p>
            <w:r>
              <w:t>Data Mining and Analytics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S390F</w:t>
            </w:r>
          </w:p>
        </w:tc>
        <w:tc>
          <w:tcPr>
            <w:tcW w:type="dxa" w:w="2033"/>
          </w:tcPr>
          <w:p>
            <w:r>
              <w:t>Creative Programming for Games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S413F</w:t>
            </w:r>
          </w:p>
        </w:tc>
        <w:tc>
          <w:tcPr>
            <w:tcW w:type="dxa" w:w="2033"/>
          </w:tcPr>
          <w:p>
            <w:r>
              <w:t>Application Design and Development for Mobile Devices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S460F</w:t>
            </w:r>
          </w:p>
        </w:tc>
        <w:tc>
          <w:tcPr>
            <w:tcW w:type="dxa" w:w="2033"/>
          </w:tcPr>
          <w:p>
            <w:r>
              <w:t>Advanced Topics in Data Mining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COMP S492F</w:t>
            </w:r>
          </w:p>
        </w:tc>
        <w:tc>
          <w:tcPr>
            <w:tcW w:type="dxa" w:w="2033"/>
          </w:tcPr>
          <w:p>
            <w:r>
              <w:t>Machine Learning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S205F</w:t>
            </w:r>
          </w:p>
        </w:tc>
        <w:tc>
          <w:tcPr>
            <w:tcW w:type="dxa" w:w="2033"/>
          </w:tcPr>
          <w:p>
            <w:r>
              <w:t>Signals and Systems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S304F</w:t>
            </w:r>
          </w:p>
        </w:tc>
        <w:tc>
          <w:tcPr>
            <w:tcW w:type="dxa" w:w="2033"/>
          </w:tcPr>
          <w:p>
            <w:r>
              <w:t>Communication Systems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S305F</w:t>
            </w:r>
          </w:p>
        </w:tc>
        <w:tc>
          <w:tcPr>
            <w:tcW w:type="dxa" w:w="2033"/>
          </w:tcPr>
          <w:p>
            <w:r>
              <w:t>Computer Networking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S306F</w:t>
            </w:r>
          </w:p>
        </w:tc>
        <w:tc>
          <w:tcPr>
            <w:tcW w:type="dxa" w:w="2033"/>
          </w:tcPr>
          <w:p>
            <w:r>
              <w:t>Wireless Networks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S315F</w:t>
            </w:r>
          </w:p>
        </w:tc>
        <w:tc>
          <w:tcPr>
            <w:tcW w:type="dxa" w:w="2033"/>
          </w:tcPr>
          <w:p>
            <w:r>
              <w:t>Routing and Switching Technologies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S337F</w:t>
            </w:r>
          </w:p>
        </w:tc>
        <w:tc>
          <w:tcPr>
            <w:tcW w:type="dxa" w:w="2033"/>
          </w:tcPr>
          <w:p>
            <w:r>
              <w:t>Digital Signal Processing</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S347F</w:t>
            </w:r>
          </w:p>
        </w:tc>
        <w:tc>
          <w:tcPr>
            <w:tcW w:type="dxa" w:w="2033"/>
          </w:tcPr>
          <w:p>
            <w:r>
              <w:t>Multimedia Technologies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S348F</w:t>
            </w:r>
          </w:p>
        </w:tc>
        <w:tc>
          <w:tcPr>
            <w:tcW w:type="dxa" w:w="2033"/>
          </w:tcPr>
          <w:p>
            <w:r>
              <w:t>IOT Security</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S363F</w:t>
            </w:r>
          </w:p>
        </w:tc>
        <w:tc>
          <w:tcPr>
            <w:tcW w:type="dxa" w:w="2033"/>
          </w:tcPr>
          <w:p>
            <w:r>
              <w:t>Advanced Computer Design</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ELEC S365F</w:t>
            </w:r>
          </w:p>
        </w:tc>
        <w:tc>
          <w:tcPr>
            <w:tcW w:type="dxa" w:w="2033"/>
          </w:tcPr>
          <w:p>
            <w:r>
              <w:t>Ethical Hacking Techniques</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IT S103F</w:t>
            </w:r>
          </w:p>
        </w:tc>
        <w:tc>
          <w:tcPr>
            <w:tcW w:type="dxa" w:w="2033"/>
          </w:tcPr>
          <w:p>
            <w:r>
              <w:t>Introduction to Internet Application Development</w:t>
            </w:r>
          </w:p>
        </w:tc>
        <w:tc>
          <w:tcPr>
            <w:tcW w:type="dxa" w:w="2033"/>
          </w:tcPr>
          <w:p>
            <w:r>
              <w:t>5</w:t>
            </w:r>
          </w:p>
        </w:tc>
      </w:tr>
      <w:tr>
        <w:tc>
          <w:tcPr>
            <w:tcW w:type="dxa" w:w="2033"/>
          </w:tcPr>
          <w:p>
            <w:r>
              <w:t>Not specified in public PDF</w:t>
            </w:r>
          </w:p>
        </w:tc>
        <w:tc>
          <w:tcPr>
            <w:tcW w:type="dxa" w:w="2033"/>
          </w:tcPr>
          <w:p>
            <w:r>
              <w:t>Electives in Technology area (Middle and Higher Level)</w:t>
            </w:r>
          </w:p>
        </w:tc>
        <w:tc>
          <w:tcPr>
            <w:tcW w:type="dxa" w:w="2033"/>
          </w:tcPr>
          <w:p>
            <w:r>
              <w:t>IT S290F</w:t>
            </w:r>
          </w:p>
        </w:tc>
        <w:tc>
          <w:tcPr>
            <w:tcW w:type="dxa" w:w="2033"/>
          </w:tcPr>
          <w:p>
            <w:r>
              <w:t>Human Computer Interaction &amp; User Experience Design</w:t>
            </w:r>
          </w:p>
        </w:tc>
        <w:tc>
          <w:tcPr>
            <w:tcW w:type="dxa" w:w="2033"/>
          </w:tcPr>
          <w:p>
            <w:r>
              <w:t>5</w:t>
            </w:r>
          </w:p>
        </w:tc>
      </w:tr>
      <w:tr>
        <w:tc>
          <w:tcPr>
            <w:tcW w:type="dxa" w:w="2033"/>
          </w:tcPr>
          <w:p>
            <w:r>
              <w:t>Not specified in public PDF</w:t>
            </w:r>
          </w:p>
        </w:tc>
        <w:tc>
          <w:tcPr>
            <w:tcW w:type="dxa" w:w="2033"/>
          </w:tcPr>
          <w:p>
            <w:r>
              <w:t>Integrated STEM Training</w:t>
            </w:r>
          </w:p>
        </w:tc>
        <w:tc>
          <w:tcPr>
            <w:tcW w:type="dxa" w:w="2033"/>
          </w:tcPr>
          <w:p>
            <w:r>
              <w:t>SCI 3000SEF</w:t>
            </w:r>
          </w:p>
        </w:tc>
        <w:tc>
          <w:tcPr>
            <w:tcW w:type="dxa" w:w="2033"/>
          </w:tcPr>
          <w:p>
            <w:r>
              <w:t>Research Methodology and pedagogy on ST EM</w:t>
            </w:r>
          </w:p>
        </w:tc>
        <w:tc>
          <w:tcPr>
            <w:tcW w:type="dxa" w:w="2033"/>
          </w:tcPr>
          <w:p>
            <w:r>
              <w:t>3</w:t>
            </w:r>
          </w:p>
        </w:tc>
      </w:tr>
      <w:tr>
        <w:tc>
          <w:tcPr>
            <w:tcW w:type="dxa" w:w="2033"/>
          </w:tcPr>
          <w:p>
            <w:r>
              <w:t>Not specified in public PDF</w:t>
            </w:r>
          </w:p>
        </w:tc>
        <w:tc>
          <w:tcPr>
            <w:tcW w:type="dxa" w:w="2033"/>
          </w:tcPr>
          <w:p>
            <w:r>
              <w:t>Integrated STEM Training</w:t>
            </w:r>
          </w:p>
        </w:tc>
        <w:tc>
          <w:tcPr>
            <w:tcW w:type="dxa" w:w="2033"/>
          </w:tcPr>
          <w:p>
            <w:r>
              <w:t>SCI 3090SEF</w:t>
            </w:r>
          </w:p>
        </w:tc>
        <w:tc>
          <w:tcPr>
            <w:tcW w:type="dxa" w:w="2033"/>
          </w:tcPr>
          <w:p>
            <w:r>
              <w:t>Professional Training &amp; Workplace Attac hment</w:t>
            </w:r>
          </w:p>
        </w:tc>
        <w:tc>
          <w:tcPr>
            <w:tcW w:type="dxa" w:w="2033"/>
          </w:tcPr>
          <w:p>
            <w:r>
              <w:t>3</w:t>
            </w:r>
          </w:p>
        </w:tc>
      </w:tr>
      <w:tr>
        <w:tc>
          <w:tcPr>
            <w:tcW w:type="dxa" w:w="2033"/>
          </w:tcPr>
          <w:p>
            <w:r>
              <w:t>Not specified in public PDF</w:t>
            </w:r>
          </w:p>
        </w:tc>
        <w:tc>
          <w:tcPr>
            <w:tcW w:type="dxa" w:w="2033"/>
          </w:tcPr>
          <w:p>
            <w:r>
              <w:t>Integrated STEM Training</w:t>
            </w:r>
          </w:p>
        </w:tc>
        <w:tc>
          <w:tcPr>
            <w:tcW w:type="dxa" w:w="2033"/>
          </w:tcPr>
          <w:p>
            <w:r>
              <w:t>SCI 4090SEF</w:t>
            </w:r>
          </w:p>
        </w:tc>
        <w:tc>
          <w:tcPr>
            <w:tcW w:type="dxa" w:w="2033"/>
          </w:tcPr>
          <w:p>
            <w:r>
              <w:t>STEM in Practice 6 3-credit-unit system 3CRU_FTU_ST_BSCHSTEMJ_202502_V4 Page 4 of</w:t>
            </w:r>
          </w:p>
        </w:tc>
        <w:tc>
          <w:tcPr>
            <w:tcW w:type="dxa" w:w="2033"/>
          </w:tcPr>
          <w:p>
            <w:r>
              <w:t>8</w:t>
            </w:r>
          </w:p>
        </w:tc>
      </w:tr>
      <w:tr>
        <w:tc>
          <w:tcPr>
            <w:tcW w:type="dxa" w:w="2033"/>
          </w:tcPr>
          <w:p>
            <w:r>
              <w:t>Not specified in public PDF</w:t>
            </w:r>
          </w:p>
        </w:tc>
        <w:tc>
          <w:tcPr>
            <w:tcW w:type="dxa" w:w="2033"/>
          </w:tcPr>
          <w:p>
            <w:r>
              <w:t>Integrated STEM Training courses (Higher Level)</w:t>
            </w:r>
          </w:p>
        </w:tc>
        <w:tc>
          <w:tcPr>
            <w:tcW w:type="dxa" w:w="2033"/>
          </w:tcPr>
          <w:p>
            <w:r>
              <w:t>SCI S300F</w:t>
            </w:r>
          </w:p>
        </w:tc>
        <w:tc>
          <w:tcPr>
            <w:tcW w:type="dxa" w:w="2033"/>
          </w:tcPr>
          <w:p>
            <w:r>
              <w:t>Research Methodology and Pedagogy on STEM</w:t>
            </w:r>
          </w:p>
        </w:tc>
        <w:tc>
          <w:tcPr>
            <w:tcW w:type="dxa" w:w="2033"/>
          </w:tcPr>
          <w:p>
            <w:r>
              <w:t>5</w:t>
            </w:r>
          </w:p>
        </w:tc>
      </w:tr>
      <w:tr>
        <w:tc>
          <w:tcPr>
            <w:tcW w:type="dxa" w:w="2033"/>
          </w:tcPr>
          <w:p>
            <w:r>
              <w:t>Not specified in public PDF</w:t>
            </w:r>
          </w:p>
        </w:tc>
        <w:tc>
          <w:tcPr>
            <w:tcW w:type="dxa" w:w="2033"/>
          </w:tcPr>
          <w:p>
            <w:r>
              <w:t>Integrated STEM Training courses (Higher Level)</w:t>
            </w:r>
          </w:p>
        </w:tc>
        <w:tc>
          <w:tcPr>
            <w:tcW w:type="dxa" w:w="2033"/>
          </w:tcPr>
          <w:p>
            <w:r>
              <w:t>SCI S390F</w:t>
            </w:r>
          </w:p>
        </w:tc>
        <w:tc>
          <w:tcPr>
            <w:tcW w:type="dxa" w:w="2033"/>
          </w:tcPr>
          <w:p>
            <w:r>
              <w:t>Professional Training and Workplace Attachment</w:t>
            </w:r>
          </w:p>
        </w:tc>
        <w:tc>
          <w:tcPr>
            <w:tcW w:type="dxa" w:w="2033"/>
          </w:tcPr>
          <w:p>
            <w:r>
              <w:t>5</w:t>
            </w:r>
          </w:p>
        </w:tc>
      </w:tr>
      <w:tr>
        <w:tc>
          <w:tcPr>
            <w:tcW w:type="dxa" w:w="2033"/>
          </w:tcPr>
          <w:p>
            <w:r>
              <w:t>Not specified in public PDF</w:t>
            </w:r>
          </w:p>
        </w:tc>
        <w:tc>
          <w:tcPr>
            <w:tcW w:type="dxa" w:w="2033"/>
          </w:tcPr>
          <w:p>
            <w:r>
              <w:t>Integrated STEM Training courses (Higher Level)</w:t>
            </w:r>
          </w:p>
        </w:tc>
        <w:tc>
          <w:tcPr>
            <w:tcW w:type="dxa" w:w="2033"/>
          </w:tcPr>
          <w:p>
            <w:r>
              <w:t>SCI S490F</w:t>
            </w:r>
          </w:p>
        </w:tc>
        <w:tc>
          <w:tcPr>
            <w:tcW w:type="dxa" w:w="2033"/>
          </w:tcPr>
          <w:p>
            <w:r>
              <w:t>STEM in Practice</w:t>
            </w:r>
          </w:p>
        </w:tc>
        <w:tc>
          <w:tcPr>
            <w:tcW w:type="dxa" w:w="2033"/>
          </w:tcPr>
          <w:p>
            <w:r>
              <w:t>10</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1202EEF</w:t>
            </w:r>
          </w:p>
        </w:tc>
        <w:tc>
          <w:tcPr>
            <w:tcW w:type="dxa" w:w="2033"/>
          </w:tcPr>
          <w:p>
            <w:r>
              <w:t>University English: Listening and Speaking</w:t>
            </w:r>
          </w:p>
        </w:tc>
        <w:tc>
          <w:tcPr>
            <w:tcW w:type="dxa" w:w="2033"/>
          </w:tcPr>
          <w:p>
            <w:r>
              <w:t>3</w:t>
            </w:r>
          </w:p>
        </w:tc>
      </w:tr>
    </w:tbl>
    <w:p/>
    <w:p>
      <w:pPr>
        <w:pStyle w:val="Heading2"/>
      </w:pPr>
      <w:r>
        <w:t>Bachelor of Science with Honours in Testing Science (Food) (BSCHTSFF3)</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Programme requirement table</w:t>
            </w:r>
          </w:p>
        </w:tc>
        <w:tc>
          <w:tcPr>
            <w:tcW w:type="dxa" w:w="2033"/>
          </w:tcPr>
          <w:p>
            <w:r>
              <w:t>BIOL S351F</w:t>
            </w:r>
          </w:p>
        </w:tc>
        <w:tc>
          <w:tcPr>
            <w:tcW w:type="dxa" w:w="2033"/>
          </w:tcPr>
          <w:p>
            <w:r>
              <w:t>1 Microbiology and Toxicology</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BIOL S356F</w:t>
            </w:r>
          </w:p>
        </w:tc>
        <w:tc>
          <w:tcPr>
            <w:tcW w:type="dxa" w:w="2033"/>
          </w:tcPr>
          <w:p>
            <w:r>
              <w:t>1 Biochemical and DNA Technologies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CHEM S350F</w:t>
            </w:r>
          </w:p>
        </w:tc>
        <w:tc>
          <w:tcPr>
            <w:tcW w:type="dxa" w:w="2033"/>
          </w:tcPr>
          <w:p>
            <w:r>
              <w:t>1 Analytical Chemistry</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SCI S364F</w:t>
            </w:r>
          </w:p>
        </w:tc>
        <w:tc>
          <w:tcPr>
            <w:tcW w:type="dxa" w:w="2033"/>
          </w:tcPr>
          <w:p>
            <w:r>
              <w:t>1 Emerging Technologies in Food</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SCI S365F</w:t>
            </w:r>
          </w:p>
        </w:tc>
        <w:tc>
          <w:tcPr>
            <w:tcW w:type="dxa" w:w="2033"/>
          </w:tcPr>
          <w:p>
            <w:r>
              <w:t>1 Food Analysis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SCI S463F</w:t>
            </w:r>
          </w:p>
        </w:tc>
        <w:tc>
          <w:tcPr>
            <w:tcW w:type="dxa" w:w="2033"/>
          </w:tcPr>
          <w:p>
            <w:r>
              <w:t>1 Selected Topics in Food Safety</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S311F</w:t>
            </w:r>
          </w:p>
        </w:tc>
        <w:tc>
          <w:tcPr>
            <w:tcW w:type="dxa" w:w="2033"/>
          </w:tcPr>
          <w:p>
            <w:r>
              <w:t>Conformity Assessment and Laboratory Accreditation</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S312F</w:t>
            </w:r>
          </w:p>
        </w:tc>
        <w:tc>
          <w:tcPr>
            <w:tcW w:type="dxa" w:w="2033"/>
          </w:tcPr>
          <w:p>
            <w:r>
              <w:t>Management Systems for Inspection and Certification Bodies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S380F</w:t>
            </w:r>
          </w:p>
        </w:tc>
        <w:tc>
          <w:tcPr>
            <w:tcW w:type="dxa" w:w="2033"/>
          </w:tcPr>
          <w:p>
            <w:r>
              <w:t>Principles of Good Manufacturing Practice</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S409F</w:t>
            </w:r>
          </w:p>
        </w:tc>
        <w:tc>
          <w:tcPr>
            <w:tcW w:type="dxa" w:w="2033"/>
          </w:tcPr>
          <w:p>
            <w:r>
              <w:t>Safety and Reliability for Science and Technology</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S462F</w:t>
            </w:r>
          </w:p>
        </w:tc>
        <w:tc>
          <w:tcPr>
            <w:tcW w:type="dxa" w:w="2033"/>
          </w:tcPr>
          <w:p>
            <w:r>
              <w:t>Food Safety Management System: Audit and Certification</w:t>
            </w:r>
          </w:p>
        </w:tc>
        <w:tc>
          <w:tcPr>
            <w:tcW w:type="dxa" w:w="2033"/>
          </w:tcPr>
          <w:p>
            <w:r>
              <w:t>5</w:t>
            </w:r>
          </w:p>
        </w:tc>
      </w:tr>
      <w:tr>
        <w:tc>
          <w:tcPr>
            <w:tcW w:type="dxa" w:w="2033"/>
          </w:tcPr>
          <w:p>
            <w:r>
              <w:t>Not specified in public PDF</w:t>
            </w:r>
          </w:p>
        </w:tc>
        <w:tc>
          <w:tcPr>
            <w:tcW w:type="dxa" w:w="2033"/>
          </w:tcPr>
          <w:p>
            <w:r>
              <w:t>Programme requirement table</w:t>
            </w:r>
          </w:p>
        </w:tc>
        <w:tc>
          <w:tcPr>
            <w:tcW w:type="dxa" w:w="2033"/>
          </w:tcPr>
          <w:p>
            <w:r>
              <w:t>TC S491F</w:t>
            </w:r>
          </w:p>
        </w:tc>
        <w:tc>
          <w:tcPr>
            <w:tcW w:type="dxa" w:w="2033"/>
          </w:tcPr>
          <w:p>
            <w:r>
              <w:t>Food Testing Science Project</w:t>
            </w:r>
          </w:p>
        </w:tc>
        <w:tc>
          <w:tcPr>
            <w:tcW w:type="dxa" w:w="2033"/>
          </w:tcPr>
          <w:p>
            <w:r>
              <w:t>10</w:t>
            </w:r>
          </w:p>
        </w:tc>
      </w:tr>
    </w:tbl>
    <w:p/>
    <w:p>
      <w:pPr>
        <w:pStyle w:val="Heading2"/>
      </w:pPr>
      <w:r>
        <w:t>Bachelor of Science with Honours in Testing Science and Certification (BSCHTSCJ)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BIOL S103F</w:t>
            </w:r>
          </w:p>
        </w:tc>
        <w:tc>
          <w:tcPr>
            <w:tcW w:type="dxa" w:w="2033"/>
          </w:tcPr>
          <w:p>
            <w:r>
              <w:t>1 Essential Biology</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CHEM S102F</w:t>
            </w:r>
          </w:p>
        </w:tc>
        <w:tc>
          <w:tcPr>
            <w:tcW w:type="dxa" w:w="2033"/>
          </w:tcPr>
          <w:p>
            <w:r>
              <w:t>1 Essential Chemistry</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SCI S110F</w:t>
            </w:r>
          </w:p>
        </w:tc>
        <w:tc>
          <w:tcPr>
            <w:tcW w:type="dxa" w:w="2033"/>
          </w:tcPr>
          <w:p>
            <w:r>
              <w:t>1 Laboratory Safety and Good Laboratory Practice</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STAT S151F</w:t>
            </w:r>
          </w:p>
        </w:tc>
        <w:tc>
          <w:tcPr>
            <w:tcW w:type="dxa" w:w="2033"/>
          </w:tcPr>
          <w:p>
            <w:r>
              <w:t>Probability and Distribution</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TC S120F</w:t>
            </w:r>
          </w:p>
        </w:tc>
        <w:tc>
          <w:tcPr>
            <w:tcW w:type="dxa" w:w="2033"/>
          </w:tcPr>
          <w:p>
            <w:r>
              <w:t>Computer Applications for Test Engineers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S351F</w:t>
            </w:r>
          </w:p>
        </w:tc>
        <w:tc>
          <w:tcPr>
            <w:tcW w:type="dxa" w:w="2033"/>
          </w:tcPr>
          <w:p>
            <w:r>
              <w:t>1 Microbiology and Toxicology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BIOL S356F</w:t>
            </w:r>
          </w:p>
        </w:tc>
        <w:tc>
          <w:tcPr>
            <w:tcW w:type="dxa" w:w="2033"/>
          </w:tcPr>
          <w:p>
            <w:r>
              <w:t>1 Biochemical and DNA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CHEM S350F</w:t>
            </w:r>
          </w:p>
        </w:tc>
        <w:tc>
          <w:tcPr>
            <w:tcW w:type="dxa" w:w="2033"/>
          </w:tcPr>
          <w:p>
            <w:r>
              <w:t>1 Analytical Chemistry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S311F</w:t>
            </w:r>
          </w:p>
        </w:tc>
        <w:tc>
          <w:tcPr>
            <w:tcW w:type="dxa" w:w="2033"/>
          </w:tcPr>
          <w:p>
            <w:r>
              <w:t>Conformity Assessment and Laboratory Accreditation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S312F</w:t>
            </w:r>
          </w:p>
        </w:tc>
        <w:tc>
          <w:tcPr>
            <w:tcW w:type="dxa" w:w="2033"/>
          </w:tcPr>
          <w:p>
            <w:r>
              <w:t>Management Systems for Inspection and Certification Bodies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S319F</w:t>
            </w:r>
          </w:p>
        </w:tc>
        <w:tc>
          <w:tcPr>
            <w:tcW w:type="dxa" w:w="2033"/>
          </w:tcPr>
          <w:p>
            <w:r>
              <w:t>Quality Management for Science and Technology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S320F</w:t>
            </w:r>
          </w:p>
        </w:tc>
        <w:tc>
          <w:tcPr>
            <w:tcW w:type="dxa" w:w="2033"/>
          </w:tcPr>
          <w:p>
            <w:r>
              <w:t>Measurement Uncertainty, Method Validation and Automation</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S420F</w:t>
            </w:r>
          </w:p>
        </w:tc>
        <w:tc>
          <w:tcPr>
            <w:tcW w:type="dxa" w:w="2033"/>
          </w:tcPr>
          <w:p>
            <w:r>
              <w:t>Professional Practice and Ethics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TC S493F</w:t>
            </w:r>
          </w:p>
        </w:tc>
        <w:tc>
          <w:tcPr>
            <w:tcW w:type="dxa" w:w="2033"/>
          </w:tcPr>
          <w:p>
            <w:r>
              <w:t>Testing Science and Certification Project</w:t>
            </w:r>
          </w:p>
        </w:tc>
        <w:tc>
          <w:tcPr>
            <w:tcW w:type="dxa" w:w="2033"/>
          </w:tcPr>
          <w:p>
            <w:r>
              <w:t>10</w:t>
            </w:r>
          </w:p>
        </w:tc>
      </w:tr>
      <w:tr>
        <w:tc>
          <w:tcPr>
            <w:tcW w:type="dxa" w:w="2033"/>
          </w:tcPr>
          <w:p>
            <w:r>
              <w:t>Not specified in public PDF</w:t>
            </w:r>
          </w:p>
        </w:tc>
        <w:tc>
          <w:tcPr>
            <w:tcW w:type="dxa" w:w="2033"/>
          </w:tcPr>
          <w:p>
            <w:r>
              <w:t>Core Courses (Middle Level)</w:t>
            </w:r>
          </w:p>
        </w:tc>
        <w:tc>
          <w:tcPr>
            <w:tcW w:type="dxa" w:w="2033"/>
          </w:tcPr>
          <w:p>
            <w:r>
              <w:t>BIOL S235F</w:t>
            </w:r>
          </w:p>
        </w:tc>
        <w:tc>
          <w:tcPr>
            <w:tcW w:type="dxa" w:w="2033"/>
          </w:tcPr>
          <w:p>
            <w:r>
              <w:t>1 Biochemistry and Microbiology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BIOL S236F</w:t>
            </w:r>
          </w:p>
        </w:tc>
        <w:tc>
          <w:tcPr>
            <w:tcW w:type="dxa" w:w="2033"/>
          </w:tcPr>
          <w:p>
            <w:r>
              <w:t>1 Cellular and Molecular Biology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CHEM S234F</w:t>
            </w:r>
          </w:p>
        </w:tc>
        <w:tc>
          <w:tcPr>
            <w:tcW w:type="dxa" w:w="2033"/>
          </w:tcPr>
          <w:p>
            <w:r>
              <w:t>1 Physical and Organic Chemistry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SCI S291F</w:t>
            </w:r>
          </w:p>
        </w:tc>
        <w:tc>
          <w:tcPr>
            <w:tcW w:type="dxa" w:w="2033"/>
          </w:tcPr>
          <w:p>
            <w:r>
              <w:t>1 Guided Laboratory Practice</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S220F</w:t>
            </w:r>
          </w:p>
        </w:tc>
        <w:tc>
          <w:tcPr>
            <w:tcW w:type="dxa" w:w="2033"/>
          </w:tcPr>
          <w:p>
            <w:r>
              <w:t>Metrology and Calibration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TC S280F</w:t>
            </w:r>
          </w:p>
        </w:tc>
        <w:tc>
          <w:tcPr>
            <w:tcW w:type="dxa" w:w="2033"/>
          </w:tcPr>
          <w:p>
            <w:r>
              <w:t>Principles of Product Design and Manufacturing Process Management</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ENVR S374F</w:t>
            </w:r>
          </w:p>
        </w:tc>
        <w:tc>
          <w:tcPr>
            <w:tcW w:type="dxa" w:w="2033"/>
          </w:tcPr>
          <w:p>
            <w:r>
              <w:t>1 Green Environmental Monitoring in Practice</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SCI S364F</w:t>
            </w:r>
          </w:p>
        </w:tc>
        <w:tc>
          <w:tcPr>
            <w:tcW w:type="dxa" w:w="2033"/>
          </w:tcPr>
          <w:p>
            <w:r>
              <w:t>1 Emerging Technologies in Food Analysis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SCI S365F</w:t>
            </w:r>
          </w:p>
        </w:tc>
        <w:tc>
          <w:tcPr>
            <w:tcW w:type="dxa" w:w="2033"/>
          </w:tcPr>
          <w:p>
            <w:r>
              <w:t>1 Food Analysis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SCI S463F</w:t>
            </w:r>
          </w:p>
        </w:tc>
        <w:tc>
          <w:tcPr>
            <w:tcW w:type="dxa" w:w="2033"/>
          </w:tcPr>
          <w:p>
            <w:r>
              <w:t>1 Selected Topics in Food Safety</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S355F</w:t>
            </w:r>
          </w:p>
        </w:tc>
        <w:tc>
          <w:tcPr>
            <w:tcW w:type="dxa" w:w="2033"/>
          </w:tcPr>
          <w:p>
            <w:r>
              <w:t>Selected Chemical and Microbiological T &amp; C Standards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S372F</w:t>
            </w:r>
          </w:p>
        </w:tc>
        <w:tc>
          <w:tcPr>
            <w:tcW w:type="dxa" w:w="2033"/>
          </w:tcPr>
          <w:p>
            <w:r>
              <w:t>Product Environmental, Health and Safety Standards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S375F</w:t>
            </w:r>
          </w:p>
        </w:tc>
        <w:tc>
          <w:tcPr>
            <w:tcW w:type="dxa" w:w="2033"/>
          </w:tcPr>
          <w:p>
            <w:r>
              <w:t>Greenhouse Gas Validation and Certification</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S380F</w:t>
            </w:r>
          </w:p>
        </w:tc>
        <w:tc>
          <w:tcPr>
            <w:tcW w:type="dxa" w:w="2033"/>
          </w:tcPr>
          <w:p>
            <w:r>
              <w:t>Principles of Good Manufacturing Practice</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S409F</w:t>
            </w:r>
          </w:p>
        </w:tc>
        <w:tc>
          <w:tcPr>
            <w:tcW w:type="dxa" w:w="2033"/>
          </w:tcPr>
          <w:p>
            <w:r>
              <w:t>Safety &amp; Reliability for Science and Technology</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S426F</w:t>
            </w:r>
          </w:p>
        </w:tc>
        <w:tc>
          <w:tcPr>
            <w:tcW w:type="dxa" w:w="2033"/>
          </w:tcPr>
          <w:p>
            <w:r>
              <w:t>Audit, Inspection and Certification</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S462F</w:t>
            </w:r>
          </w:p>
        </w:tc>
        <w:tc>
          <w:tcPr>
            <w:tcW w:type="dxa" w:w="2033"/>
          </w:tcPr>
          <w:p>
            <w:r>
              <w:t>Food Safety Management System: Audit and Certification</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S472F</w:t>
            </w:r>
          </w:p>
        </w:tc>
        <w:tc>
          <w:tcPr>
            <w:tcW w:type="dxa" w:w="2033"/>
          </w:tcPr>
          <w:p>
            <w:r>
              <w:t>Management System Certification: ISO 14001 and ISO 50001</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TC S473F</w:t>
            </w:r>
          </w:p>
        </w:tc>
        <w:tc>
          <w:tcPr>
            <w:tcW w:type="dxa" w:w="2033"/>
          </w:tcPr>
          <w:p>
            <w:r>
              <w:t>Energy Efficiency and Green Product Testing</w:t>
            </w:r>
          </w:p>
        </w:tc>
        <w:tc>
          <w:tcPr>
            <w:tcW w:type="dxa" w:w="2033"/>
          </w:tcPr>
          <w:p>
            <w:r>
              <w:t>5</w:t>
            </w:r>
          </w:p>
        </w:tc>
      </w:tr>
    </w:tbl>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E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E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E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