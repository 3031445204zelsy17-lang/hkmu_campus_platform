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E73"/>
          <w:sz w:val="40"/>
        </w:rPr>
        <w:t>HKMU Courses - School of Science and Technology</w:t>
      </w:r>
    </w:p>
    <w:p>
      <w:pPr>
        <w:jc w:val="center"/>
      </w:pPr>
      <w:r>
        <w:rPr>
          <w:rFonts w:ascii="Arial" w:hAnsi="Arial"/>
          <w:i/>
          <w:sz w:val="20"/>
        </w:rPr>
        <w:t>School-specific programme courses from official public Programme Requirements PDFs</w:t>
      </w:r>
    </w:p>
    <w:p>
      <w:pPr>
        <w:pStyle w:val="Heading1"/>
      </w:pPr>
      <w:r>
        <w:t>Scope and Source Notes</w:t>
      </w:r>
    </w:p>
    <w:p>
      <w:r>
        <w:t>This file contains programmes and courses under School of Science and Technology.</w:t>
      </w:r>
    </w:p>
    <w:p>
      <w:r>
        <w:t>Source type: official publicly accessible HKMU Programme Requirements PDFs.</w:t>
      </w:r>
    </w:p>
    <w:p>
      <w:r>
        <w:t>The table columns are limited to semester/term grouping, official programme table group, course code, course name, and credits.</w:t>
      </w:r>
    </w:p>
    <w:p>
      <w:r>
        <w:t>HKMU's public Course Search page states that class schedules and pre-requisites are provided through MyHKMU Class Search, so actual term availability should be verified there before student-facing publication.</w:t>
      </w:r>
    </w:p>
    <w:p>
      <w:pPr>
        <w:pStyle w:val="Heading1"/>
      </w:pPr>
      <w:r>
        <w:t>Collection Summary</w:t>
      </w:r>
    </w:p>
    <w:tbl>
      <w:tblPr>
        <w:tblStyle w:val="TableGrid"/>
        <w:tblW w:type="auto" w:w="0"/>
        <w:tblLook w:firstColumn="1" w:firstRow="1" w:lastColumn="0" w:lastRow="0" w:noHBand="0" w:noVBand="1" w:val="04A0"/>
      </w:tblPr>
      <w:tblGrid>
        <w:gridCol w:w="5083"/>
        <w:gridCol w:w="5083"/>
      </w:tblGrid>
      <w:tr>
        <w:tc>
          <w:tcPr>
            <w:tcW w:type="dxa" w:w="5083"/>
          </w:tcPr>
          <w:p>
            <w:r>
              <w:t>Metric</w:t>
            </w:r>
          </w:p>
        </w:tc>
        <w:tc>
          <w:tcPr>
            <w:tcW w:type="dxa" w:w="5083"/>
          </w:tcPr>
          <w:p>
            <w:r>
              <w:t>Value</w:t>
            </w:r>
          </w:p>
        </w:tc>
      </w:tr>
      <w:tr>
        <w:tc>
          <w:tcPr>
            <w:tcW w:type="dxa" w:w="5083"/>
          </w:tcPr>
          <w:p>
            <w:r>
              <w:t>Programme PDFs discovered</w:t>
            </w:r>
          </w:p>
        </w:tc>
        <w:tc>
          <w:tcPr>
            <w:tcW w:type="dxa" w:w="5083"/>
          </w:tcPr>
          <w:p>
            <w:r>
              <w:t>139</w:t>
            </w:r>
          </w:p>
        </w:tc>
      </w:tr>
      <w:tr>
        <w:tc>
          <w:tcPr>
            <w:tcW w:type="dxa" w:w="5083"/>
          </w:tcPr>
          <w:p>
            <w:r>
              <w:t>Programme-course rows in this document</w:t>
            </w:r>
          </w:p>
        </w:tc>
        <w:tc>
          <w:tcPr>
            <w:tcW w:type="dxa" w:w="5083"/>
          </w:tcPr>
          <w:p>
            <w:r>
              <w:t>1196</w:t>
            </w:r>
          </w:p>
        </w:tc>
      </w:tr>
      <w:tr>
        <w:tc>
          <w:tcPr>
            <w:tcW w:type="dxa" w:w="5083"/>
          </w:tcPr>
          <w:p>
            <w:r>
              <w:t>5-credit source</w:t>
            </w:r>
          </w:p>
        </w:tc>
        <w:tc>
          <w:tcPr>
            <w:tcW w:type="dxa" w:w="5083"/>
          </w:tcPr>
          <w:p>
            <w:r>
              <w:t>https://www.hkmu.edu.hk/undergraduate-students/course-enrolment/programme-requirements/</w:t>
            </w:r>
          </w:p>
        </w:tc>
      </w:tr>
      <w:tr>
        <w:tc>
          <w:tcPr>
            <w:tcW w:type="dxa" w:w="5083"/>
          </w:tcPr>
          <w:p>
            <w:r>
              <w:t>3-credit-unit source</w:t>
            </w:r>
          </w:p>
        </w:tc>
        <w:tc>
          <w:tcPr>
            <w:tcW w:type="dxa" w:w="5083"/>
          </w:tcPr>
          <w:p>
            <w:r>
              <w:t>https://www.hkmu.edu.hk/undergraduate-students/course-enrolment/programme-requirements-3cru/</w:t>
            </w:r>
          </w:p>
        </w:tc>
      </w:tr>
      <w:tr>
        <w:tc>
          <w:tcPr>
            <w:tcW w:type="dxa" w:w="5083"/>
          </w:tcPr>
          <w:p>
            <w:r>
              <w:t>Course Search note</w:t>
            </w:r>
          </w:p>
        </w:tc>
        <w:tc>
          <w:tcPr>
            <w:tcW w:type="dxa" w:w="5083"/>
          </w:tcPr>
          <w:p>
            <w:r>
              <w:t>https://www.hkmu.edu.hk/undergraduate-students/course-enrolment/course-search/</w:t>
            </w:r>
          </w:p>
        </w:tc>
      </w:tr>
    </w:tbl>
    <w:p>
      <w:pPr>
        <w:pStyle w:val="Heading1"/>
      </w:pPr>
      <w:r>
        <w:t>School of Science and Technology</w:t>
      </w:r>
    </w:p>
    <w:p>
      <w:pPr>
        <w:pStyle w:val="Heading2"/>
      </w:pPr>
      <w:r>
        <w:t>Bachelor of Applied Science with Honours in Integrated Testing, Inspection and Certification (BASCHTICJ)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 in inspection3,4</w:t>
            </w:r>
          </w:p>
        </w:tc>
        <w:tc>
          <w:tcPr>
            <w:tcW w:type="dxa" w:w="2033"/>
          </w:tcPr>
          <w:p>
            <w:r>
              <w:t>ENVR 3042SEF</w:t>
            </w:r>
          </w:p>
        </w:tc>
        <w:tc>
          <w:tcPr>
            <w:tcW w:type="dxa" w:w="2033"/>
          </w:tcPr>
          <w:p>
            <w:r>
              <w:t>5 Environmental Regulations and Resources Management</w:t>
            </w:r>
          </w:p>
        </w:tc>
        <w:tc>
          <w:tcPr>
            <w:tcW w:type="dxa" w:w="2033"/>
          </w:tcPr>
          <w:p>
            <w:r>
              <w:t>3</w:t>
            </w:r>
          </w:p>
        </w:tc>
      </w:tr>
      <w:tr>
        <w:tc>
          <w:tcPr>
            <w:tcW w:type="dxa" w:w="2033"/>
          </w:tcPr>
          <w:p>
            <w:r>
              <w:t>Not specified in public PDF</w:t>
            </w:r>
          </w:p>
        </w:tc>
        <w:tc>
          <w:tcPr>
            <w:tcW w:type="dxa" w:w="2033"/>
          </w:tcPr>
          <w:p>
            <w:r>
              <w:t>3000-level elective courses in inspection3,4</w:t>
            </w:r>
          </w:p>
        </w:tc>
        <w:tc>
          <w:tcPr>
            <w:tcW w:type="dxa" w:w="2033"/>
          </w:tcPr>
          <w:p>
            <w:r>
              <w:t>TC 3020SEF</w:t>
            </w:r>
          </w:p>
        </w:tc>
        <w:tc>
          <w:tcPr>
            <w:tcW w:type="dxa" w:w="2033"/>
          </w:tcPr>
          <w:p>
            <w:r>
              <w:t>Measurement Uncertainty and Test Method Development</w:t>
            </w:r>
          </w:p>
        </w:tc>
        <w:tc>
          <w:tcPr>
            <w:tcW w:type="dxa" w:w="2033"/>
          </w:tcPr>
          <w:p>
            <w:r>
              <w:t>3</w:t>
            </w:r>
          </w:p>
        </w:tc>
      </w:tr>
      <w:tr>
        <w:tc>
          <w:tcPr>
            <w:tcW w:type="dxa" w:w="2033"/>
          </w:tcPr>
          <w:p>
            <w:r>
              <w:t>Not specified in public PDF</w:t>
            </w:r>
          </w:p>
        </w:tc>
        <w:tc>
          <w:tcPr>
            <w:tcW w:type="dxa" w:w="2033"/>
          </w:tcPr>
          <w:p>
            <w:r>
              <w:t>3000-level elective courses in inspection3,4</w:t>
            </w:r>
          </w:p>
        </w:tc>
        <w:tc>
          <w:tcPr>
            <w:tcW w:type="dxa" w:w="2033"/>
          </w:tcPr>
          <w:p>
            <w:r>
              <w:t>TC 3080SEF</w:t>
            </w:r>
          </w:p>
        </w:tc>
        <w:tc>
          <w:tcPr>
            <w:tcW w:type="dxa" w:w="2033"/>
          </w:tcPr>
          <w:p>
            <w:r>
              <w:t>Principles of Good Manufacturing Practice</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BIOL 3056SEF</w:t>
            </w:r>
          </w:p>
        </w:tc>
        <w:tc>
          <w:tcPr>
            <w:tcW w:type="dxa" w:w="2033"/>
          </w:tcPr>
          <w:p>
            <w:r>
              <w:t>Biochemical and DNA Technologies</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CHEM 3050SEF</w:t>
            </w:r>
          </w:p>
        </w:tc>
        <w:tc>
          <w:tcPr>
            <w:tcW w:type="dxa" w:w="2033"/>
          </w:tcPr>
          <w:p>
            <w:r>
              <w:t>Analytical Chemistry</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SCI 3065SEF</w:t>
            </w:r>
          </w:p>
        </w:tc>
        <w:tc>
          <w:tcPr>
            <w:tcW w:type="dxa" w:w="2033"/>
          </w:tcPr>
          <w:p>
            <w:r>
              <w:t>2 Food Analysis</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TC 3030SEF</w:t>
            </w:r>
          </w:p>
        </w:tc>
        <w:tc>
          <w:tcPr>
            <w:tcW w:type="dxa" w:w="2033"/>
          </w:tcPr>
          <w:p>
            <w:r>
              <w:t>Physical &amp; Mechanical Behaviour of Materials</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TC 3042SEF</w:t>
            </w:r>
          </w:p>
        </w:tc>
        <w:tc>
          <w:tcPr>
            <w:tcW w:type="dxa" w:w="2033"/>
          </w:tcPr>
          <w:p>
            <w:r>
              <w:t>Electromagnetic Compatibility Measurement &amp; Control</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ENVR 4028SEF</w:t>
            </w:r>
          </w:p>
        </w:tc>
        <w:tc>
          <w:tcPr>
            <w:tcW w:type="dxa" w:w="2033"/>
          </w:tcPr>
          <w:p>
            <w:r>
              <w:t>3 Advances in Environmental Impact Assessment</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ENVR 4074SEF</w:t>
            </w:r>
          </w:p>
        </w:tc>
        <w:tc>
          <w:tcPr>
            <w:tcW w:type="dxa" w:w="2033"/>
          </w:tcPr>
          <w:p>
            <w:r>
              <w:t>4 Green Environmental Monitoring in Practice</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TC 4026SEF</w:t>
            </w:r>
          </w:p>
        </w:tc>
        <w:tc>
          <w:tcPr>
            <w:tcW w:type="dxa" w:w="2033"/>
          </w:tcPr>
          <w:p>
            <w:r>
              <w:t>Audit, Inspection &amp; Certification 3 3-credit-unit system FTU_ST_BASCHTICJ_202510_V4 Page 5 of</w:t>
            </w:r>
          </w:p>
        </w:tc>
        <w:tc>
          <w:tcPr>
            <w:tcW w:type="dxa" w:w="2033"/>
          </w:tcPr>
          <w:p>
            <w:r>
              <w:t>5</w:t>
            </w:r>
          </w:p>
        </w:tc>
      </w:tr>
      <w:tr>
        <w:tc>
          <w:tcPr>
            <w:tcW w:type="dxa" w:w="2033"/>
          </w:tcPr>
          <w:p>
            <w:r>
              <w:t>Not specified in public PDF</w:t>
            </w:r>
          </w:p>
        </w:tc>
        <w:tc>
          <w:tcPr>
            <w:tcW w:type="dxa" w:w="2033"/>
          </w:tcPr>
          <w:p>
            <w:r>
              <w:t>4000-level elective courses in testing &amp; certification</w:t>
            </w:r>
          </w:p>
        </w:tc>
        <w:tc>
          <w:tcPr>
            <w:tcW w:type="dxa" w:w="2033"/>
          </w:tcPr>
          <w:p>
            <w:r>
              <w:t>ENGG 4003SEF</w:t>
            </w:r>
          </w:p>
        </w:tc>
        <w:tc>
          <w:tcPr>
            <w:tcW w:type="dxa" w:w="2033"/>
          </w:tcPr>
          <w:p>
            <w:r>
              <w:t>Construction Information Technology</w:t>
            </w:r>
          </w:p>
        </w:tc>
        <w:tc>
          <w:tcPr>
            <w:tcW w:type="dxa" w:w="2033"/>
          </w:tcPr>
          <w:p>
            <w:r>
              <w:t>3</w:t>
            </w:r>
          </w:p>
        </w:tc>
      </w:tr>
      <w:tr>
        <w:tc>
          <w:tcPr>
            <w:tcW w:type="dxa" w:w="2033"/>
          </w:tcPr>
          <w:p>
            <w:r>
              <w:t>Not specified in public PDF</w:t>
            </w:r>
          </w:p>
        </w:tc>
        <w:tc>
          <w:tcPr>
            <w:tcW w:type="dxa" w:w="2033"/>
          </w:tcPr>
          <w:p>
            <w:r>
              <w:t>4000-level elective courses in testing &amp; certification</w:t>
            </w:r>
          </w:p>
        </w:tc>
        <w:tc>
          <w:tcPr>
            <w:tcW w:type="dxa" w:w="2033"/>
          </w:tcPr>
          <w:p>
            <w:r>
              <w:t>TC 4009SEF</w:t>
            </w:r>
          </w:p>
        </w:tc>
        <w:tc>
          <w:tcPr>
            <w:tcW w:type="dxa" w:w="2033"/>
          </w:tcPr>
          <w:p>
            <w:r>
              <w:t>Safety &amp; Reliability for Science &amp; Technology</w:t>
            </w:r>
          </w:p>
        </w:tc>
        <w:tc>
          <w:tcPr>
            <w:tcW w:type="dxa" w:w="2033"/>
          </w:tcPr>
          <w:p>
            <w:r>
              <w:t>3</w:t>
            </w:r>
          </w:p>
        </w:tc>
      </w:tr>
      <w:tr>
        <w:tc>
          <w:tcPr>
            <w:tcW w:type="dxa" w:w="2033"/>
          </w:tcPr>
          <w:p>
            <w:r>
              <w:t>Not specified in public PDF</w:t>
            </w:r>
          </w:p>
        </w:tc>
        <w:tc>
          <w:tcPr>
            <w:tcW w:type="dxa" w:w="2033"/>
          </w:tcPr>
          <w:p>
            <w:r>
              <w:t>4000-level elective courses in testing &amp; certification</w:t>
            </w:r>
          </w:p>
        </w:tc>
        <w:tc>
          <w:tcPr>
            <w:tcW w:type="dxa" w:w="2033"/>
          </w:tcPr>
          <w:p>
            <w:r>
              <w:t>TC 4015SEF</w:t>
            </w:r>
          </w:p>
        </w:tc>
        <w:tc>
          <w:tcPr>
            <w:tcW w:type="dxa" w:w="2033"/>
          </w:tcPr>
          <w:p>
            <w:r>
              <w:t>General Testing &amp; Certification in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TC 4094SEF</w:t>
            </w:r>
          </w:p>
        </w:tc>
        <w:tc>
          <w:tcPr>
            <w:tcW w:type="dxa" w:w="2033"/>
          </w:tcPr>
          <w:p>
            <w:r>
              <w:t>Workplace Project 12    3-credit-unit system FTU_ST_BASCHTICJ_202510_V4 Page 4 of</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S101F</w:t>
            </w:r>
          </w:p>
        </w:tc>
        <w:tc>
          <w:tcPr>
            <w:tcW w:type="dxa" w:w="2033"/>
          </w:tcPr>
          <w:p>
            <w:r>
              <w:t>University Science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S100F</w:t>
            </w:r>
          </w:p>
        </w:tc>
        <w:tc>
          <w:tcPr>
            <w:tcW w:type="dxa" w:w="2033"/>
          </w:tcPr>
          <w:p>
            <w:r>
              <w:t>Introduction of Testing and Certification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S315F</w:t>
            </w:r>
          </w:p>
        </w:tc>
        <w:tc>
          <w:tcPr>
            <w:tcW w:type="dxa" w:w="2033"/>
          </w:tcPr>
          <w:p>
            <w:r>
              <w:t>Management Systems for Testing, Inspection and Certification Bodies</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S494F</w:t>
            </w:r>
          </w:p>
        </w:tc>
        <w:tc>
          <w:tcPr>
            <w:tcW w:type="dxa" w:w="2033"/>
          </w:tcPr>
          <w:p>
            <w:r>
              <w:t>Workplace Project</w:t>
            </w:r>
          </w:p>
        </w:tc>
        <w:tc>
          <w:tcPr>
            <w:tcW w:type="dxa" w:w="2033"/>
          </w:tcPr>
          <w:p>
            <w:r>
              <w:t>20</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S200F</w:t>
            </w:r>
          </w:p>
        </w:tc>
        <w:tc>
          <w:tcPr>
            <w:tcW w:type="dxa" w:w="2033"/>
          </w:tcPr>
          <w:p>
            <w:r>
              <w:t>Electrical Science and Energy Efficiency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Core General Mathematics and Information Technology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General Mathematics and Information Technology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S320F</w:t>
            </w:r>
          </w:p>
        </w:tc>
        <w:tc>
          <w:tcPr>
            <w:tcW w:type="dxa" w:w="2033"/>
          </w:tcPr>
          <w:p>
            <w:r>
              <w:t>Test Method Development and Validation</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BIOL S351F</w:t>
            </w:r>
          </w:p>
        </w:tc>
        <w:tc>
          <w:tcPr>
            <w:tcW w:type="dxa" w:w="2033"/>
          </w:tcPr>
          <w:p>
            <w:r>
              <w:t>Microbiology &amp; Toxicology</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TC S330F</w:t>
            </w:r>
          </w:p>
        </w:tc>
        <w:tc>
          <w:tcPr>
            <w:tcW w:type="dxa" w:w="2033"/>
          </w:tcPr>
          <w:p>
            <w:r>
              <w:t>Physical and Mechanical Behaviour of Materials</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TC S342F</w:t>
            </w:r>
          </w:p>
        </w:tc>
        <w:tc>
          <w:tcPr>
            <w:tcW w:type="dxa" w:w="2033"/>
          </w:tcPr>
          <w:p>
            <w:r>
              <w:t>Electromagnetic Compatibility Measurement and Control</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TC S415F</w:t>
            </w:r>
          </w:p>
        </w:tc>
        <w:tc>
          <w:tcPr>
            <w:tcW w:type="dxa" w:w="2033"/>
          </w:tcPr>
          <w:p>
            <w:r>
              <w:t>General Testing and Certification in Practice</w:t>
            </w:r>
          </w:p>
        </w:tc>
        <w:tc>
          <w:tcPr>
            <w:tcW w:type="dxa" w:w="2033"/>
          </w:tcPr>
          <w:p>
            <w:r>
              <w:t>5</w:t>
            </w:r>
          </w:p>
        </w:tc>
      </w:tr>
      <w:tr>
        <w:tc>
          <w:tcPr>
            <w:tcW w:type="dxa" w:w="2033"/>
          </w:tcPr>
          <w:p>
            <w:r>
              <w:t>Not specified in public PDF</w:t>
            </w:r>
          </w:p>
        </w:tc>
        <w:tc>
          <w:tcPr>
            <w:tcW w:type="dxa" w:w="2033"/>
          </w:tcPr>
          <w:p>
            <w:r>
              <w:t>Practicum Course (Higher Level)</w:t>
            </w:r>
          </w:p>
        </w:tc>
        <w:tc>
          <w:tcPr>
            <w:tcW w:type="dxa" w:w="2033"/>
          </w:tcPr>
          <w:p>
            <w:r>
              <w:t>TC S340F</w:t>
            </w:r>
          </w:p>
        </w:tc>
        <w:tc>
          <w:tcPr>
            <w:tcW w:type="dxa" w:w="2033"/>
          </w:tcPr>
          <w:p>
            <w:r>
              <w:t>Industrial Placement II</w:t>
            </w:r>
          </w:p>
        </w:tc>
        <w:tc>
          <w:tcPr>
            <w:tcW w:type="dxa" w:w="2033"/>
          </w:tcPr>
          <w:p>
            <w:r>
              <w:t>10</w:t>
            </w:r>
          </w:p>
        </w:tc>
      </w:tr>
      <w:tr>
        <w:tc>
          <w:tcPr>
            <w:tcW w:type="dxa" w:w="2033"/>
          </w:tcPr>
          <w:p>
            <w:r>
              <w:t>Not specified in public PDF</w:t>
            </w:r>
          </w:p>
        </w:tc>
        <w:tc>
          <w:tcPr>
            <w:tcW w:type="dxa" w:w="2033"/>
          </w:tcPr>
          <w:p>
            <w:r>
              <w:t>Practicum Course (Middle Level)</w:t>
            </w:r>
          </w:p>
        </w:tc>
        <w:tc>
          <w:tcPr>
            <w:tcW w:type="dxa" w:w="2033"/>
          </w:tcPr>
          <w:p>
            <w:r>
              <w:t>TC S240F</w:t>
            </w:r>
          </w:p>
        </w:tc>
        <w:tc>
          <w:tcPr>
            <w:tcW w:type="dxa" w:w="2033"/>
          </w:tcPr>
          <w:p>
            <w:r>
              <w:t>Industrial Placement I</w:t>
            </w:r>
          </w:p>
        </w:tc>
        <w:tc>
          <w:tcPr>
            <w:tcW w:type="dxa" w:w="2033"/>
          </w:tcPr>
          <w:p>
            <w:r>
              <w:t>10</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 3 UNI 3002BEW 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Applied Science with Honours in Robotics and Automation Engineering (BASCHRAEJ)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4210SEF</w:t>
            </w:r>
          </w:p>
        </w:tc>
        <w:tc>
          <w:tcPr>
            <w:tcW w:type="dxa" w:w="2033"/>
          </w:tcPr>
          <w:p>
            <w:r>
              <w:t>Advanced Database &amp; Data Warehousing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&amp; Mechanical Behaviour of Materials</w:t>
            </w:r>
          </w:p>
        </w:tc>
        <w:tc>
          <w:tcPr>
            <w:tcW w:type="dxa" w:w="2033"/>
          </w:tcPr>
          <w:p>
            <w:r>
              <w:t>3</w:t>
            </w:r>
          </w:p>
        </w:tc>
      </w:tr>
      <w:tr>
        <w:tc>
          <w:tcPr>
            <w:tcW w:type="dxa" w:w="2033"/>
          </w:tcPr>
          <w:p>
            <w:r>
              <w:t>Not specified in public PDF</w:t>
            </w:r>
          </w:p>
        </w:tc>
        <w:tc>
          <w:tcPr>
            <w:tcW w:type="dxa" w:w="2033"/>
          </w:tcPr>
          <w:p>
            <w:r>
              <w:t>Practicum Courses</w:t>
            </w:r>
          </w:p>
        </w:tc>
        <w:tc>
          <w:tcPr>
            <w:tcW w:type="dxa" w:w="2033"/>
          </w:tcPr>
          <w:p>
            <w:r>
              <w:t>ENGG 4098SEF</w:t>
            </w:r>
          </w:p>
        </w:tc>
        <w:tc>
          <w:tcPr>
            <w:tcW w:type="dxa" w:w="2033"/>
          </w:tcPr>
          <w:p>
            <w:r>
              <w:t>Workplace Project for Robotics and Automation Engineering 9    3-credit-unit system FTU_ST_BASCHRAEJ_202510_V2 Page 4 of</w:t>
            </w:r>
          </w:p>
        </w:tc>
        <w:tc>
          <w:tcPr>
            <w:tcW w:type="dxa" w:w="2033"/>
          </w:tcPr>
          <w:p>
            <w:r>
              <w:t>4</w:t>
            </w:r>
          </w:p>
        </w:tc>
      </w:tr>
      <w:tr>
        <w:tc>
          <w:tcPr>
            <w:tcW w:type="dxa" w:w="2033"/>
          </w:tcPr>
          <w:p>
            <w:r>
              <w:t>Not specified in public PDF</w:t>
            </w:r>
          </w:p>
        </w:tc>
        <w:tc>
          <w:tcPr>
            <w:tcW w:type="dxa" w:w="2033"/>
          </w:tcPr>
          <w:p>
            <w:r>
              <w:t>Programme requirement table</w:t>
            </w:r>
          </w:p>
        </w:tc>
        <w:tc>
          <w:tcPr>
            <w:tcW w:type="dxa" w:w="2033"/>
          </w:tcPr>
          <w:p>
            <w:r>
              <w:t>COMP 2653SEF</w:t>
            </w:r>
          </w:p>
        </w:tc>
        <w:tc>
          <w:tcPr>
            <w:tcW w:type="dxa" w:w="2033"/>
          </w:tcPr>
          <w:p>
            <w:r>
              <w:t>Algorithms for Artificial Intelligence 3   3-credit-unit system FTU_ST_BASCHRAEJ_202510_V2 Page 3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Computing with Honours in Internet Technology (BCOMPHITJ)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IT S102F</w:t>
            </w:r>
          </w:p>
        </w:tc>
        <w:tc>
          <w:tcPr>
            <w:tcW w:type="dxa" w:w="2033"/>
          </w:tcPr>
          <w:p>
            <w:r>
              <w:t>Computing Fundamentals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IT S103F</w:t>
            </w:r>
          </w:p>
        </w:tc>
        <w:tc>
          <w:tcPr>
            <w:tcW w:type="dxa" w:w="2033"/>
          </w:tcPr>
          <w:p>
            <w:r>
              <w:t>Introduction to Internet Application Development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S264F</w:t>
            </w:r>
          </w:p>
        </w:tc>
        <w:tc>
          <w:tcPr>
            <w:tcW w:type="dxa" w:w="2033"/>
          </w:tcPr>
          <w:p>
            <w:r>
              <w:t>1 Discrete Mathematics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S265F</w:t>
            </w:r>
          </w:p>
        </w:tc>
        <w:tc>
          <w:tcPr>
            <w:tcW w:type="dxa" w:w="2033"/>
          </w:tcPr>
          <w:p>
            <w:r>
              <w:t>1 Design and Analysis of Algorithms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S312F</w:t>
            </w:r>
          </w:p>
        </w:tc>
        <w:tc>
          <w:tcPr>
            <w:tcW w:type="dxa" w:w="2033"/>
          </w:tcPr>
          <w:p>
            <w:r>
              <w:t>2 Java Application Development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S313F</w:t>
            </w:r>
          </w:p>
        </w:tc>
        <w:tc>
          <w:tcPr>
            <w:tcW w:type="dxa" w:w="2033"/>
          </w:tcPr>
          <w:p>
            <w:r>
              <w:t>2 Mobile Application Programming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S320F</w:t>
            </w:r>
          </w:p>
        </w:tc>
        <w:tc>
          <w:tcPr>
            <w:tcW w:type="dxa" w:w="2033"/>
          </w:tcPr>
          <w:p>
            <w:r>
              <w:t>3 Database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S321F</w:t>
            </w:r>
          </w:p>
        </w:tc>
        <w:tc>
          <w:tcPr>
            <w:tcW w:type="dxa" w:w="2033"/>
          </w:tcPr>
          <w:p>
            <w:r>
              <w:t>3 Advanced Database and Data Warehousing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S350F</w:t>
            </w:r>
          </w:p>
        </w:tc>
        <w:tc>
          <w:tcPr>
            <w:tcW w:type="dxa" w:w="2033"/>
          </w:tcPr>
          <w:p>
            <w:r>
              <w:t>4 Software Engineering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S351F</w:t>
            </w:r>
          </w:p>
        </w:tc>
        <w:tc>
          <w:tcPr>
            <w:tcW w:type="dxa" w:w="2033"/>
          </w:tcPr>
          <w:p>
            <w:r>
              <w:t>4 Software Project Management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S333F</w:t>
            </w:r>
          </w:p>
        </w:tc>
        <w:tc>
          <w:tcPr>
            <w:tcW w:type="dxa" w:w="2033"/>
          </w:tcPr>
          <w:p>
            <w:r>
              <w:t>Advanced Programming and AI Algorithm</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S362F</w:t>
            </w:r>
          </w:p>
        </w:tc>
        <w:tc>
          <w:tcPr>
            <w:tcW w:type="dxa" w:w="2033"/>
          </w:tcPr>
          <w:p>
            <w:r>
              <w:t>Concurrent and Networks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S412F</w:t>
            </w:r>
          </w:p>
        </w:tc>
        <w:tc>
          <w:tcPr>
            <w:tcW w:type="dxa" w:w="2033"/>
          </w:tcPr>
          <w:p>
            <w:r>
              <w:t>Digital Multimedia</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S413F</w:t>
            </w:r>
          </w:p>
        </w:tc>
        <w:tc>
          <w:tcPr>
            <w:tcW w:type="dxa" w:w="2033"/>
          </w:tcPr>
          <w:p>
            <w:r>
              <w:t>Application Design and Development on Mobile Devices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S280F</w:t>
            </w:r>
          </w:p>
        </w:tc>
        <w:tc>
          <w:tcPr>
            <w:tcW w:type="dxa" w:w="2033"/>
          </w:tcPr>
          <w:p>
            <w:r>
              <w:t>Web Usability, Internationalization and Social Issues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S290F</w:t>
            </w:r>
          </w:p>
        </w:tc>
        <w:tc>
          <w:tcPr>
            <w:tcW w:type="dxa" w:w="2033"/>
          </w:tcPr>
          <w:p>
            <w:r>
              <w:t>Human Computer Interaction and User Experience Design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MATH S201F</w:t>
            </w:r>
          </w:p>
        </w:tc>
        <w:tc>
          <w:tcPr>
            <w:tcW w:type="dxa" w:w="2033"/>
          </w:tcPr>
          <w:p>
            <w:r>
              <w:t>Finite Mathematics for Business</w:t>
            </w:r>
          </w:p>
        </w:tc>
        <w:tc>
          <w:tcPr>
            <w:tcW w:type="dxa" w:w="2033"/>
          </w:tcPr>
          <w:p>
            <w:r>
              <w:t>5</w:t>
            </w:r>
          </w:p>
        </w:tc>
      </w:tr>
      <w:tr>
        <w:tc>
          <w:tcPr>
            <w:tcW w:type="dxa" w:w="2033"/>
          </w:tcPr>
          <w:p>
            <w:r>
              <w:t>Not specified in public PDF</w:t>
            </w:r>
          </w:p>
        </w:tc>
        <w:tc>
          <w:tcPr>
            <w:tcW w:type="dxa" w:w="2033"/>
          </w:tcPr>
          <w:p>
            <w:r>
              <w:t>Project Courses</w:t>
            </w:r>
          </w:p>
        </w:tc>
        <w:tc>
          <w:tcPr>
            <w:tcW w:type="dxa" w:w="2033"/>
          </w:tcPr>
          <w:p>
            <w:r>
              <w:t>COMP S451F</w:t>
            </w:r>
          </w:p>
        </w:tc>
        <w:tc>
          <w:tcPr>
            <w:tcW w:type="dxa" w:w="2033"/>
          </w:tcPr>
          <w:p>
            <w:r>
              <w:t>Computing Project</w:t>
            </w:r>
          </w:p>
        </w:tc>
        <w:tc>
          <w:tcPr>
            <w:tcW w:type="dxa" w:w="2033"/>
          </w:tcPr>
          <w:p>
            <w:r>
              <w:t>20</w:t>
            </w:r>
          </w:p>
        </w:tc>
      </w:tr>
      <w:tr>
        <w:tc>
          <w:tcPr>
            <w:tcW w:type="dxa" w:w="2033"/>
          </w:tcPr>
          <w:p>
            <w:r>
              <w:t>Not specified in public PDF</w:t>
            </w:r>
          </w:p>
        </w:tc>
        <w:tc>
          <w:tcPr>
            <w:tcW w:type="dxa" w:w="2033"/>
          </w:tcPr>
          <w:p>
            <w:r>
              <w:t>Project Courses</w:t>
            </w:r>
          </w:p>
        </w:tc>
        <w:tc>
          <w:tcPr>
            <w:tcW w:type="dxa" w:w="2033"/>
          </w:tcPr>
          <w:p>
            <w:r>
              <w:t>COMP S456F</w:t>
            </w:r>
          </w:p>
        </w:tc>
        <w:tc>
          <w:tcPr>
            <w:tcW w:type="dxa" w:w="2033"/>
          </w:tcPr>
          <w:p>
            <w:r>
              <w:t>Software System Development Project</w:t>
            </w:r>
          </w:p>
        </w:tc>
        <w:tc>
          <w:tcPr>
            <w:tcW w:type="dxa" w:w="2033"/>
          </w:tcPr>
          <w:p>
            <w:r>
              <w:t>10</w:t>
            </w:r>
          </w:p>
        </w:tc>
      </w:tr>
    </w:tbl>
    <w:p/>
    <w:p>
      <w:pPr>
        <w:pStyle w:val="Heading2"/>
      </w:pPr>
      <w:r>
        <w:t>Bachelor of Engineering with Honours in Building Services Engineering and Sustainable Development (BENGHBSEJ)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w:t>
            </w:r>
          </w:p>
        </w:tc>
        <w:tc>
          <w:tcPr>
            <w:tcW w:type="dxa" w:w="2033"/>
          </w:tcPr>
          <w:p>
            <w:r>
              <w:t>NGG 3023SEF</w:t>
            </w:r>
          </w:p>
        </w:tc>
        <w:tc>
          <w:tcPr>
            <w:tcW w:type="dxa" w:w="2033"/>
          </w:tcPr>
          <w:p>
            <w:r>
              <w:t>Fire and Built Environment</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QS 3003SEF</w:t>
            </w:r>
          </w:p>
        </w:tc>
        <w:tc>
          <w:tcPr>
            <w:tcW w:type="dxa" w:w="2033"/>
          </w:tcPr>
          <w:p>
            <w:r>
              <w:t>Tendering and Estimating</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TC 3030SEF</w:t>
            </w:r>
          </w:p>
        </w:tc>
        <w:tc>
          <w:tcPr>
            <w:tcW w:type="dxa" w:w="2033"/>
          </w:tcPr>
          <w:p>
            <w:r>
              <w:t>Physical &amp; Mechanical Behavior of Materials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CM 4001SEF</w:t>
            </w:r>
          </w:p>
        </w:tc>
        <w:tc>
          <w:tcPr>
            <w:tcW w:type="dxa" w:w="2033"/>
          </w:tcPr>
          <w:p>
            <w:r>
              <w:t>Building Economics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CM 4002SEF</w:t>
            </w:r>
          </w:p>
        </w:tc>
        <w:tc>
          <w:tcPr>
            <w:tcW w:type="dxa" w:w="2033"/>
          </w:tcPr>
          <w:p>
            <w:r>
              <w:t>Construction Site Management</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ENGG 4022SEF</w:t>
            </w:r>
          </w:p>
        </w:tc>
        <w:tc>
          <w:tcPr>
            <w:tcW w:type="dxa" w:w="2033"/>
          </w:tcPr>
          <w:p>
            <w:r>
              <w:t>Enclosure Fire Dynamics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ENVR 4011SEF</w:t>
            </w:r>
          </w:p>
        </w:tc>
        <w:tc>
          <w:tcPr>
            <w:tcW w:type="dxa" w:w="2033"/>
          </w:tcPr>
          <w:p>
            <w:r>
              <w:t>Energy Resources and Sustainable Energy Strategies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TC 4019SEF</w:t>
            </w:r>
          </w:p>
        </w:tc>
        <w:tc>
          <w:tcPr>
            <w:tcW w:type="dxa" w:w="2033"/>
          </w:tcPr>
          <w:p>
            <w:r>
              <w:t>Quality Management for Science and Technology 3 3-credit-unit system 3CRU_FTU_ST_BENGHBSEJ_202603_V4 Page 4 of</w:t>
            </w:r>
          </w:p>
        </w:tc>
        <w:tc>
          <w:tcPr>
            <w:tcW w:type="dxa" w:w="2033"/>
          </w:tcPr>
          <w:p>
            <w:r>
              <w:t>4</w:t>
            </w:r>
          </w:p>
        </w:tc>
      </w:tr>
      <w:tr>
        <w:tc>
          <w:tcPr>
            <w:tcW w:type="dxa" w:w="2033"/>
          </w:tcPr>
          <w:p>
            <w:r>
              <w:t>Not specified in public PDF</w:t>
            </w:r>
          </w:p>
        </w:tc>
        <w:tc>
          <w:tcPr>
            <w:tcW w:type="dxa" w:w="2033"/>
          </w:tcPr>
          <w:p>
            <w:r>
              <w:t>Core Course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ENGG 2004SEF</w:t>
            </w:r>
          </w:p>
        </w:tc>
        <w:tc>
          <w:tcPr>
            <w:tcW w:type="dxa" w:w="2033"/>
          </w:tcPr>
          <w:p>
            <w:r>
              <w:t>Piped and Fire Services 3   3-credit-unit system 3CRU_FTU_ST_BENGHBSEJ_202603_V4 Page 3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ENGG S101F</w:t>
            </w:r>
          </w:p>
        </w:tc>
        <w:tc>
          <w:tcPr>
            <w:tcW w:type="dxa" w:w="2033"/>
          </w:tcPr>
          <w:p>
            <w:r>
              <w:t>Engineering Mechanics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S111F</w:t>
            </w:r>
          </w:p>
        </w:tc>
        <w:tc>
          <w:tcPr>
            <w:tcW w:type="dxa" w:w="2033"/>
          </w:tcPr>
          <w:p>
            <w:r>
              <w:t>Workplace Safety and Health for Engineers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S301F</w:t>
            </w:r>
          </w:p>
        </w:tc>
        <w:tc>
          <w:tcPr>
            <w:tcW w:type="dxa" w:w="2033"/>
          </w:tcPr>
          <w:p>
            <w:r>
              <w:t>Project Management for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S322F</w:t>
            </w:r>
          </w:p>
        </w:tc>
        <w:tc>
          <w:tcPr>
            <w:tcW w:type="dxa" w:w="2033"/>
          </w:tcPr>
          <w:p>
            <w:r>
              <w:t>2 Building Services System Design Project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S392F</w:t>
            </w:r>
          </w:p>
        </w:tc>
        <w:tc>
          <w:tcPr>
            <w:tcW w:type="dxa" w:w="2033"/>
          </w:tcPr>
          <w:p>
            <w:r>
              <w:t>Industrial Placement for Building Services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S400F</w:t>
            </w:r>
          </w:p>
        </w:tc>
        <w:tc>
          <w:tcPr>
            <w:tcW w:type="dxa" w:w="2033"/>
          </w:tcPr>
          <w:p>
            <w:r>
              <w:t>Advanced HV AC&amp;R and Electrical Installation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S401F</w:t>
            </w:r>
          </w:p>
        </w:tc>
        <w:tc>
          <w:tcPr>
            <w:tcW w:type="dxa" w:w="2033"/>
          </w:tcPr>
          <w:p>
            <w:r>
              <w:t>Lighting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S402F</w:t>
            </w:r>
          </w:p>
        </w:tc>
        <w:tc>
          <w:tcPr>
            <w:tcW w:type="dxa" w:w="2033"/>
          </w:tcPr>
          <w:p>
            <w:r>
              <w:t>Advanced Piped and Fire Services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S404F</w:t>
            </w:r>
          </w:p>
        </w:tc>
        <w:tc>
          <w:tcPr>
            <w:tcW w:type="dxa" w:w="2033"/>
          </w:tcPr>
          <w:p>
            <w:r>
              <w:t>Commissioning of Facilities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S490F</w:t>
            </w:r>
          </w:p>
        </w:tc>
        <w:tc>
          <w:tcPr>
            <w:tcW w:type="dxa" w:w="2033"/>
          </w:tcPr>
          <w:p>
            <w:r>
              <w:t>Engineering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ENVR S307F</w:t>
            </w:r>
          </w:p>
        </w:tc>
        <w:tc>
          <w:tcPr>
            <w:tcW w:type="dxa" w:w="2033"/>
          </w:tcPr>
          <w:p>
            <w:r>
              <w:t>Environmental Pollution &amp; Global Climate Changes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S330F</w:t>
            </w:r>
          </w:p>
        </w:tc>
        <w:tc>
          <w:tcPr>
            <w:tcW w:type="dxa" w:w="2033"/>
          </w:tcPr>
          <w:p>
            <w:r>
              <w:t>Physical &amp; Mechanical Behavior of Materials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S202F</w:t>
            </w:r>
          </w:p>
        </w:tc>
        <w:tc>
          <w:tcPr>
            <w:tcW w:type="dxa" w:w="2033"/>
          </w:tcPr>
          <w:p>
            <w:r>
              <w:t>Fluid Mechanics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S203F</w:t>
            </w:r>
          </w:p>
        </w:tc>
        <w:tc>
          <w:tcPr>
            <w:tcW w:type="dxa" w:w="2033"/>
          </w:tcPr>
          <w:p>
            <w:r>
              <w:t>Thermodynamics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S204F</w:t>
            </w:r>
          </w:p>
        </w:tc>
        <w:tc>
          <w:tcPr>
            <w:tcW w:type="dxa" w:w="2033"/>
          </w:tcPr>
          <w:p>
            <w:r>
              <w:t>Piped and Fire Services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S205F</w:t>
            </w:r>
          </w:p>
        </w:tc>
        <w:tc>
          <w:tcPr>
            <w:tcW w:type="dxa" w:w="2033"/>
          </w:tcPr>
          <w:p>
            <w:r>
              <w:t>Electrical Technology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S206F</w:t>
            </w:r>
          </w:p>
        </w:tc>
        <w:tc>
          <w:tcPr>
            <w:tcW w:type="dxa" w:w="2033"/>
          </w:tcPr>
          <w:p>
            <w:r>
              <w:t>HV AC</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S291F</w:t>
            </w:r>
          </w:p>
        </w:tc>
        <w:tc>
          <w:tcPr>
            <w:tcW w:type="dxa" w:w="2033"/>
          </w:tcPr>
          <w:p>
            <w:r>
              <w:t>Guided Industrial Training for Building Services Engineering</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Engineering with Honours in Civil Engineering (BENGHCEJ)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ENGG 4006SEF</w:t>
            </w:r>
          </w:p>
        </w:tc>
        <w:tc>
          <w:tcPr>
            <w:tcW w:type="dxa" w:w="2033"/>
          </w:tcPr>
          <w:p>
            <w:r>
              <w:t>Geotechnical Design 3    3-credit-unit system 3CRU_FTU_ST_BENGHCEJ_202510_V4 Page 3 o f</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Engineering with Honours in Civil and Environmental Engineering (BENGHCEEJ)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ENGG S101F</w:t>
            </w:r>
          </w:p>
        </w:tc>
        <w:tc>
          <w:tcPr>
            <w:tcW w:type="dxa" w:w="2033"/>
          </w:tcPr>
          <w:p>
            <w:r>
              <w:t>Engineering Mechanics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S111F</w:t>
            </w:r>
          </w:p>
        </w:tc>
        <w:tc>
          <w:tcPr>
            <w:tcW w:type="dxa" w:w="2033"/>
          </w:tcPr>
          <w:p>
            <w:r>
              <w:t>Workplace Safety and Health for Engineers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S301F</w:t>
            </w:r>
          </w:p>
        </w:tc>
        <w:tc>
          <w:tcPr>
            <w:tcW w:type="dxa" w:w="2033"/>
          </w:tcPr>
          <w:p>
            <w:r>
              <w:t>Project Management for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S391F</w:t>
            </w:r>
          </w:p>
        </w:tc>
        <w:tc>
          <w:tcPr>
            <w:tcW w:type="dxa" w:w="2033"/>
          </w:tcPr>
          <w:p>
            <w:r>
              <w:t>Industrial Placement for Civil and Environmental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S405F</w:t>
            </w:r>
          </w:p>
        </w:tc>
        <w:tc>
          <w:tcPr>
            <w:tcW w:type="dxa" w:w="2033"/>
          </w:tcPr>
          <w:p>
            <w:r>
              <w:t>Reinforced Concrete and Structural Steel Design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S406F</w:t>
            </w:r>
          </w:p>
        </w:tc>
        <w:tc>
          <w:tcPr>
            <w:tcW w:type="dxa" w:w="2033"/>
          </w:tcPr>
          <w:p>
            <w:r>
              <w:t>Geotechnical Design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S407F</w:t>
            </w:r>
          </w:p>
        </w:tc>
        <w:tc>
          <w:tcPr>
            <w:tcW w:type="dxa" w:w="2033"/>
          </w:tcPr>
          <w:p>
            <w:r>
              <w:t>Highway and Traffic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S408F</w:t>
            </w:r>
          </w:p>
        </w:tc>
        <w:tc>
          <w:tcPr>
            <w:tcW w:type="dxa" w:w="2033"/>
          </w:tcPr>
          <w:p>
            <w:r>
              <w:t>Hydraulics and Hydrology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S409F</w:t>
            </w:r>
          </w:p>
        </w:tc>
        <w:tc>
          <w:tcPr>
            <w:tcW w:type="dxa" w:w="2033"/>
          </w:tcPr>
          <w:p>
            <w:r>
              <w:t>2 Design Project for Civil and Environmental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S490F</w:t>
            </w:r>
          </w:p>
        </w:tc>
        <w:tc>
          <w:tcPr>
            <w:tcW w:type="dxa" w:w="2033"/>
          </w:tcPr>
          <w:p>
            <w:r>
              <w:t>Engineering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ENVR S307F</w:t>
            </w:r>
          </w:p>
        </w:tc>
        <w:tc>
          <w:tcPr>
            <w:tcW w:type="dxa" w:w="2033"/>
          </w:tcPr>
          <w:p>
            <w:r>
              <w:t>Environmental Pollution &amp; Global Climate Changes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S330F</w:t>
            </w:r>
          </w:p>
        </w:tc>
        <w:tc>
          <w:tcPr>
            <w:tcW w:type="dxa" w:w="2033"/>
          </w:tcPr>
          <w:p>
            <w:r>
              <w:t>Physical &amp; Mechanical Behaviour of Materials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S201F</w:t>
            </w:r>
          </w:p>
        </w:tc>
        <w:tc>
          <w:tcPr>
            <w:tcW w:type="dxa" w:w="2033"/>
          </w:tcPr>
          <w:p>
            <w:r>
              <w:t>Foundation Engineering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S202F</w:t>
            </w:r>
          </w:p>
        </w:tc>
        <w:tc>
          <w:tcPr>
            <w:tcW w:type="dxa" w:w="2033"/>
          </w:tcPr>
          <w:p>
            <w:r>
              <w:t>Fluid Mechanics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S207F</w:t>
            </w:r>
          </w:p>
        </w:tc>
        <w:tc>
          <w:tcPr>
            <w:tcW w:type="dxa" w:w="2033"/>
          </w:tcPr>
          <w:p>
            <w:r>
              <w:t>Water and Wastewater Treatment Techniques for Civil Engineering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S208F</w:t>
            </w:r>
          </w:p>
        </w:tc>
        <w:tc>
          <w:tcPr>
            <w:tcW w:type="dxa" w:w="2033"/>
          </w:tcPr>
          <w:p>
            <w:r>
              <w:t>Structural Analysis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S209F</w:t>
            </w:r>
          </w:p>
        </w:tc>
        <w:tc>
          <w:tcPr>
            <w:tcW w:type="dxa" w:w="2033"/>
          </w:tcPr>
          <w:p>
            <w:r>
              <w:t>Engineering Geology &amp; Soil Mechanics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S290F</w:t>
            </w:r>
          </w:p>
        </w:tc>
        <w:tc>
          <w:tcPr>
            <w:tcW w:type="dxa" w:w="2033"/>
          </w:tcPr>
          <w:p>
            <w:r>
              <w:t>Guided Industrial Training for Civil Engineering</w:t>
            </w:r>
          </w:p>
        </w:tc>
        <w:tc>
          <w:tcPr>
            <w:tcW w:type="dxa" w:w="2033"/>
          </w:tcPr>
          <w:p>
            <w:r>
              <w:t>5</w:t>
            </w:r>
          </w:p>
        </w:tc>
      </w:tr>
    </w:tbl>
    <w:p/>
    <w:p>
      <w:pPr>
        <w:pStyle w:val="Heading2"/>
      </w:pPr>
      <w:r>
        <w:t>Bachelor of Engineering with Honours in Electronic and Computer Engineering (BENGHECEJ)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1080SEF</w:t>
            </w:r>
          </w:p>
        </w:tc>
        <w:tc>
          <w:tcPr>
            <w:tcW w:type="dxa" w:w="2033"/>
          </w:tcPr>
          <w:p>
            <w:r>
              <w:t>Introduction to Computer Programming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2090SEF</w:t>
            </w:r>
          </w:p>
        </w:tc>
        <w:tc>
          <w:tcPr>
            <w:tcW w:type="dxa" w:w="2033"/>
          </w:tcPr>
          <w:p>
            <w:r>
              <w:t>Data Structures, Algorithms and Problem Solving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2660SEF</w:t>
            </w:r>
          </w:p>
        </w:tc>
        <w:tc>
          <w:tcPr>
            <w:tcW w:type="dxa" w:w="2033"/>
          </w:tcPr>
          <w:p>
            <w:r>
              <w:t>Computer Architecture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2670SEF</w:t>
            </w:r>
          </w:p>
        </w:tc>
        <w:tc>
          <w:tcPr>
            <w:tcW w:type="dxa" w:w="2033"/>
          </w:tcPr>
          <w:p>
            <w:r>
              <w:t>Operating Systems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1010SEF</w:t>
            </w:r>
          </w:p>
        </w:tc>
        <w:tc>
          <w:tcPr>
            <w:tcW w:type="dxa" w:w="2033"/>
          </w:tcPr>
          <w:p>
            <w:r>
              <w:t>Digital Logic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2010SEF</w:t>
            </w:r>
          </w:p>
        </w:tc>
        <w:tc>
          <w:tcPr>
            <w:tcW w:type="dxa" w:w="2033"/>
          </w:tcPr>
          <w:p>
            <w:r>
              <w:t>Fundamentals of Electric Circuits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2050SEF</w:t>
            </w:r>
          </w:p>
        </w:tc>
        <w:tc>
          <w:tcPr>
            <w:tcW w:type="dxa" w:w="2033"/>
          </w:tcPr>
          <w:p>
            <w:r>
              <w:t>Signal and Systems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2100SEF</w:t>
            </w:r>
          </w:p>
        </w:tc>
        <w:tc>
          <w:tcPr>
            <w:tcW w:type="dxa" w:w="2033"/>
          </w:tcPr>
          <w:p>
            <w:r>
              <w:t>Integrated Project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2410SEF</w:t>
            </w:r>
          </w:p>
        </w:tc>
        <w:tc>
          <w:tcPr>
            <w:tcW w:type="dxa" w:w="2033"/>
          </w:tcPr>
          <w:p>
            <w:r>
              <w:t>Electronic Circuit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2620SEF</w:t>
            </w:r>
          </w:p>
        </w:tc>
        <w:tc>
          <w:tcPr>
            <w:tcW w:type="dxa" w:w="2033"/>
          </w:tcPr>
          <w:p>
            <w:r>
              <w:t>Information System Administration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3000SEF</w:t>
            </w:r>
          </w:p>
        </w:tc>
        <w:tc>
          <w:tcPr>
            <w:tcW w:type="dxa" w:w="2033"/>
          </w:tcPr>
          <w:p>
            <w:r>
              <w:t>Industrial Training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4000SEF</w:t>
            </w:r>
          </w:p>
        </w:tc>
        <w:tc>
          <w:tcPr>
            <w:tcW w:type="dxa" w:w="2033"/>
          </w:tcPr>
          <w:p>
            <w:r>
              <w:t>Industrial Placement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4110SEF</w:t>
            </w:r>
          </w:p>
        </w:tc>
        <w:tc>
          <w:tcPr>
            <w:tcW w:type="dxa" w:w="2033"/>
          </w:tcPr>
          <w:p>
            <w:r>
              <w:t>Final Year Project</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ENGG 3280SEF</w:t>
            </w:r>
          </w:p>
        </w:tc>
        <w:tc>
          <w:tcPr>
            <w:tcW w:type="dxa" w:w="2033"/>
          </w:tcPr>
          <w:p>
            <w:r>
              <w:t>Engineering Professional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2150SEF</w:t>
            </w:r>
          </w:p>
        </w:tc>
        <w:tc>
          <w:tcPr>
            <w:tcW w:type="dxa" w:w="2033"/>
          </w:tcPr>
          <w:p>
            <w:r>
              <w:t>Linear Algebra</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2850SEF</w:t>
            </w:r>
          </w:p>
        </w:tc>
        <w:tc>
          <w:tcPr>
            <w:tcW w:type="dxa" w:w="2033"/>
          </w:tcPr>
          <w:p>
            <w:r>
              <w:t>Multivariable Calculus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1000SEF</w:t>
            </w:r>
          </w:p>
        </w:tc>
        <w:tc>
          <w:tcPr>
            <w:tcW w:type="dxa" w:w="2033"/>
          </w:tcPr>
          <w:p>
            <w:r>
              <w:t>Basic Sciences for Engineers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STAT 1510SEF</w:t>
            </w:r>
          </w:p>
        </w:tc>
        <w:tc>
          <w:tcPr>
            <w:tcW w:type="dxa" w:w="2033"/>
          </w:tcPr>
          <w:p>
            <w:r>
              <w:t>Probability and Distributions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STAT 2610SEF</w:t>
            </w:r>
          </w:p>
        </w:tc>
        <w:tc>
          <w:tcPr>
            <w:tcW w:type="dxa" w:w="2033"/>
          </w:tcPr>
          <w:p>
            <w:r>
              <w:t>Data Analytics with Applications</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3920SEF</w:t>
            </w:r>
          </w:p>
        </w:tc>
        <w:tc>
          <w:tcPr>
            <w:tcW w:type="dxa" w:w="2033"/>
          </w:tcPr>
          <w:p>
            <w:r>
              <w:t>Machine Learning 3 3-credit-unit system 3CRU_FTU_ST_BENGHECEJ_202510_V3 Page 3 of</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4200SEF</w:t>
            </w:r>
          </w:p>
        </w:tc>
        <w:tc>
          <w:tcPr>
            <w:tcW w:type="dxa" w:w="2033"/>
          </w:tcPr>
          <w:p>
            <w:r>
              <w:t>Biomedical Instrumentation and Sensors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Engineering with Honours in Electronic and Computer Engineering (BENGHECEJ1)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S100F</w:t>
            </w:r>
          </w:p>
        </w:tc>
        <w:tc>
          <w:tcPr>
            <w:tcW w:type="dxa" w:w="2033"/>
          </w:tcPr>
          <w:p>
            <w:r>
              <w:t>Introduction to Computer Engineering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S203F</w:t>
            </w:r>
          </w:p>
        </w:tc>
        <w:tc>
          <w:tcPr>
            <w:tcW w:type="dxa" w:w="2033"/>
          </w:tcPr>
          <w:p>
            <w:r>
              <w:t>Computer Organization and Microprocessors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S205F</w:t>
            </w:r>
          </w:p>
        </w:tc>
        <w:tc>
          <w:tcPr>
            <w:tcW w:type="dxa" w:w="2033"/>
          </w:tcPr>
          <w:p>
            <w:r>
              <w:t>Signals and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S210F</w:t>
            </w:r>
          </w:p>
        </w:tc>
        <w:tc>
          <w:tcPr>
            <w:tcW w:type="dxa" w:w="2033"/>
          </w:tcPr>
          <w:p>
            <w:r>
              <w:t>Integrated Project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S411F</w:t>
            </w:r>
          </w:p>
        </w:tc>
        <w:tc>
          <w:tcPr>
            <w:tcW w:type="dxa" w:w="2033"/>
          </w:tcPr>
          <w:p>
            <w:r>
              <w:t>Electronic and Computer Engineering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ENGG S328F</w:t>
            </w:r>
          </w:p>
        </w:tc>
        <w:tc>
          <w:tcPr>
            <w:tcW w:type="dxa" w:w="2033"/>
          </w:tcPr>
          <w:p>
            <w:r>
              <w:t>Engineering Professional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MATH S141F</w:t>
            </w:r>
          </w:p>
        </w:tc>
        <w:tc>
          <w:tcPr>
            <w:tcW w:type="dxa" w:w="2033"/>
          </w:tcPr>
          <w:p>
            <w:r>
              <w:t>3 Algebra and Calculus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MATH S232F</w:t>
            </w:r>
          </w:p>
        </w:tc>
        <w:tc>
          <w:tcPr>
            <w:tcW w:type="dxa" w:w="2033"/>
          </w:tcPr>
          <w:p>
            <w:r>
              <w:t>Engineering Mathematics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MATH S233F</w:t>
            </w:r>
          </w:p>
        </w:tc>
        <w:tc>
          <w:tcPr>
            <w:tcW w:type="dxa" w:w="2033"/>
          </w:tcPr>
          <w:p>
            <w:r>
              <w:t>Engineering Mathematics III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SCI S100F</w:t>
            </w:r>
          </w:p>
        </w:tc>
        <w:tc>
          <w:tcPr>
            <w:tcW w:type="dxa" w:w="2033"/>
          </w:tcPr>
          <w:p>
            <w:r>
              <w:t>Basic Sciences for Engineers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S350F</w:t>
            </w:r>
          </w:p>
        </w:tc>
        <w:tc>
          <w:tcPr>
            <w:tcW w:type="dxa" w:w="2033"/>
          </w:tcPr>
          <w:p>
            <w:r>
              <w:t>2 Software Engineering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S351F</w:t>
            </w:r>
          </w:p>
        </w:tc>
        <w:tc>
          <w:tcPr>
            <w:tcW w:type="dxa" w:w="2033"/>
          </w:tcPr>
          <w:p>
            <w:r>
              <w:t>2 Software Project Management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S306F</w:t>
            </w:r>
          </w:p>
        </w:tc>
        <w:tc>
          <w:tcPr>
            <w:tcW w:type="dxa" w:w="2033"/>
          </w:tcPr>
          <w:p>
            <w:r>
              <w:t>Wireless Networks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S315F</w:t>
            </w:r>
          </w:p>
        </w:tc>
        <w:tc>
          <w:tcPr>
            <w:tcW w:type="dxa" w:w="2033"/>
          </w:tcPr>
          <w:p>
            <w:r>
              <w:t>Routing and Switching Technologies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S326F</w:t>
            </w:r>
          </w:p>
        </w:tc>
        <w:tc>
          <w:tcPr>
            <w:tcW w:type="dxa" w:w="2033"/>
          </w:tcPr>
          <w:p>
            <w:r>
              <w:t>Mobile Application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S337F</w:t>
            </w:r>
          </w:p>
        </w:tc>
        <w:tc>
          <w:tcPr>
            <w:tcW w:type="dxa" w:w="2033"/>
          </w:tcPr>
          <w:p>
            <w:r>
              <w:t>Digital Signal Processing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S338F</w:t>
            </w:r>
          </w:p>
        </w:tc>
        <w:tc>
          <w:tcPr>
            <w:tcW w:type="dxa" w:w="2033"/>
          </w:tcPr>
          <w:p>
            <w:r>
              <w:t>Digital Communication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S347F</w:t>
            </w:r>
          </w:p>
        </w:tc>
        <w:tc>
          <w:tcPr>
            <w:tcW w:type="dxa" w:w="2033"/>
          </w:tcPr>
          <w:p>
            <w:r>
              <w:t>Multimedia Technologies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S420F</w:t>
            </w:r>
          </w:p>
        </w:tc>
        <w:tc>
          <w:tcPr>
            <w:tcW w:type="dxa" w:w="2033"/>
          </w:tcPr>
          <w:p>
            <w:r>
              <w:t>Biomedical Instrumentation and Sensors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Practicum</w:t>
            </w:r>
          </w:p>
        </w:tc>
        <w:tc>
          <w:tcPr>
            <w:tcW w:type="dxa" w:w="2033"/>
          </w:tcPr>
          <w:p>
            <w:r>
              <w:t>ELEC S200F</w:t>
            </w:r>
          </w:p>
        </w:tc>
        <w:tc>
          <w:tcPr>
            <w:tcW w:type="dxa" w:w="2033"/>
          </w:tcPr>
          <w:p>
            <w:r>
              <w:t>Industrial Training</w:t>
            </w:r>
          </w:p>
        </w:tc>
        <w:tc>
          <w:tcPr>
            <w:tcW w:type="dxa" w:w="2033"/>
          </w:tcPr>
          <w:p>
            <w:r>
              <w:t>5</w:t>
            </w:r>
          </w:p>
        </w:tc>
      </w:tr>
      <w:tr>
        <w:tc>
          <w:tcPr>
            <w:tcW w:type="dxa" w:w="2033"/>
          </w:tcPr>
          <w:p>
            <w:r>
              <w:t>Not specified in public PDF</w:t>
            </w:r>
          </w:p>
        </w:tc>
        <w:tc>
          <w:tcPr>
            <w:tcW w:type="dxa" w:w="2033"/>
          </w:tcPr>
          <w:p>
            <w:r>
              <w:t>Practicum</w:t>
            </w:r>
          </w:p>
        </w:tc>
        <w:tc>
          <w:tcPr>
            <w:tcW w:type="dxa" w:w="2033"/>
          </w:tcPr>
          <w:p>
            <w:r>
              <w:t>ELEC S390F</w:t>
            </w:r>
          </w:p>
        </w:tc>
        <w:tc>
          <w:tcPr>
            <w:tcW w:type="dxa" w:w="2033"/>
          </w:tcPr>
          <w:p>
            <w:r>
              <w:t>Industrial Placement</w:t>
            </w:r>
          </w:p>
        </w:tc>
        <w:tc>
          <w:tcPr>
            <w:tcW w:type="dxa" w:w="2033"/>
          </w:tcPr>
          <w:p>
            <w:r>
              <w:t>5</w:t>
            </w:r>
          </w:p>
        </w:tc>
      </w:tr>
    </w:tbl>
    <w:p/>
    <w:p>
      <w:pPr>
        <w:pStyle w:val="Heading2"/>
      </w:pPr>
      <w:r>
        <w:t>Bachelor of Engineering with Honours in Testing and Certification (BENGHTCJ)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S101F</w:t>
            </w:r>
          </w:p>
        </w:tc>
        <w:tc>
          <w:tcPr>
            <w:tcW w:type="dxa" w:w="2033"/>
          </w:tcPr>
          <w:p>
            <w:r>
              <w:t>University Science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1 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S210F</w:t>
            </w:r>
          </w:p>
        </w:tc>
        <w:tc>
          <w:tcPr>
            <w:tcW w:type="dxa" w:w="2033"/>
          </w:tcPr>
          <w:p>
            <w:r>
              <w:t>Analytical Instruments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S290F</w:t>
            </w:r>
          </w:p>
        </w:tc>
        <w:tc>
          <w:tcPr>
            <w:tcW w:type="dxa" w:w="2033"/>
          </w:tcPr>
          <w:p>
            <w:r>
              <w:t>Guided Industrial Training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BIOL S351F</w:t>
            </w:r>
          </w:p>
        </w:tc>
        <w:tc>
          <w:tcPr>
            <w:tcW w:type="dxa" w:w="2033"/>
          </w:tcPr>
          <w:p>
            <w:r>
              <w:t>1 Microbiology and Toxicology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CHEM S350F</w:t>
            </w:r>
          </w:p>
        </w:tc>
        <w:tc>
          <w:tcPr>
            <w:tcW w:type="dxa" w:w="2033"/>
          </w:tcPr>
          <w:p>
            <w:r>
              <w:t>1 Analytical Chemistry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ENGG S301F</w:t>
            </w:r>
          </w:p>
        </w:tc>
        <w:tc>
          <w:tcPr>
            <w:tcW w:type="dxa" w:w="2033"/>
          </w:tcPr>
          <w:p>
            <w:r>
              <w:t>3 Project Management for Engineering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SCI S352F</w:t>
            </w:r>
          </w:p>
        </w:tc>
        <w:tc>
          <w:tcPr>
            <w:tcW w:type="dxa" w:w="2033"/>
          </w:tcPr>
          <w:p>
            <w:r>
              <w:t>1 Chemical and Microbiological Analytical Techniques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S312F</w:t>
            </w:r>
          </w:p>
        </w:tc>
        <w:tc>
          <w:tcPr>
            <w:tcW w:type="dxa" w:w="2033"/>
          </w:tcPr>
          <w:p>
            <w:r>
              <w:t>Management Systems for Inspection and Certification Bodies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S320F</w:t>
            </w:r>
          </w:p>
        </w:tc>
        <w:tc>
          <w:tcPr>
            <w:tcW w:type="dxa" w:w="2033"/>
          </w:tcPr>
          <w:p>
            <w:r>
              <w:t>Measurement Uncertainty and Test Method Development</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S330F</w:t>
            </w:r>
          </w:p>
        </w:tc>
        <w:tc>
          <w:tcPr>
            <w:tcW w:type="dxa" w:w="2033"/>
          </w:tcPr>
          <w:p>
            <w:r>
              <w:t>Physical and Mechanical Behaviour of Materials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S331F</w:t>
            </w:r>
          </w:p>
        </w:tc>
        <w:tc>
          <w:tcPr>
            <w:tcW w:type="dxa" w:w="2033"/>
          </w:tcPr>
          <w:p>
            <w:r>
              <w:t>Principles of Physical and Mechanical Materials Testing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S332F</w:t>
            </w:r>
          </w:p>
        </w:tc>
        <w:tc>
          <w:tcPr>
            <w:tcW w:type="dxa" w:w="2033"/>
          </w:tcPr>
          <w:p>
            <w:r>
              <w:t>Materials Characterization and Testing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S341F</w:t>
            </w:r>
          </w:p>
        </w:tc>
        <w:tc>
          <w:tcPr>
            <w:tcW w:type="dxa" w:w="2033"/>
          </w:tcPr>
          <w:p>
            <w:r>
              <w:t>Electrical Safety and Energy Efficiency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S342F</w:t>
            </w:r>
          </w:p>
        </w:tc>
        <w:tc>
          <w:tcPr>
            <w:tcW w:type="dxa" w:w="2033"/>
          </w:tcPr>
          <w:p>
            <w:r>
              <w:t>Electromagnetic Compatibility Measurement and Control</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S390F</w:t>
            </w:r>
          </w:p>
        </w:tc>
        <w:tc>
          <w:tcPr>
            <w:tcW w:type="dxa" w:w="2033"/>
          </w:tcPr>
          <w:p>
            <w:r>
              <w:t>Industrial Placement</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S415F</w:t>
            </w:r>
          </w:p>
        </w:tc>
        <w:tc>
          <w:tcPr>
            <w:tcW w:type="dxa" w:w="2033"/>
          </w:tcPr>
          <w:p>
            <w:r>
              <w:t>3 Standards and Practices for Testing &amp; Certification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S490F</w:t>
            </w:r>
          </w:p>
        </w:tc>
        <w:tc>
          <w:tcPr>
            <w:tcW w:type="dxa" w:w="2033"/>
          </w:tcPr>
          <w:p>
            <w:r>
              <w:t>Testing and Certification Project</w:t>
            </w:r>
          </w:p>
        </w:tc>
        <w:tc>
          <w:tcPr>
            <w:tcW w:type="dxa" w:w="2033"/>
          </w:tcPr>
          <w:p>
            <w:r>
              <w:t>10</w:t>
            </w:r>
          </w:p>
        </w:tc>
      </w:tr>
    </w:tbl>
    <w:p/>
    <w:p>
      <w:pPr>
        <w:pStyle w:val="Heading2"/>
      </w:pPr>
      <w:r>
        <w:t>Bachelor of Science with Honours in Analytical Testing Science (BSCHATSJ)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w:t>
            </w:r>
          </w:p>
        </w:tc>
        <w:tc>
          <w:tcPr>
            <w:tcW w:type="dxa" w:w="2033"/>
          </w:tcPr>
          <w:p>
            <w:r>
              <w:t>BIOL 3056SEF</w:t>
            </w:r>
          </w:p>
        </w:tc>
        <w:tc>
          <w:tcPr>
            <w:tcW w:type="dxa" w:w="2033"/>
          </w:tcPr>
          <w:p>
            <w:r>
              <w:t>Biochemical &amp; DNA Technologies</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TC 3030SEF</w:t>
            </w:r>
          </w:p>
        </w:tc>
        <w:tc>
          <w:tcPr>
            <w:tcW w:type="dxa" w:w="2033"/>
          </w:tcPr>
          <w:p>
            <w:r>
              <w:t>Physical &amp; Mechanical Behaviour of Materials</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TC 3080SEF</w:t>
            </w:r>
          </w:p>
        </w:tc>
        <w:tc>
          <w:tcPr>
            <w:tcW w:type="dxa" w:w="2033"/>
          </w:tcPr>
          <w:p>
            <w:r>
              <w:t>Principles of Good Manufacturing Practice 3 3-credit-unit system Page 4 of</w:t>
            </w:r>
          </w:p>
        </w:tc>
        <w:tc>
          <w:tcPr>
            <w:tcW w:type="dxa" w:w="2033"/>
          </w:tcPr>
          <w:p>
            <w:r>
              <w:t>4</w:t>
            </w:r>
          </w:p>
        </w:tc>
      </w:tr>
      <w:tr>
        <w:tc>
          <w:tcPr>
            <w:tcW w:type="dxa" w:w="2033"/>
          </w:tcPr>
          <w:p>
            <w:r>
              <w:t>Not specified in public PDF</w:t>
            </w:r>
          </w:p>
        </w:tc>
        <w:tc>
          <w:tcPr>
            <w:tcW w:type="dxa" w:w="2033"/>
          </w:tcPr>
          <w:p>
            <w:r>
              <w:t>4000-level Elective Courses Note 1</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ENVR 4042SEF</w:t>
            </w:r>
          </w:p>
        </w:tc>
        <w:tc>
          <w:tcPr>
            <w:tcW w:type="dxa" w:w="2033"/>
          </w:tcPr>
          <w:p>
            <w:r>
              <w:t>Environmental Regulations on Resource Management</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ENVR 4074SEF</w:t>
            </w:r>
          </w:p>
        </w:tc>
        <w:tc>
          <w:tcPr>
            <w:tcW w:type="dxa" w:w="2033"/>
          </w:tcPr>
          <w:p>
            <w:r>
              <w:t>Green Environmental Monitoring in Practice</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SCI 4064SEF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TC 4062SEF</w:t>
            </w:r>
          </w:p>
        </w:tc>
        <w:tc>
          <w:tcPr>
            <w:tcW w:type="dxa" w:w="2033"/>
          </w:tcPr>
          <w:p>
            <w:r>
              <w:t>Food Safety Management System: Audit &amp; Certification</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TC 4075SEF</w:t>
            </w:r>
          </w:p>
        </w:tc>
        <w:tc>
          <w:tcPr>
            <w:tcW w:type="dxa" w:w="2033"/>
          </w:tcPr>
          <w:p>
            <w:r>
              <w:t>Greenhouse Gas Validation &amp; Certification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3065SEF</w:t>
            </w:r>
          </w:p>
        </w:tc>
        <w:tc>
          <w:tcPr>
            <w:tcW w:type="dxa" w:w="2033"/>
          </w:tcPr>
          <w:p>
            <w:r>
              <w:t>Food Analysis 3    3-credit-unit system Page 3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Biomedical Sciences and Biotechnology (BSCHBSBJ)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w:t>
            </w:r>
          </w:p>
        </w:tc>
        <w:tc>
          <w:tcPr>
            <w:tcW w:type="dxa" w:w="2033"/>
          </w:tcPr>
          <w:p>
            <w:r>
              <w:t>BIOL 3001SEF</w:t>
            </w:r>
          </w:p>
        </w:tc>
        <w:tc>
          <w:tcPr>
            <w:tcW w:type="dxa" w:w="2033"/>
          </w:tcPr>
          <w:p>
            <w:r>
              <w:t>Conservation and Biodiversity</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BIOL 3015SEF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SCI 3065SEF</w:t>
            </w:r>
          </w:p>
        </w:tc>
        <w:tc>
          <w:tcPr>
            <w:tcW w:type="dxa" w:w="2033"/>
          </w:tcPr>
          <w:p>
            <w:r>
              <w:t>Food Analysis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BIOL 4011SEF</w:t>
            </w:r>
          </w:p>
        </w:tc>
        <w:tc>
          <w:tcPr>
            <w:tcW w:type="dxa" w:w="2033"/>
          </w:tcPr>
          <w:p>
            <w:r>
              <w:t>Medical Virology</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MLS 4001SEF</w:t>
            </w:r>
          </w:p>
        </w:tc>
        <w:tc>
          <w:tcPr>
            <w:tcW w:type="dxa" w:w="2033"/>
          </w:tcPr>
          <w:p>
            <w:r>
              <w:t>Molecular Diagnosis of Human Diseases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SCI 4001SEF</w:t>
            </w:r>
          </w:p>
        </w:tc>
        <w:tc>
          <w:tcPr>
            <w:tcW w:type="dxa" w:w="2033"/>
          </w:tcPr>
          <w:p>
            <w:r>
              <w:t>Legal and ethical issues in health care</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SCI 4063SEF</w:t>
            </w:r>
          </w:p>
        </w:tc>
        <w:tc>
          <w:tcPr>
            <w:tcW w:type="dxa" w:w="2033"/>
          </w:tcPr>
          <w:p>
            <w:r>
              <w:t>Selected Topics in Food Safety 3 3-credit-unit system 3CRU_FTU_ST_BSCHBSBJ_202510_V5 Page 4 of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CHEM 3050SEF</w:t>
            </w:r>
          </w:p>
        </w:tc>
        <w:tc>
          <w:tcPr>
            <w:tcW w:type="dxa" w:w="2033"/>
          </w:tcPr>
          <w:p>
            <w:r>
              <w:t>Analytical Chemistry 3    3-credit-unit system 3CRU_FTU_ST_BSCHBSBJ_202510_V5 Page 3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Building Engineering and Management (BSCHBEMJ)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ST 4020SEF</w:t>
            </w:r>
          </w:p>
        </w:tc>
        <w:tc>
          <w:tcPr>
            <w:tcW w:type="dxa" w:w="2033"/>
          </w:tcPr>
          <w:p>
            <w:r>
              <w:t>Professional Practice and Ethics 3    3-credit-unit system 3CRU_FTU_ST_ BSCHBEMJ_202510_V2 Page 4 of</w:t>
            </w:r>
          </w:p>
        </w:tc>
        <w:tc>
          <w:tcPr>
            <w:tcW w:type="dxa" w:w="2033"/>
          </w:tcPr>
          <w:p>
            <w:r>
              <w:t>4</w:t>
            </w:r>
          </w:p>
        </w:tc>
      </w:tr>
      <w:tr>
        <w:tc>
          <w:tcPr>
            <w:tcW w:type="dxa" w:w="2033"/>
          </w:tcPr>
          <w:p>
            <w:r>
              <w:t>Not specified in public PDF</w:t>
            </w:r>
          </w:p>
        </w:tc>
        <w:tc>
          <w:tcPr>
            <w:tcW w:type="dxa" w:w="2033"/>
          </w:tcPr>
          <w:p>
            <w:r>
              <w:t>Mathematics Course</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Computer Engineering (BSCHCEF)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4110SEF</w:t>
            </w:r>
          </w:p>
        </w:tc>
        <w:tc>
          <w:tcPr>
            <w:tcW w:type="dxa" w:w="2033"/>
          </w:tcPr>
          <w:p>
            <w:r>
              <w:t>Final Year Project</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ENGG 3280SEF</w:t>
            </w:r>
          </w:p>
        </w:tc>
        <w:tc>
          <w:tcPr>
            <w:tcW w:type="dxa" w:w="2033"/>
          </w:tcPr>
          <w:p>
            <w:r>
              <w:t>Engineering Professional Practice 3 3-credit-unit system FTU_ST_BSCHCEF_202603_V2 Page 2 of</w:t>
            </w:r>
          </w:p>
        </w:tc>
        <w:tc>
          <w:tcPr>
            <w:tcW w:type="dxa" w:w="2033"/>
          </w:tcPr>
          <w:p>
            <w:r>
              <w:t>2</w:t>
            </w:r>
          </w:p>
        </w:tc>
      </w:tr>
      <w:tr>
        <w:tc>
          <w:tcPr>
            <w:tcW w:type="dxa" w:w="2033"/>
          </w:tcPr>
          <w:p>
            <w:r>
              <w:t>Not specified in public PDF</w:t>
            </w:r>
          </w:p>
        </w:tc>
        <w:tc>
          <w:tcPr>
            <w:tcW w:type="dxa" w:w="2033"/>
          </w:tcPr>
          <w:p>
            <w:r>
              <w:t>Elective Courses (Group 1)</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4010SEF</w:t>
            </w:r>
          </w:p>
        </w:tc>
        <w:tc>
          <w:tcPr>
            <w:tcW w:type="dxa" w:w="2033"/>
          </w:tcPr>
          <w:p>
            <w:r>
              <w:t>Professional Placement (Computer Engineering)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TC 4019SEF</w:t>
            </w:r>
          </w:p>
        </w:tc>
        <w:tc>
          <w:tcPr>
            <w:tcW w:type="dxa" w:w="2033"/>
          </w:tcPr>
          <w:p>
            <w:r>
              <w:t>Quality Management for Science and Technology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Science with Honours in Computer Engineering (BSCHCEF3)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S266F</w:t>
            </w:r>
          </w:p>
        </w:tc>
        <w:tc>
          <w:tcPr>
            <w:tcW w:type="dxa" w:w="2033"/>
          </w:tcPr>
          <w:p>
            <w:r>
              <w:t>1 Computer Architecture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S267F</w:t>
            </w:r>
          </w:p>
        </w:tc>
        <w:tc>
          <w:tcPr>
            <w:tcW w:type="dxa" w:w="2033"/>
          </w:tcPr>
          <w:p>
            <w:r>
              <w:t>1 Operating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S313F</w:t>
            </w:r>
          </w:p>
        </w:tc>
        <w:tc>
          <w:tcPr>
            <w:tcW w:type="dxa" w:w="2033"/>
          </w:tcPr>
          <w:p>
            <w:r>
              <w:t>3 Mobile Application Programming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S305F</w:t>
            </w:r>
          </w:p>
        </w:tc>
        <w:tc>
          <w:tcPr>
            <w:tcW w:type="dxa" w:w="2033"/>
          </w:tcPr>
          <w:p>
            <w:r>
              <w:t>1 Computer Networking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S315F</w:t>
            </w:r>
          </w:p>
        </w:tc>
        <w:tc>
          <w:tcPr>
            <w:tcW w:type="dxa" w:w="2033"/>
          </w:tcPr>
          <w:p>
            <w:r>
              <w:t>1 Routing and Switching Technologies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S347F</w:t>
            </w:r>
          </w:p>
        </w:tc>
        <w:tc>
          <w:tcPr>
            <w:tcW w:type="dxa" w:w="2033"/>
          </w:tcPr>
          <w:p>
            <w:r>
              <w:t>1 Multimedia Technologies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S363F</w:t>
            </w:r>
          </w:p>
        </w:tc>
        <w:tc>
          <w:tcPr>
            <w:tcW w:type="dxa" w:w="2033"/>
          </w:tcPr>
          <w:p>
            <w:r>
              <w:t>1 Advanced Computer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S350F</w:t>
            </w:r>
          </w:p>
        </w:tc>
        <w:tc>
          <w:tcPr>
            <w:tcW w:type="dxa" w:w="2033"/>
          </w:tcPr>
          <w:p>
            <w:r>
              <w:t>2 Software Engineering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S351F</w:t>
            </w:r>
          </w:p>
        </w:tc>
        <w:tc>
          <w:tcPr>
            <w:tcW w:type="dxa" w:w="2033"/>
          </w:tcPr>
          <w:p>
            <w:r>
              <w:t>2 Software Project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S338F</w:t>
            </w:r>
          </w:p>
        </w:tc>
        <w:tc>
          <w:tcPr>
            <w:tcW w:type="dxa" w:w="2033"/>
          </w:tcPr>
          <w:p>
            <w:r>
              <w:t>Digital Communication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S411F</w:t>
            </w:r>
          </w:p>
        </w:tc>
        <w:tc>
          <w:tcPr>
            <w:tcW w:type="dxa" w:w="2033"/>
          </w:tcPr>
          <w:p>
            <w:r>
              <w:t>Electronic and Computer Engineering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ENGG S328F</w:t>
            </w:r>
          </w:p>
        </w:tc>
        <w:tc>
          <w:tcPr>
            <w:tcW w:type="dxa" w:w="2033"/>
          </w:tcPr>
          <w:p>
            <w:r>
              <w:t>Engineering Professional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TC S319F</w:t>
            </w:r>
          </w:p>
        </w:tc>
        <w:tc>
          <w:tcPr>
            <w:tcW w:type="dxa" w:w="2033"/>
          </w:tcPr>
          <w:p>
            <w:r>
              <w:t>Quality Management for Science and Technology</w:t>
            </w:r>
          </w:p>
        </w:tc>
        <w:tc>
          <w:tcPr>
            <w:tcW w:type="dxa" w:w="2033"/>
          </w:tcPr>
          <w:p>
            <w:r>
              <w:t>5</w:t>
            </w:r>
          </w:p>
        </w:tc>
      </w:tr>
    </w:tbl>
    <w:p/>
    <w:p>
      <w:pPr>
        <w:pStyle w:val="Heading2"/>
      </w:pPr>
      <w:r>
        <w:t>Bachelor of Science with Honours in Computer Science (BSCHCSJ)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STAT 2610SEF</w:t>
            </w:r>
          </w:p>
        </w:tc>
        <w:tc>
          <w:tcPr>
            <w:tcW w:type="dxa" w:w="2033"/>
          </w:tcPr>
          <w:p>
            <w:r>
              <w:t>Data Analytics with Applications 3   3-credit-unit system 3CRU_FTU_ST_BSCHCSJ_202510_V2 Page 4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IT S102F</w:t>
            </w:r>
          </w:p>
        </w:tc>
        <w:tc>
          <w:tcPr>
            <w:tcW w:type="dxa" w:w="2033"/>
          </w:tcPr>
          <w:p>
            <w:r>
              <w:t>Computing Fundamentals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IT S103F</w:t>
            </w:r>
          </w:p>
        </w:tc>
        <w:tc>
          <w:tcPr>
            <w:tcW w:type="dxa" w:w="2033"/>
          </w:tcPr>
          <w:p>
            <w:r>
              <w:t>Introduction to Internet Application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S312F</w:t>
            </w:r>
          </w:p>
        </w:tc>
        <w:tc>
          <w:tcPr>
            <w:tcW w:type="dxa" w:w="2033"/>
          </w:tcPr>
          <w:p>
            <w:r>
              <w:t>Java Application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S264F</w:t>
            </w:r>
          </w:p>
        </w:tc>
        <w:tc>
          <w:tcPr>
            <w:tcW w:type="dxa" w:w="2033"/>
          </w:tcPr>
          <w:p>
            <w:r>
              <w:t>Discrete Mathematics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S265F</w:t>
            </w:r>
          </w:p>
        </w:tc>
        <w:tc>
          <w:tcPr>
            <w:tcW w:type="dxa" w:w="2033"/>
          </w:tcPr>
          <w:p>
            <w:r>
              <w:t>Design and Analysis of Algorithms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S333F</w:t>
            </w:r>
          </w:p>
        </w:tc>
        <w:tc>
          <w:tcPr>
            <w:tcW w:type="dxa" w:w="2033"/>
          </w:tcPr>
          <w:p>
            <w:r>
              <w:t>Advanced Programming and AI Algorithms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S362F</w:t>
            </w:r>
          </w:p>
        </w:tc>
        <w:tc>
          <w:tcPr>
            <w:tcW w:type="dxa" w:w="2033"/>
          </w:tcPr>
          <w:p>
            <w:r>
              <w:t>Concurrent and Networks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S348F</w:t>
            </w:r>
          </w:p>
        </w:tc>
        <w:tc>
          <w:tcPr>
            <w:tcW w:type="dxa" w:w="2033"/>
          </w:tcPr>
          <w:p>
            <w:r>
              <w:t>IoT Security</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S371F</w:t>
            </w:r>
          </w:p>
        </w:tc>
        <w:tc>
          <w:tcPr>
            <w:tcW w:type="dxa" w:w="2033"/>
          </w:tcPr>
          <w:p>
            <w:r>
              <w:t>Digital Forensics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S431F</w:t>
            </w:r>
          </w:p>
        </w:tc>
        <w:tc>
          <w:tcPr>
            <w:tcW w:type="dxa" w:w="2033"/>
          </w:tcPr>
          <w:p>
            <w:r>
              <w:t>Blockchain Technologies</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COMP 4210SEF</w:t>
            </w:r>
          </w:p>
        </w:tc>
        <w:tc>
          <w:tcPr>
            <w:tcW w:type="dxa" w:w="2033"/>
          </w:tcPr>
          <w:p>
            <w:r>
              <w:t>Advanced Database and Data Warehousing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4620SEF</w:t>
            </w:r>
          </w:p>
        </w:tc>
        <w:tc>
          <w:tcPr>
            <w:tcW w:type="dxa" w:w="2033"/>
          </w:tcPr>
          <w:p>
            <w:r>
              <w:t>Concurrent and Networks Programming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4950SEF</w:t>
            </w:r>
          </w:p>
        </w:tc>
        <w:tc>
          <w:tcPr>
            <w:tcW w:type="dxa" w:w="2033"/>
          </w:tcPr>
          <w:p>
            <w:r>
              <w:t>Professional Placement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IT S290F</w:t>
            </w:r>
          </w:p>
        </w:tc>
        <w:tc>
          <w:tcPr>
            <w:tcW w:type="dxa" w:w="2033"/>
          </w:tcPr>
          <w:p>
            <w:r>
              <w:t>Human Computer Interaction and User Experience Design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Project Course</w:t>
            </w:r>
          </w:p>
        </w:tc>
        <w:tc>
          <w:tcPr>
            <w:tcW w:type="dxa" w:w="2033"/>
          </w:tcPr>
          <w:p>
            <w:r>
              <w:t>COMP S456F</w:t>
            </w:r>
          </w:p>
        </w:tc>
        <w:tc>
          <w:tcPr>
            <w:tcW w:type="dxa" w:w="2033"/>
          </w:tcPr>
          <w:p>
            <w:r>
              <w:t>Software System Development Project</w:t>
            </w:r>
          </w:p>
        </w:tc>
        <w:tc>
          <w:tcPr>
            <w:tcW w:type="dxa" w:w="2033"/>
          </w:tcPr>
          <w:p>
            <w:r>
              <w:t>10</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Computing (BSCHCOMPF)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3122SEF</w:t>
            </w:r>
          </w:p>
        </w:tc>
        <w:tc>
          <w:tcPr>
            <w:tcW w:type="dxa" w:w="2033"/>
          </w:tcPr>
          <w:p>
            <w:r>
              <w:t>Advanced Java programming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3132SEF</w:t>
            </w:r>
          </w:p>
        </w:tc>
        <w:tc>
          <w:tcPr>
            <w:tcW w:type="dxa" w:w="2033"/>
          </w:tcPr>
          <w:p>
            <w:r>
              <w:t>Mobile Application Design and Development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3200SEF</w:t>
            </w:r>
          </w:p>
        </w:tc>
        <w:tc>
          <w:tcPr>
            <w:tcW w:type="dxa" w:w="2033"/>
          </w:tcPr>
          <w:p>
            <w:r>
              <w:t>Database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3810SEF</w:t>
            </w:r>
          </w:p>
        </w:tc>
        <w:tc>
          <w:tcPr>
            <w:tcW w:type="dxa" w:w="2033"/>
          </w:tcPr>
          <w:p>
            <w:r>
              <w:t>Server-Side Technologies &amp; Cloud Computing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3820SEF</w:t>
            </w:r>
          </w:p>
        </w:tc>
        <w:tc>
          <w:tcPr>
            <w:tcW w:type="dxa" w:w="2033"/>
          </w:tcPr>
          <w:p>
            <w:r>
              <w:t>Web Application Development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4570SEF</w:t>
            </w:r>
          </w:p>
        </w:tc>
        <w:tc>
          <w:tcPr>
            <w:tcW w:type="dxa" w:w="2033"/>
          </w:tcPr>
          <w:p>
            <w:r>
              <w:t>Capstone Computing Project 6 3-credit-unit system FTU_ST_BSCHCOMPF_202403_V1 Page 2 of</w:t>
            </w:r>
          </w:p>
        </w:tc>
        <w:tc>
          <w:tcPr>
            <w:tcW w:type="dxa" w:w="2033"/>
          </w:tcPr>
          <w:p>
            <w:r>
              <w:t>2</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4620SEF</w:t>
            </w:r>
          </w:p>
        </w:tc>
        <w:tc>
          <w:tcPr>
            <w:tcW w:type="dxa" w:w="2033"/>
          </w:tcPr>
          <w:p>
            <w:r>
              <w:t>Concurrent and Networks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4950SEF</w:t>
            </w:r>
          </w:p>
        </w:tc>
        <w:tc>
          <w:tcPr>
            <w:tcW w:type="dxa" w:w="2033"/>
          </w:tcPr>
          <w:p>
            <w:r>
              <w:t>Professional Placement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3280SEF</w:t>
            </w:r>
          </w:p>
        </w:tc>
        <w:tc>
          <w:tcPr>
            <w:tcW w:type="dxa" w:w="2033"/>
          </w:tcPr>
          <w:p>
            <w:r>
              <w:t>Engineering Professional Practice</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Science with Honours in Construction Management and Quantity Surveying (BSCHCMQSJ)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QS 4003SEF</w:t>
            </w:r>
          </w:p>
        </w:tc>
        <w:tc>
          <w:tcPr>
            <w:tcW w:type="dxa" w:w="2033"/>
          </w:tcPr>
          <w:p>
            <w:r>
              <w:t>Temporary Works Design 3    3-credit-unit system 3CRU_FTU_ST_BSCHCMQSJ_202510_V3 Page 4 o 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Core Courses</w:t>
            </w:r>
          </w:p>
        </w:tc>
        <w:tc>
          <w:tcPr>
            <w:tcW w:type="dxa" w:w="2033"/>
          </w:tcPr>
          <w:p>
            <w:r>
              <w:t>UNI 2022BEW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UNI 3002BEW</w:t>
            </w:r>
          </w:p>
        </w:tc>
        <w:tc>
          <w:tcPr>
            <w:tcW w:type="dxa" w:w="2033"/>
          </w:tcPr>
          <w:p>
            <w:r>
              <w:t>E ntrepreneurial Mindset and Leadership for Sustainability</w:t>
            </w:r>
          </w:p>
        </w:tc>
        <w:tc>
          <w:tcPr>
            <w:tcW w:type="dxa" w:w="2033"/>
          </w:tcPr>
          <w:p>
            <w:r>
              <w:t>3</w:t>
            </w:r>
          </w:p>
        </w:tc>
      </w:tr>
    </w:tbl>
    <w:p/>
    <w:p>
      <w:pPr>
        <w:pStyle w:val="Heading2"/>
      </w:pPr>
      <w:r>
        <w:t>Bachelor of Science with Honours in Cyber and Computer Security (BSCHCCSJ)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ELEC S100F</w:t>
            </w:r>
          </w:p>
        </w:tc>
        <w:tc>
          <w:tcPr>
            <w:tcW w:type="dxa" w:w="2033"/>
          </w:tcPr>
          <w:p>
            <w:r>
              <w:t>Introduction to Computer Engineering</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2 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S100F</w:t>
            </w:r>
          </w:p>
        </w:tc>
        <w:tc>
          <w:tcPr>
            <w:tcW w:type="dxa" w:w="2033"/>
          </w:tcPr>
          <w:p>
            <w:r>
              <w:t>Basic Sciences for Engineers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S203F</w:t>
            </w:r>
          </w:p>
        </w:tc>
        <w:tc>
          <w:tcPr>
            <w:tcW w:type="dxa" w:w="2033"/>
          </w:tcPr>
          <w:p>
            <w:r>
              <w:t>Computer Organization and Microprocessors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S205F</w:t>
            </w:r>
          </w:p>
        </w:tc>
        <w:tc>
          <w:tcPr>
            <w:tcW w:type="dxa" w:w="2033"/>
          </w:tcPr>
          <w:p>
            <w:r>
              <w:t>Signals and Systems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S306F</w:t>
            </w:r>
          </w:p>
        </w:tc>
        <w:tc>
          <w:tcPr>
            <w:tcW w:type="dxa" w:w="2033"/>
          </w:tcPr>
          <w:p>
            <w:r>
              <w:t>Wireless Networks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S315F</w:t>
            </w:r>
          </w:p>
        </w:tc>
        <w:tc>
          <w:tcPr>
            <w:tcW w:type="dxa" w:w="2033"/>
          </w:tcPr>
          <w:p>
            <w:r>
              <w:t>Routing and Switching Technology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S371F</w:t>
            </w:r>
          </w:p>
        </w:tc>
        <w:tc>
          <w:tcPr>
            <w:tcW w:type="dxa" w:w="2033"/>
          </w:tcPr>
          <w:p>
            <w:r>
              <w:t>Digital Forensics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S372F</w:t>
            </w:r>
          </w:p>
        </w:tc>
        <w:tc>
          <w:tcPr>
            <w:tcW w:type="dxa" w:w="2033"/>
          </w:tcPr>
          <w:p>
            <w:r>
              <w:t>Professional Practice in Cyber Security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S411F</w:t>
            </w:r>
          </w:p>
        </w:tc>
        <w:tc>
          <w:tcPr>
            <w:tcW w:type="dxa" w:w="2033"/>
          </w:tcPr>
          <w:p>
            <w:r>
              <w:t>Electronic and Computer Engineering Project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 (Group 1)</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ELEC 3470SEF</w:t>
            </w:r>
          </w:p>
        </w:tc>
        <w:tc>
          <w:tcPr>
            <w:tcW w:type="dxa" w:w="2033"/>
          </w:tcPr>
          <w:p>
            <w:r>
              <w:t>Multimedia Technologies 3 3-credit-unit system FTU_ST_BSCHCCSJ_202603_V4 Page 4 of</w:t>
            </w:r>
          </w:p>
        </w:tc>
        <w:tc>
          <w:tcPr>
            <w:tcW w:type="dxa" w:w="2033"/>
          </w:tcPr>
          <w:p>
            <w:r>
              <w:t>4</w:t>
            </w:r>
          </w:p>
        </w:tc>
      </w:tr>
      <w:tr>
        <w:tc>
          <w:tcPr>
            <w:tcW w:type="dxa" w:w="2033"/>
          </w:tcPr>
          <w:p>
            <w:r>
              <w:t>Not specified in public PDF</w:t>
            </w:r>
          </w:p>
        </w:tc>
        <w:tc>
          <w:tcPr>
            <w:tcW w:type="dxa" w:w="2033"/>
          </w:tcPr>
          <w:p>
            <w:r>
              <w:t>Elective Courses (Group 2)</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4620SEF</w:t>
            </w:r>
          </w:p>
        </w:tc>
        <w:tc>
          <w:tcPr>
            <w:tcW w:type="dxa" w:w="2033"/>
          </w:tcPr>
          <w:p>
            <w:r>
              <w:t>Concurrent and Networks Programming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4020SEF</w:t>
            </w:r>
          </w:p>
        </w:tc>
        <w:tc>
          <w:tcPr>
            <w:tcW w:type="dxa" w:w="2033"/>
          </w:tcPr>
          <w:p>
            <w:r>
              <w:t>Professional Placement (Cyber and Computer Security)</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S333F</w:t>
            </w:r>
          </w:p>
        </w:tc>
        <w:tc>
          <w:tcPr>
            <w:tcW w:type="dxa" w:w="2033"/>
          </w:tcPr>
          <w:p>
            <w:r>
              <w:t>Advanced Programming and AI Algorithms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S326F</w:t>
            </w:r>
          </w:p>
        </w:tc>
        <w:tc>
          <w:tcPr>
            <w:tcW w:type="dxa" w:w="2033"/>
          </w:tcPr>
          <w:p>
            <w:r>
              <w:t>Mobile Application Development</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S347F</w:t>
            </w:r>
          </w:p>
        </w:tc>
        <w:tc>
          <w:tcPr>
            <w:tcW w:type="dxa" w:w="2033"/>
          </w:tcPr>
          <w:p>
            <w:r>
              <w:t>Multimedia Technologies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S348F</w:t>
            </w:r>
          </w:p>
        </w:tc>
        <w:tc>
          <w:tcPr>
            <w:tcW w:type="dxa" w:w="2033"/>
          </w:tcPr>
          <w:p>
            <w:r>
              <w:t>IoT Security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S365F</w:t>
            </w:r>
          </w:p>
        </w:tc>
        <w:tc>
          <w:tcPr>
            <w:tcW w:type="dxa" w:w="2033"/>
          </w:tcPr>
          <w:p>
            <w:r>
              <w:t>Ethical Hacking Techniques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S431F</w:t>
            </w:r>
          </w:p>
        </w:tc>
        <w:tc>
          <w:tcPr>
            <w:tcW w:type="dxa" w:w="2033"/>
          </w:tcPr>
          <w:p>
            <w:r>
              <w:t>Blockchain Technologies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Data Science (BSCHDSJ)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MATH S215F</w:t>
            </w:r>
          </w:p>
        </w:tc>
        <w:tc>
          <w:tcPr>
            <w:tcW w:type="dxa" w:w="2033"/>
          </w:tcPr>
          <w:p>
            <w:r>
              <w:t>1 Linear Algebra</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S261F</w:t>
            </w:r>
          </w:p>
        </w:tc>
        <w:tc>
          <w:tcPr>
            <w:tcW w:type="dxa" w:w="2033"/>
          </w:tcPr>
          <w:p>
            <w:r>
              <w:t>Data Analytics with Applications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S263F</w:t>
            </w:r>
          </w:p>
        </w:tc>
        <w:tc>
          <w:tcPr>
            <w:tcW w:type="dxa" w:w="2033"/>
          </w:tcPr>
          <w:p>
            <w:r>
              <w:t>Big Data in Organizations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S350F</w:t>
            </w:r>
          </w:p>
        </w:tc>
        <w:tc>
          <w:tcPr>
            <w:tcW w:type="dxa" w:w="2033"/>
          </w:tcPr>
          <w:p>
            <w:r>
              <w:t>3 Software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S351F</w:t>
            </w:r>
          </w:p>
        </w:tc>
        <w:tc>
          <w:tcPr>
            <w:tcW w:type="dxa" w:w="2033"/>
          </w:tcPr>
          <w:p>
            <w:r>
              <w:t>3 Software Project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S460F</w:t>
            </w:r>
          </w:p>
        </w:tc>
        <w:tc>
          <w:tcPr>
            <w:tcW w:type="dxa" w:w="2033"/>
          </w:tcPr>
          <w:p>
            <w:r>
              <w:t>1 Advanced Topics in Data Mining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S461F</w:t>
            </w:r>
          </w:p>
        </w:tc>
        <w:tc>
          <w:tcPr>
            <w:tcW w:type="dxa" w:w="2033"/>
          </w:tcPr>
          <w:p>
            <w:r>
              <w:t>1 Data Science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COMP S492F</w:t>
            </w:r>
          </w:p>
        </w:tc>
        <w:tc>
          <w:tcPr>
            <w:tcW w:type="dxa" w:w="2033"/>
          </w:tcPr>
          <w:p>
            <w:r>
              <w:t>Artificial Intelligence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S320F</w:t>
            </w:r>
          </w:p>
        </w:tc>
        <w:tc>
          <w:tcPr>
            <w:tcW w:type="dxa" w:w="2033"/>
          </w:tcPr>
          <w:p>
            <w:r>
              <w:t>2 Database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S311F</w:t>
            </w:r>
          </w:p>
        </w:tc>
        <w:tc>
          <w:tcPr>
            <w:tcW w:type="dxa" w:w="2033"/>
          </w:tcPr>
          <w:p>
            <w:r>
              <w:t>Time Series Analysis and Forecasting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S313F</w:t>
            </w:r>
          </w:p>
        </w:tc>
        <w:tc>
          <w:tcPr>
            <w:tcW w:type="dxa" w:w="2033"/>
          </w:tcPr>
          <w:p>
            <w:r>
              <w:t>High Dimensional Data Analysis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S314F</w:t>
            </w:r>
          </w:p>
        </w:tc>
        <w:tc>
          <w:tcPr>
            <w:tcW w:type="dxa" w:w="2033"/>
          </w:tcPr>
          <w:p>
            <w:r>
              <w:t>Regression in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S366F</w:t>
            </w:r>
          </w:p>
        </w:tc>
        <w:tc>
          <w:tcPr>
            <w:tcW w:type="dxa" w:w="2033"/>
          </w:tcPr>
          <w:p>
            <w:r>
              <w:t>SAS Programming</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STAT S315F</w:t>
            </w:r>
          </w:p>
        </w:tc>
        <w:tc>
          <w:tcPr>
            <w:tcW w:type="dxa" w:w="2033"/>
          </w:tcPr>
          <w:p>
            <w:r>
              <w:t>Stochastic Process</w:t>
            </w:r>
          </w:p>
        </w:tc>
        <w:tc>
          <w:tcPr>
            <w:tcW w:type="dxa" w:w="2033"/>
          </w:tcPr>
          <w:p>
            <w:r>
              <w:t>5</w:t>
            </w:r>
          </w:p>
        </w:tc>
      </w:tr>
    </w:tbl>
    <w:p/>
    <w:p>
      <w:pPr>
        <w:pStyle w:val="Heading2"/>
      </w:pPr>
      <w:r>
        <w:t>Bachelor of Science with Honours in Data Science and Artificial Intelligence (BSCHDSAIJ)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STAT 3660SEF</w:t>
            </w:r>
          </w:p>
        </w:tc>
        <w:tc>
          <w:tcPr>
            <w:tcW w:type="dxa" w:w="2033"/>
          </w:tcPr>
          <w:p>
            <w:r>
              <w:t>SAS Programming 3   3-credit-unit system 3CRU_FTU_ST_BSCHDSAIJ_202603_V4 Page 3 of</w:t>
            </w:r>
          </w:p>
        </w:tc>
        <w:tc>
          <w:tcPr>
            <w:tcW w:type="dxa" w:w="2033"/>
          </w:tcPr>
          <w:p>
            <w:r>
              <w:t>3</w:t>
            </w:r>
          </w:p>
        </w:tc>
      </w:tr>
      <w:tr>
        <w:tc>
          <w:tcPr>
            <w:tcW w:type="dxa" w:w="2033"/>
          </w:tcPr>
          <w:p>
            <w:r>
              <w:t>Not specified in public PDF</w:t>
            </w:r>
          </w:p>
        </w:tc>
        <w:tc>
          <w:tcPr>
            <w:tcW w:type="dxa" w:w="2033"/>
          </w:tcPr>
          <w:p>
            <w:r>
              <w:t>Core Courses (Foundation and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S264F</w:t>
            </w:r>
          </w:p>
        </w:tc>
        <w:tc>
          <w:tcPr>
            <w:tcW w:type="dxa" w:w="2033"/>
          </w:tcPr>
          <w:p>
            <w:r>
              <w:t>Discrete Mathematics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S261F</w:t>
            </w:r>
          </w:p>
        </w:tc>
        <w:tc>
          <w:tcPr>
            <w:tcW w:type="dxa" w:w="2033"/>
          </w:tcPr>
          <w:p>
            <w:r>
              <w:t>Data Analytics with Applications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S263F</w:t>
            </w:r>
          </w:p>
        </w:tc>
        <w:tc>
          <w:tcPr>
            <w:tcW w:type="dxa" w:w="2033"/>
          </w:tcPr>
          <w:p>
            <w:r>
              <w:t>Big Data Analytics and Applications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S333F</w:t>
            </w:r>
          </w:p>
        </w:tc>
        <w:tc>
          <w:tcPr>
            <w:tcW w:type="dxa" w:w="2033"/>
          </w:tcPr>
          <w:p>
            <w:r>
              <w:t>Artificial Intelligence Algorithms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S460F</w:t>
            </w:r>
          </w:p>
        </w:tc>
        <w:tc>
          <w:tcPr>
            <w:tcW w:type="dxa" w:w="2033"/>
          </w:tcPr>
          <w:p>
            <w:r>
              <w:t>Advanced Topics in Data Mining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S461F</w:t>
            </w:r>
          </w:p>
        </w:tc>
        <w:tc>
          <w:tcPr>
            <w:tcW w:type="dxa" w:w="2033"/>
          </w:tcPr>
          <w:p>
            <w:r>
              <w:t>Data Science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COMP S492F</w:t>
            </w:r>
          </w:p>
        </w:tc>
        <w:tc>
          <w:tcPr>
            <w:tcW w:type="dxa" w:w="2033"/>
          </w:tcPr>
          <w:p>
            <w:r>
              <w:t>Artificial Intelligence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S493F</w:t>
            </w:r>
          </w:p>
        </w:tc>
        <w:tc>
          <w:tcPr>
            <w:tcW w:type="dxa" w:w="2033"/>
          </w:tcPr>
          <w:p>
            <w:r>
              <w:t>Deep Learning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STAT S311F</w:t>
            </w:r>
          </w:p>
        </w:tc>
        <w:tc>
          <w:tcPr>
            <w:tcW w:type="dxa" w:w="2033"/>
          </w:tcPr>
          <w:p>
            <w:r>
              <w:t>Time Series Analysis and Forecasting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STAT S366F</w:t>
            </w:r>
          </w:p>
        </w:tc>
        <w:tc>
          <w:tcPr>
            <w:tcW w:type="dxa" w:w="2033"/>
          </w:tcPr>
          <w:p>
            <w:r>
              <w:t>SAS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&amp; Parallel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&amp;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STAT S315F</w:t>
            </w:r>
          </w:p>
        </w:tc>
        <w:tc>
          <w:tcPr>
            <w:tcW w:type="dxa" w:w="2033"/>
          </w:tcPr>
          <w:p>
            <w:r>
              <w:t>Stochastic Process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Environmental Science (BSCHENSF3)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Programme requirement table</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BIOL S338F</w:t>
            </w:r>
          </w:p>
        </w:tc>
        <w:tc>
          <w:tcPr>
            <w:tcW w:type="dxa" w:w="2033"/>
          </w:tcPr>
          <w:p>
            <w:r>
              <w:t>Theory and Practical Skills in Ecology</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CHEM S306F</w:t>
            </w:r>
          </w:p>
        </w:tc>
        <w:tc>
          <w:tcPr>
            <w:tcW w:type="dxa" w:w="2033"/>
          </w:tcPr>
          <w:p>
            <w:r>
              <w:t>Advanced Environmental Analysis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S308F</w:t>
            </w:r>
          </w:p>
        </w:tc>
        <w:tc>
          <w:tcPr>
            <w:tcW w:type="dxa" w:w="2033"/>
          </w:tcPr>
          <w:p>
            <w:r>
              <w:t>Design and Management for Green Buildings and Facilities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S311F</w:t>
            </w:r>
          </w:p>
        </w:tc>
        <w:tc>
          <w:tcPr>
            <w:tcW w:type="dxa" w:w="2033"/>
          </w:tcPr>
          <w:p>
            <w:r>
              <w:t>Energy Resources and Sustainable Energy Strategies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S341F</w:t>
            </w:r>
          </w:p>
        </w:tc>
        <w:tc>
          <w:tcPr>
            <w:tcW w:type="dxa" w:w="2033"/>
          </w:tcPr>
          <w:p>
            <w:r>
              <w:t>Sustainable Product Life Cycle, Environmental Management Systems</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SCI S411F</w:t>
            </w:r>
          </w:p>
        </w:tc>
        <w:tc>
          <w:tcPr>
            <w:tcW w:type="dxa" w:w="2033"/>
          </w:tcPr>
          <w:p>
            <w:r>
              <w:t>Environmental Health and Safety</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TC S375F</w:t>
            </w:r>
          </w:p>
        </w:tc>
        <w:tc>
          <w:tcPr>
            <w:tcW w:type="dxa" w:w="2033"/>
          </w:tcPr>
          <w:p>
            <w:r>
              <w:t>Greenhouse Gas V alidation and Certification</w:t>
            </w:r>
          </w:p>
        </w:tc>
        <w:tc>
          <w:tcPr>
            <w:tcW w:type="dxa" w:w="2033"/>
          </w:tcPr>
          <w:p>
            <w:r>
              <w:t>5</w:t>
            </w:r>
          </w:p>
        </w:tc>
      </w:tr>
    </w:tbl>
    <w:p/>
    <w:p>
      <w:pPr>
        <w:pStyle w:val="Heading2"/>
      </w:pPr>
      <w:r>
        <w:t>Bachelor of Science with Honours in Environmental Science and Green Management (BSCHESGMJ)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SCI 3103SEF</w:t>
            </w:r>
          </w:p>
        </w:tc>
        <w:tc>
          <w:tcPr>
            <w:tcW w:type="dxa" w:w="2033"/>
          </w:tcPr>
          <w:p>
            <w:r>
              <w:t>Environmental Analysis and Practical Training II 3    * Students who have completed CHEM 2034SEF is deemed to have completed CHEM 2035SEF. ^ Students who have completed CHEM 4006SEF is deemed to have completed CHEM 3050SEF. # Students who have completed SCI 3090SEF is deemed to have completed SCI 3091SEF. 3-credit-unit system Page 4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Essential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S337F</w:t>
            </w:r>
          </w:p>
        </w:tc>
        <w:tc>
          <w:tcPr>
            <w:tcW w:type="dxa" w:w="2033"/>
          </w:tcPr>
          <w:p>
            <w:r>
              <w:t>Practical Skills in Ecology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S306F</w:t>
            </w:r>
          </w:p>
        </w:tc>
        <w:tc>
          <w:tcPr>
            <w:tcW w:type="dxa" w:w="2033"/>
          </w:tcPr>
          <w:p>
            <w:r>
              <w:t>Advanced Environmental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S308F</w:t>
            </w:r>
          </w:p>
        </w:tc>
        <w:tc>
          <w:tcPr>
            <w:tcW w:type="dxa" w:w="2033"/>
          </w:tcPr>
          <w:p>
            <w:r>
              <w:t>Design and Management for Green Buildings and Facilities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S311F</w:t>
            </w:r>
          </w:p>
        </w:tc>
        <w:tc>
          <w:tcPr>
            <w:tcW w:type="dxa" w:w="2033"/>
          </w:tcPr>
          <w:p>
            <w:r>
              <w:t>Energy Resources and Sustainable Energy Strategies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S341F</w:t>
            </w:r>
          </w:p>
        </w:tc>
        <w:tc>
          <w:tcPr>
            <w:tcW w:type="dxa" w:w="2033"/>
          </w:tcPr>
          <w:p>
            <w:r>
              <w:t>Green Management: Sustainable Product Life Cycle, Environmental Management Systems and Regulations</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SCI S411F</w:t>
            </w:r>
          </w:p>
        </w:tc>
        <w:tc>
          <w:tcPr>
            <w:tcW w:type="dxa" w:w="2033"/>
          </w:tcPr>
          <w:p>
            <w:r>
              <w:t>Environmental Health and Safety</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TC S375F</w:t>
            </w:r>
          </w:p>
        </w:tc>
        <w:tc>
          <w:tcPr>
            <w:tcW w:type="dxa" w:w="2033"/>
          </w:tcPr>
          <w:p>
            <w:r>
              <w:t>Greenhouse Gas Validation and Certification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ENVR S236F</w:t>
            </w:r>
          </w:p>
        </w:tc>
        <w:tc>
          <w:tcPr>
            <w:tcW w:type="dxa" w:w="2033"/>
          </w:tcPr>
          <w:p>
            <w:r>
              <w:t>Environmental Pollution and Control</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Laboratory Techniques in Practice</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Biochemical and DNA Techniques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4013SEF</w:t>
            </w:r>
          </w:p>
        </w:tc>
        <w:tc>
          <w:tcPr>
            <w:tcW w:type="dxa" w:w="2033"/>
          </w:tcPr>
          <w:p>
            <w:r>
              <w:t>Omics Technology and 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4030SEF</w:t>
            </w:r>
          </w:p>
        </w:tc>
        <w:tc>
          <w:tcPr>
            <w:tcW w:type="dxa" w:w="2033"/>
          </w:tcPr>
          <w:p>
            <w:r>
              <w:t>Scientific Communication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3008SEF</w:t>
            </w:r>
          </w:p>
        </w:tc>
        <w:tc>
          <w:tcPr>
            <w:tcW w:type="dxa" w:w="2033"/>
          </w:tcPr>
          <w:p>
            <w:r>
              <w:t>Design and Management for Green Buildings and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4011SEF</w:t>
            </w:r>
          </w:p>
        </w:tc>
        <w:tc>
          <w:tcPr>
            <w:tcW w:type="dxa" w:w="2033"/>
          </w:tcPr>
          <w:p>
            <w:r>
              <w:t>Energy Resources and Sustainable Energy Strategies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4000SEF</w:t>
            </w:r>
          </w:p>
        </w:tc>
        <w:tc>
          <w:tcPr>
            <w:tcW w:type="dxa" w:w="2033"/>
          </w:tcPr>
          <w:p>
            <w:r>
              <w:t>Advances in Science Research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4010SEF</w:t>
            </w:r>
          </w:p>
        </w:tc>
        <w:tc>
          <w:tcPr>
            <w:tcW w:type="dxa" w:w="2033"/>
          </w:tcPr>
          <w:p>
            <w:r>
              <w:t>Science Research Project</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4063SEF</w:t>
            </w:r>
          </w:p>
        </w:tc>
        <w:tc>
          <w:tcPr>
            <w:tcW w:type="dxa" w:w="2033"/>
          </w:tcPr>
          <w:p>
            <w:r>
              <w:t>Selected Topics in Food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4065SEF</w:t>
            </w:r>
          </w:p>
        </w:tc>
        <w:tc>
          <w:tcPr>
            <w:tcW w:type="dxa" w:w="2033"/>
          </w:tcPr>
          <w:p>
            <w:r>
              <w:t>Food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4066SEF</w:t>
            </w:r>
          </w:p>
        </w:tc>
        <w:tc>
          <w:tcPr>
            <w:tcW w:type="dxa" w:w="2033"/>
          </w:tcPr>
          <w:p>
            <w:r>
              <w:t>Nutrition &amp; Nutritional Assessment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4020SEF</w:t>
            </w:r>
          </w:p>
        </w:tc>
        <w:tc>
          <w:tcPr>
            <w:tcW w:type="dxa" w:w="2033"/>
          </w:tcPr>
          <w:p>
            <w:r>
              <w:t>Professional Practice &amp; Ethics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Food Testing Science (BSCHFTSJ)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TC 4020SEF</w:t>
            </w:r>
          </w:p>
        </w:tc>
        <w:tc>
          <w:tcPr>
            <w:tcW w:type="dxa" w:w="2033"/>
          </w:tcPr>
          <w:p>
            <w:r>
              <w:t>Professional Practice &amp; Ethics 3    3-credit-unit system 3CRU_FTU_ST_BSCHFTSJ1_202601_V5 Page 4 of</w:t>
            </w:r>
          </w:p>
        </w:tc>
        <w:tc>
          <w:tcPr>
            <w:tcW w:type="dxa" w:w="2033"/>
          </w:tcPr>
          <w:p>
            <w:r>
              <w:t>8</w:t>
            </w:r>
          </w:p>
        </w:tc>
      </w:tr>
      <w:tr>
        <w:tc>
          <w:tcPr>
            <w:tcW w:type="dxa" w:w="2033"/>
          </w:tcPr>
          <w:p>
            <w:r>
              <w:t>Not specified in public PDF</w:t>
            </w:r>
          </w:p>
        </w:tc>
        <w:tc>
          <w:tcPr>
            <w:tcW w:type="dxa" w:w="2033"/>
          </w:tcPr>
          <w:p>
            <w:r>
              <w:t>Core Courses</w:t>
            </w:r>
          </w:p>
        </w:tc>
        <w:tc>
          <w:tcPr>
            <w:tcW w:type="dxa" w:w="2033"/>
          </w:tcPr>
          <w:p>
            <w:r>
              <w:t>TC 4062SEF</w:t>
            </w:r>
          </w:p>
        </w:tc>
        <w:tc>
          <w:tcPr>
            <w:tcW w:type="dxa" w:w="2033"/>
          </w:tcPr>
          <w:p>
            <w:r>
              <w:t>Food Safety Management System: Audit &amp; Certification 3    3-credit-unit system 3CRU_FTU_ST_BSCHFTSJ1_202601_V5 Page 8 of</w:t>
            </w:r>
          </w:p>
        </w:tc>
        <w:tc>
          <w:tcPr>
            <w:tcW w:type="dxa" w:w="2033"/>
          </w:tcPr>
          <w:p>
            <w:r>
              <w:t>8</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Essential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S351F</w:t>
            </w:r>
          </w:p>
        </w:tc>
        <w:tc>
          <w:tcPr>
            <w:tcW w:type="dxa" w:w="2033"/>
          </w:tcPr>
          <w:p>
            <w:r>
              <w:t>Microbiology and Toxicology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S364F</w:t>
            </w:r>
          </w:p>
        </w:tc>
        <w:tc>
          <w:tcPr>
            <w:tcW w:type="dxa" w:w="2033"/>
          </w:tcPr>
          <w:p>
            <w:r>
              <w:t>Emerging Technologies in Food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S365F</w:t>
            </w:r>
          </w:p>
        </w:tc>
        <w:tc>
          <w:tcPr>
            <w:tcW w:type="dxa" w:w="2033"/>
          </w:tcPr>
          <w:p>
            <w:r>
              <w:t>Food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S390F</w:t>
            </w:r>
          </w:p>
        </w:tc>
        <w:tc>
          <w:tcPr>
            <w:tcW w:type="dxa" w:w="2033"/>
          </w:tcPr>
          <w:p>
            <w:r>
              <w:t>Profession Training and Workplace Attachment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SCI S463F</w:t>
            </w:r>
          </w:p>
        </w:tc>
        <w:tc>
          <w:tcPr>
            <w:tcW w:type="dxa" w:w="2033"/>
          </w:tcPr>
          <w:p>
            <w:r>
              <w:t>Selected Topics in Food Safety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S311F</w:t>
            </w:r>
          </w:p>
        </w:tc>
        <w:tc>
          <w:tcPr>
            <w:tcW w:type="dxa" w:w="2033"/>
          </w:tcPr>
          <w:p>
            <w:r>
              <w:t>Conformity Assessment &amp; Laboratory Accreditation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S312F</w:t>
            </w:r>
          </w:p>
        </w:tc>
        <w:tc>
          <w:tcPr>
            <w:tcW w:type="dxa" w:w="2033"/>
          </w:tcPr>
          <w:p>
            <w:r>
              <w:t>Management Systems for Inspection &amp; Certification Bodies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S320F</w:t>
            </w:r>
          </w:p>
        </w:tc>
        <w:tc>
          <w:tcPr>
            <w:tcW w:type="dxa" w:w="2033"/>
          </w:tcPr>
          <w:p>
            <w:r>
              <w:t>Measurement Uncertainty &amp; Test Method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S462F</w:t>
            </w:r>
          </w:p>
        </w:tc>
        <w:tc>
          <w:tcPr>
            <w:tcW w:type="dxa" w:w="2033"/>
          </w:tcPr>
          <w:p>
            <w:r>
              <w:t>Food Safety Management System: Audit &amp; Certification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S201F</w:t>
            </w:r>
          </w:p>
        </w:tc>
        <w:tc>
          <w:tcPr>
            <w:tcW w:type="dxa" w:w="2033"/>
          </w:tcPr>
          <w:p>
            <w:r>
              <w:t>Nutrition and Food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Laboratory Techniques in Practice</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BIOL 3001SEF</w:t>
            </w:r>
          </w:p>
        </w:tc>
        <w:tc>
          <w:tcPr>
            <w:tcW w:type="dxa" w:w="2033"/>
          </w:tcPr>
          <w:p>
            <w:r>
              <w:t>Conservation and Biodiversity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Biochemistry and DNA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4013SEF</w:t>
            </w:r>
          </w:p>
        </w:tc>
        <w:tc>
          <w:tcPr>
            <w:tcW w:type="dxa" w:w="2033"/>
          </w:tcPr>
          <w:p>
            <w:r>
              <w:t>Omics Technology and 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4030SEF</w:t>
            </w:r>
          </w:p>
        </w:tc>
        <w:tc>
          <w:tcPr>
            <w:tcW w:type="dxa" w:w="2033"/>
          </w:tcPr>
          <w:p>
            <w:r>
              <w:t>Scientific Communications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4007SEF</w:t>
            </w:r>
          </w:p>
        </w:tc>
        <w:tc>
          <w:tcPr>
            <w:tcW w:type="dxa" w:w="2033"/>
          </w:tcPr>
          <w:p>
            <w:r>
              <w:t>Global Climate Change and Greenhouse Gas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4000SEF</w:t>
            </w:r>
          </w:p>
        </w:tc>
        <w:tc>
          <w:tcPr>
            <w:tcW w:type="dxa" w:w="2033"/>
          </w:tcPr>
          <w:p>
            <w:r>
              <w:t>Advances in Science Research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4010SEF</w:t>
            </w:r>
          </w:p>
        </w:tc>
        <w:tc>
          <w:tcPr>
            <w:tcW w:type="dxa" w:w="2033"/>
          </w:tcPr>
          <w:p>
            <w:r>
              <w:t>Science Research Project</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and Test Method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4019SEF</w:t>
            </w:r>
          </w:p>
        </w:tc>
        <w:tc>
          <w:tcPr>
            <w:tcW w:type="dxa" w:w="2033"/>
          </w:tcPr>
          <w:p>
            <w:r>
              <w:t>Quality Management for Science and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and Certification</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1050NCF</w:t>
            </w:r>
          </w:p>
        </w:tc>
        <w:tc>
          <w:tcPr>
            <w:tcW w:type="dxa" w:w="2033"/>
          </w:tcPr>
          <w:p>
            <w:r>
              <w:t>(精神健康急救課程)) (only applicable to Year 1 entry students admitted in and after 2025/26 cohort); and 1.1.3 attain the CGPA for graduation as prescribed in the Regulations for the award of undergraduate degrees. 3-credit-unit system 3CRU_FTU_ST_BSCHFTSJ1_202603_V5 Page 2 of</w:t>
            </w:r>
          </w:p>
        </w:tc>
        <w:tc>
          <w:tcPr>
            <w:tcW w:type="dxa" w:w="2033"/>
          </w:tcPr>
          <w:p>
            <w:r>
              <w:t>8</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 3 Notes: 1. CHEM 2002SEF and SCI 4066SEF to replace CHEM 2001SEF 2. CHEM 2002SEF to replace SCI 2006SEF 3. SCI 3091SEF to replace SCI 3090SEF 4. SCI 4067SEF to replace TC 3015SEF and TC 4062SEF 3-credit-unit system 3CRU_FTU_ST_BSCHFTSJ1_202601_V5 Page 5 of</w:t>
            </w:r>
          </w:p>
        </w:tc>
        <w:tc>
          <w:tcPr>
            <w:tcW w:type="dxa" w:w="2033"/>
          </w:tcPr>
          <w:p>
            <w:r>
              <w:t>8</w:t>
            </w:r>
          </w:p>
        </w:tc>
      </w:tr>
      <w:tr>
        <w:tc>
          <w:tcPr>
            <w:tcW w:type="dxa" w:w="2033"/>
          </w:tcPr>
          <w:p>
            <w:r>
              <w:t>Not specified in public PDF</w:t>
            </w:r>
          </w:p>
        </w:tc>
        <w:tc>
          <w:tcPr>
            <w:tcW w:type="dxa" w:w="2033"/>
          </w:tcPr>
          <w:p>
            <w:r>
              <w:t>University English Courses</w:t>
            </w:r>
          </w:p>
        </w:tc>
        <w:tc>
          <w:tcPr>
            <w:tcW w:type="dxa" w:w="2033"/>
          </w:tcPr>
          <w:p>
            <w:r>
              <w:t>NURS 1050NCF</w:t>
            </w:r>
          </w:p>
        </w:tc>
        <w:tc>
          <w:tcPr>
            <w:tcW w:type="dxa" w:w="2033"/>
          </w:tcPr>
          <w:p>
            <w:r>
              <w:t>(精神健康急救課程)) (only applicable to Year 1 entry students admitted in and after 2025/26 cohort); and 1.1.3 attain the CGPA for graduation as prescribed in the Regulations for the award of undergraduate degrees. 2. Programme Requirement – Year 2 Entry 2.1 To be eligible for the award of the degree of Bachelor of Science with Honours in Food Testing Science through Year 2 Entry, a student shall: 2.1.1 obtain 90 credit-units as prescribed below, of which at least 24 credit-units shall be at 3000-level and at least 24 credit-units shall be at 4000-level: 2. 1. 1. 1 81 credit-units of core courses applicable to Year 2 entry as listed in Table 1; 2. 1. 1. 2 9 credit-units of University Core courses from Table 2; and 2.1.2 attain the CGPA for graduation as prescribed in the Regulations for the award of 3-credit-unit system 3CRU_FTU_ST_BSCHFTSJ1_202601_V5 Page 6 of</w:t>
            </w:r>
          </w:p>
        </w:tc>
        <w:tc>
          <w:tcPr>
            <w:tcW w:type="dxa" w:w="2033"/>
          </w:tcPr>
          <w:p>
            <w:r>
              <w:t>8</w:t>
            </w:r>
          </w:p>
        </w:tc>
      </w:tr>
    </w:tbl>
    <w:p/>
    <w:p>
      <w:pPr>
        <w:pStyle w:val="Heading2"/>
      </w:pPr>
      <w:r>
        <w:t>Bachelor of Science with Honours in Life Sciences (BSCHLSJ)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Essential Chemistry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S302F</w:t>
            </w:r>
          </w:p>
        </w:tc>
        <w:tc>
          <w:tcPr>
            <w:tcW w:type="dxa" w:w="2033"/>
          </w:tcPr>
          <w:p>
            <w:r>
              <w:t>Animal and Plant Physiology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S312F</w:t>
            </w:r>
          </w:p>
        </w:tc>
        <w:tc>
          <w:tcPr>
            <w:tcW w:type="dxa" w:w="2033"/>
          </w:tcPr>
          <w:p>
            <w:r>
              <w:t>Human Physiology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S337F</w:t>
            </w:r>
          </w:p>
        </w:tc>
        <w:tc>
          <w:tcPr>
            <w:tcW w:type="dxa" w:w="2033"/>
          </w:tcPr>
          <w:p>
            <w:r>
              <w:t>Practical Skills in Ecology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S338F</w:t>
            </w:r>
          </w:p>
        </w:tc>
        <w:tc>
          <w:tcPr>
            <w:tcW w:type="dxa" w:w="2033"/>
          </w:tcPr>
          <w:p>
            <w:r>
              <w:t>Theory and Practical Skills in Ecology</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BIOL S351F</w:t>
            </w:r>
          </w:p>
        </w:tc>
        <w:tc>
          <w:tcPr>
            <w:tcW w:type="dxa" w:w="2033"/>
          </w:tcPr>
          <w:p>
            <w:r>
              <w:t>Microbiology and Toxicology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S401F</w:t>
            </w:r>
          </w:p>
        </w:tc>
        <w:tc>
          <w:tcPr>
            <w:tcW w:type="dxa" w:w="2033"/>
          </w:tcPr>
          <w:p>
            <w:r>
              <w:t>Contemporary Biology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S402F</w:t>
            </w:r>
          </w:p>
        </w:tc>
        <w:tc>
          <w:tcPr>
            <w:tcW w:type="dxa" w:w="2033"/>
          </w:tcPr>
          <w:p>
            <w:r>
              <w:t>Medical Genetics and Immunology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S406F</w:t>
            </w:r>
          </w:p>
        </w:tc>
        <w:tc>
          <w:tcPr>
            <w:tcW w:type="dxa" w:w="2033"/>
          </w:tcPr>
          <w:p>
            <w:r>
              <w:t>Tools and Techniques in Biotechnology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S365F</w:t>
            </w:r>
          </w:p>
        </w:tc>
        <w:tc>
          <w:tcPr>
            <w:tcW w:type="dxa" w:w="2033"/>
          </w:tcPr>
          <w:p>
            <w:r>
              <w:t>Food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S404F</w:t>
            </w:r>
          </w:p>
        </w:tc>
        <w:tc>
          <w:tcPr>
            <w:tcW w:type="dxa" w:w="2033"/>
          </w:tcPr>
          <w:p>
            <w:r>
              <w:t>Advanced Topics in Food and Health Sciences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S201F</w:t>
            </w:r>
          </w:p>
        </w:tc>
        <w:tc>
          <w:tcPr>
            <w:tcW w:type="dxa" w:w="2033"/>
          </w:tcPr>
          <w:p>
            <w:r>
              <w:t>Nutrition and Food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Laboratory Techniques in Practice</w:t>
            </w:r>
          </w:p>
        </w:tc>
        <w:tc>
          <w:tcPr>
            <w:tcW w:type="dxa" w:w="2033"/>
          </w:tcPr>
          <w:p>
            <w:r>
              <w:t>5</w:t>
            </w:r>
          </w:p>
        </w:tc>
      </w:tr>
    </w:tbl>
    <w:p/>
    <w:p>
      <w:pPr>
        <w:pStyle w:val="Heading2"/>
      </w:pPr>
      <w:r>
        <w:t>Bachelor of Science with Honours in Science (STEAM) (BSCHSTAMJ)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1080SEF</w:t>
            </w:r>
          </w:p>
        </w:tc>
        <w:tc>
          <w:tcPr>
            <w:tcW w:type="dxa" w:w="2033"/>
          </w:tcPr>
          <w:p>
            <w:r>
              <w:t>Introduction to Computer Programming 3 Technology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2020SEF</w:t>
            </w:r>
          </w:p>
        </w:tc>
        <w:tc>
          <w:tcPr>
            <w:tcW w:type="dxa" w:w="2033"/>
          </w:tcPr>
          <w:p>
            <w:r>
              <w:t>Java Programming Fundamentals 3 Technology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1010SEF</w:t>
            </w:r>
          </w:p>
        </w:tc>
        <w:tc>
          <w:tcPr>
            <w:tcW w:type="dxa" w:w="2033"/>
          </w:tcPr>
          <w:p>
            <w:r>
              <w:t>Digital Logic Design 3 Engineering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2150SEF</w:t>
            </w:r>
          </w:p>
        </w:tc>
        <w:tc>
          <w:tcPr>
            <w:tcW w:type="dxa" w:w="2033"/>
          </w:tcPr>
          <w:p>
            <w:r>
              <w:t>Linear Algebra 3 Mathematics 1 out of</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1003SEF</w:t>
            </w:r>
          </w:p>
        </w:tc>
        <w:tc>
          <w:tcPr>
            <w:tcW w:type="dxa" w:w="2033"/>
          </w:tcPr>
          <w:p>
            <w:r>
              <w:t>Essential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2002SEF</w:t>
            </w:r>
          </w:p>
        </w:tc>
        <w:tc>
          <w:tcPr>
            <w:tcW w:type="dxa" w:w="2033"/>
          </w:tcPr>
          <w:p>
            <w:r>
              <w:t>Human Anatomy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2006SEF</w:t>
            </w:r>
          </w:p>
        </w:tc>
        <w:tc>
          <w:tcPr>
            <w:tcW w:type="dxa" w:w="2033"/>
          </w:tcPr>
          <w:p>
            <w:r>
              <w:t>Cells in Health and Disease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2012SEF</w:t>
            </w:r>
          </w:p>
        </w:tc>
        <w:tc>
          <w:tcPr>
            <w:tcW w:type="dxa" w:w="2033"/>
          </w:tcPr>
          <w:p>
            <w:r>
              <w:t>Human 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2035SEF</w:t>
            </w:r>
          </w:p>
        </w:tc>
        <w:tc>
          <w:tcPr>
            <w:tcW w:type="dxa" w:w="2033"/>
          </w:tcPr>
          <w:p>
            <w:r>
              <w:t>Biochemistry &amp; Microbiology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2036SEF</w:t>
            </w:r>
          </w:p>
        </w:tc>
        <w:tc>
          <w:tcPr>
            <w:tcW w:type="dxa" w:w="2033"/>
          </w:tcPr>
          <w:p>
            <w:r>
              <w:t>Cellular &amp; Molecular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3001SEF</w:t>
            </w:r>
          </w:p>
        </w:tc>
        <w:tc>
          <w:tcPr>
            <w:tcW w:type="dxa" w:w="2033"/>
          </w:tcPr>
          <w:p>
            <w:r>
              <w:t>Conservation &amp; Biodiversity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3004SEF</w:t>
            </w:r>
          </w:p>
        </w:tc>
        <w:tc>
          <w:tcPr>
            <w:tcW w:type="dxa" w:w="2033"/>
          </w:tcPr>
          <w:p>
            <w:r>
              <w:t>Pathophysiology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3015SEF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3037SEF</w:t>
            </w:r>
          </w:p>
        </w:tc>
        <w:tc>
          <w:tcPr>
            <w:tcW w:type="dxa" w:w="2033"/>
          </w:tcPr>
          <w:p>
            <w:r>
              <w:t>Practical Skills in Ecology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Biochemical &amp; DNA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4008SEF</w:t>
            </w:r>
          </w:p>
        </w:tc>
        <w:tc>
          <w:tcPr>
            <w:tcW w:type="dxa" w:w="2033"/>
          </w:tcPr>
          <w:p>
            <w:r>
              <w:t>Pharmaceutical Biotechnology and Traditional Chinese Medicine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4012SEF</w:t>
            </w:r>
          </w:p>
        </w:tc>
        <w:tc>
          <w:tcPr>
            <w:tcW w:type="dxa" w:w="2033"/>
          </w:tcPr>
          <w:p>
            <w:r>
              <w:t>Medical Genetics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1002SEF</w:t>
            </w:r>
          </w:p>
        </w:tc>
        <w:tc>
          <w:tcPr>
            <w:tcW w:type="dxa" w:w="2033"/>
          </w:tcPr>
          <w:p>
            <w:r>
              <w:t>Essential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2001SEF</w:t>
            </w:r>
          </w:p>
        </w:tc>
        <w:tc>
          <w:tcPr>
            <w:tcW w:type="dxa" w:w="2033"/>
          </w:tcPr>
          <w:p>
            <w:r>
              <w:t>Nutrition &amp; Food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2034SEF</w:t>
            </w:r>
          </w:p>
        </w:tc>
        <w:tc>
          <w:tcPr>
            <w:tcW w:type="dxa" w:w="2033"/>
          </w:tcPr>
          <w:p>
            <w:r>
              <w:t>Physical &amp; Organic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3050SEF</w:t>
            </w:r>
          </w:p>
        </w:tc>
        <w:tc>
          <w:tcPr>
            <w:tcW w:type="dxa" w:w="2033"/>
          </w:tcPr>
          <w:p>
            <w:r>
              <w:t>Analytical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4006SEF</w:t>
            </w:r>
          </w:p>
        </w:tc>
        <w:tc>
          <w:tcPr>
            <w:tcW w:type="dxa" w:w="2033"/>
          </w:tcPr>
          <w:p>
            <w:r>
              <w:t>Advanced Environmental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1080SEF</w:t>
            </w:r>
          </w:p>
        </w:tc>
        <w:tc>
          <w:tcPr>
            <w:tcW w:type="dxa" w:w="2033"/>
          </w:tcPr>
          <w:p>
            <w:r>
              <w:t>Introduction to Computer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2020SEF</w:t>
            </w:r>
          </w:p>
        </w:tc>
        <w:tc>
          <w:tcPr>
            <w:tcW w:type="dxa" w:w="2033"/>
          </w:tcPr>
          <w:p>
            <w:r>
              <w:t>Java Programming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2030SEF</w:t>
            </w:r>
          </w:p>
        </w:tc>
        <w:tc>
          <w:tcPr>
            <w:tcW w:type="dxa" w:w="2033"/>
          </w:tcPr>
          <w:p>
            <w:r>
              <w:t>Intermediate Java Programming and User Interface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2090SEF</w:t>
            </w:r>
          </w:p>
        </w:tc>
        <w:tc>
          <w:tcPr>
            <w:tcW w:type="dxa" w:w="2033"/>
          </w:tcPr>
          <w:p>
            <w:r>
              <w:t>Data Structures, Algorithms, and Problem Solving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2640SEF</w:t>
            </w:r>
          </w:p>
        </w:tc>
        <w:tc>
          <w:tcPr>
            <w:tcW w:type="dxa" w:w="2033"/>
          </w:tcPr>
          <w:p>
            <w:r>
              <w:t>Discrete Mathematics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2650SEF</w:t>
            </w:r>
          </w:p>
        </w:tc>
        <w:tc>
          <w:tcPr>
            <w:tcW w:type="dxa" w:w="2033"/>
          </w:tcPr>
          <w:p>
            <w:r>
              <w:t>Design and Analysis of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2660SEF</w:t>
            </w:r>
          </w:p>
        </w:tc>
        <w:tc>
          <w:tcPr>
            <w:tcW w:type="dxa" w:w="2033"/>
          </w:tcPr>
          <w:p>
            <w:r>
              <w:t>Computer Architecture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2670SEF</w:t>
            </w:r>
          </w:p>
        </w:tc>
        <w:tc>
          <w:tcPr>
            <w:tcW w:type="dxa" w:w="2033"/>
          </w:tcPr>
          <w:p>
            <w:r>
              <w:t>Operating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3120SEF</w:t>
            </w:r>
          </w:p>
        </w:tc>
        <w:tc>
          <w:tcPr>
            <w:tcW w:type="dxa" w:w="2033"/>
          </w:tcPr>
          <w:p>
            <w:r>
              <w:t>Java Application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3200SEF</w:t>
            </w:r>
          </w:p>
        </w:tc>
        <w:tc>
          <w:tcPr>
            <w:tcW w:type="dxa" w:w="2033"/>
          </w:tcPr>
          <w:p>
            <w:r>
              <w:t>Database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3800SEF</w:t>
            </w:r>
          </w:p>
        </w:tc>
        <w:tc>
          <w:tcPr>
            <w:tcW w:type="dxa" w:w="2033"/>
          </w:tcPr>
          <w:p>
            <w:r>
              <w:t>Web Applications: Design and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3810SEF</w:t>
            </w:r>
          </w:p>
        </w:tc>
        <w:tc>
          <w:tcPr>
            <w:tcW w:type="dxa" w:w="2033"/>
          </w:tcPr>
          <w:p>
            <w:r>
              <w:t>Server-side Technologies and Cloud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4210SEF</w:t>
            </w:r>
          </w:p>
        </w:tc>
        <w:tc>
          <w:tcPr>
            <w:tcW w:type="dxa" w:w="2033"/>
          </w:tcPr>
          <w:p>
            <w:r>
              <w:t>Advanced Database and Data Warehousing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4600SEF</w:t>
            </w:r>
          </w:p>
        </w:tc>
        <w:tc>
          <w:tcPr>
            <w:tcW w:type="dxa" w:w="2033"/>
          </w:tcPr>
          <w:p>
            <w:r>
              <w:t>Advanced Topics in Data Mining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4620SEF</w:t>
            </w:r>
          </w:p>
        </w:tc>
        <w:tc>
          <w:tcPr>
            <w:tcW w:type="dxa" w:w="2033"/>
          </w:tcPr>
          <w:p>
            <w:r>
              <w:t>Concurrent and Network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and Parallel Computing 3 3-credit-unit system 3CRU_FTU_ST_BSCHSTAMJ_202603_V4 Page 6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1010SEF</w:t>
            </w:r>
          </w:p>
        </w:tc>
        <w:tc>
          <w:tcPr>
            <w:tcW w:type="dxa" w:w="2033"/>
          </w:tcPr>
          <w:p>
            <w:r>
              <w:t>Digital Logic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2010SEF</w:t>
            </w:r>
          </w:p>
        </w:tc>
        <w:tc>
          <w:tcPr>
            <w:tcW w:type="dxa" w:w="2033"/>
          </w:tcPr>
          <w:p>
            <w:r>
              <w:t>Fundamentals of Electric Circuits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2050SEF</w:t>
            </w:r>
          </w:p>
        </w:tc>
        <w:tc>
          <w:tcPr>
            <w:tcW w:type="dxa" w:w="2033"/>
          </w:tcPr>
          <w:p>
            <w:r>
              <w:t>Signals and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2100SEF</w:t>
            </w:r>
          </w:p>
        </w:tc>
        <w:tc>
          <w:tcPr>
            <w:tcW w:type="dxa" w:w="2033"/>
          </w:tcPr>
          <w:p>
            <w:r>
              <w:t>Integrated Project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2410SEF</w:t>
            </w:r>
          </w:p>
        </w:tc>
        <w:tc>
          <w:tcPr>
            <w:tcW w:type="dxa" w:w="2033"/>
          </w:tcPr>
          <w:p>
            <w:r>
              <w:t>Electric Circuit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2620SEF</w:t>
            </w:r>
          </w:p>
        </w:tc>
        <w:tc>
          <w:tcPr>
            <w:tcW w:type="dxa" w:w="2033"/>
          </w:tcPr>
          <w:p>
            <w:r>
              <w:t>Information System Administration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3650SEF</w:t>
            </w:r>
          </w:p>
        </w:tc>
        <w:tc>
          <w:tcPr>
            <w:tcW w:type="dxa" w:w="2033"/>
          </w:tcPr>
          <w:p>
            <w:r>
              <w:t>Ethical Hacking Techniques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4060SEF</w:t>
            </w:r>
          </w:p>
        </w:tc>
        <w:tc>
          <w:tcPr>
            <w:tcW w:type="dxa" w:w="2033"/>
          </w:tcPr>
          <w:p>
            <w:r>
              <w:t>Wireless Networks 3 3-credit-unit system 3CRU_FTU_ST_BSCHSTAMJ_202603_V4 Page 14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ELEC 4200SEF</w:t>
            </w:r>
          </w:p>
        </w:tc>
        <w:tc>
          <w:tcPr>
            <w:tcW w:type="dxa" w:w="2033"/>
          </w:tcPr>
          <w:p>
            <w:r>
              <w:t>Biomedical Instrumentation and Sensor</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4200SEF</w:t>
            </w:r>
          </w:p>
        </w:tc>
        <w:tc>
          <w:tcPr>
            <w:tcW w:type="dxa" w:w="2033"/>
          </w:tcPr>
          <w:p>
            <w:r>
              <w:t>Biomedical Instrumentation and Sensors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1001SEF</w:t>
            </w:r>
          </w:p>
        </w:tc>
        <w:tc>
          <w:tcPr>
            <w:tcW w:type="dxa" w:w="2033"/>
          </w:tcPr>
          <w:p>
            <w:r>
              <w:t>Engineering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2000SEF</w:t>
            </w:r>
          </w:p>
        </w:tc>
        <w:tc>
          <w:tcPr>
            <w:tcW w:type="dxa" w:w="2033"/>
          </w:tcPr>
          <w:p>
            <w:r>
              <w:t>Electrical Science and Energy Efficiency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2001SEF</w:t>
            </w:r>
          </w:p>
        </w:tc>
        <w:tc>
          <w:tcPr>
            <w:tcW w:type="dxa" w:w="2033"/>
          </w:tcPr>
          <w:p>
            <w:r>
              <w:t>Foundation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2002SEF</w:t>
            </w:r>
          </w:p>
        </w:tc>
        <w:tc>
          <w:tcPr>
            <w:tcW w:type="dxa" w:w="2033"/>
          </w:tcPr>
          <w:p>
            <w:r>
              <w:t>Fluid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2003SEF</w:t>
            </w:r>
          </w:p>
        </w:tc>
        <w:tc>
          <w:tcPr>
            <w:tcW w:type="dxa" w:w="2033"/>
          </w:tcPr>
          <w:p>
            <w:r>
              <w:t>Thermodynamics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2004SEF</w:t>
            </w:r>
          </w:p>
        </w:tc>
        <w:tc>
          <w:tcPr>
            <w:tcW w:type="dxa" w:w="2033"/>
          </w:tcPr>
          <w:p>
            <w:r>
              <w:t>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2005SEF</w:t>
            </w:r>
          </w:p>
        </w:tc>
        <w:tc>
          <w:tcPr>
            <w:tcW w:type="dxa" w:w="2033"/>
          </w:tcPr>
          <w:p>
            <w:r>
              <w:t>Electrical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2006SEF</w:t>
            </w:r>
          </w:p>
        </w:tc>
        <w:tc>
          <w:tcPr>
            <w:tcW w:type="dxa" w:w="2033"/>
          </w:tcPr>
          <w:p>
            <w:r>
              <w:t>HVAC</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2006SEF</w:t>
            </w:r>
          </w:p>
        </w:tc>
        <w:tc>
          <w:tcPr>
            <w:tcW w:type="dxa" w:w="2033"/>
          </w:tcPr>
          <w:p>
            <w:r>
              <w:t>HVAC 3 3-credit-unit system 3CRU_FTU_ST_BSCHSTAMJ_202603_V4 Page 7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ENGG 2007SEF</w:t>
            </w:r>
          </w:p>
        </w:tc>
        <w:tc>
          <w:tcPr>
            <w:tcW w:type="dxa" w:w="2033"/>
          </w:tcPr>
          <w:p>
            <w:r>
              <w:t>Water and Wastewater Treatment Techniques for Civil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2008SEF</w:t>
            </w:r>
          </w:p>
        </w:tc>
        <w:tc>
          <w:tcPr>
            <w:tcW w:type="dxa" w:w="2033"/>
          </w:tcPr>
          <w:p>
            <w:r>
              <w:t>Structural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2009SEF</w:t>
            </w:r>
          </w:p>
        </w:tc>
        <w:tc>
          <w:tcPr>
            <w:tcW w:type="dxa" w:w="2033"/>
          </w:tcPr>
          <w:p>
            <w:r>
              <w:t>Engineering Geology and Soil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2021SEF</w:t>
            </w:r>
          </w:p>
        </w:tc>
        <w:tc>
          <w:tcPr>
            <w:tcW w:type="dxa" w:w="2033"/>
          </w:tcPr>
          <w:p>
            <w:r>
              <w:t>Electrical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2060SEF</w:t>
            </w:r>
          </w:p>
        </w:tc>
        <w:tc>
          <w:tcPr>
            <w:tcW w:type="dxa" w:w="2033"/>
          </w:tcPr>
          <w:p>
            <w:r>
              <w:t>Introduction to Material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3001SEF</w:t>
            </w:r>
          </w:p>
        </w:tc>
        <w:tc>
          <w:tcPr>
            <w:tcW w:type="dxa" w:w="2033"/>
          </w:tcPr>
          <w:p>
            <w:r>
              <w:t>Project Management for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3005SEF</w:t>
            </w:r>
          </w:p>
        </w:tc>
        <w:tc>
          <w:tcPr>
            <w:tcW w:type="dxa" w:w="2033"/>
          </w:tcPr>
          <w:p>
            <w:r>
              <w:t>Reinforced Concrete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3007SEF</w:t>
            </w:r>
          </w:p>
        </w:tc>
        <w:tc>
          <w:tcPr>
            <w:tcW w:type="dxa" w:w="2033"/>
          </w:tcPr>
          <w:p>
            <w:r>
              <w:t>Highway and Traffic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3021SEF</w:t>
            </w:r>
          </w:p>
        </w:tc>
        <w:tc>
          <w:tcPr>
            <w:tcW w:type="dxa" w:w="2033"/>
          </w:tcPr>
          <w:p>
            <w:r>
              <w:t>Lighting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3041SEF</w:t>
            </w:r>
          </w:p>
        </w:tc>
        <w:tc>
          <w:tcPr>
            <w:tcW w:type="dxa" w:w="2033"/>
          </w:tcPr>
          <w:p>
            <w:r>
              <w:t>Non-Linear Analysis of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3042SEF</w:t>
            </w:r>
          </w:p>
        </w:tc>
        <w:tc>
          <w:tcPr>
            <w:tcW w:type="dxa" w:w="2033"/>
          </w:tcPr>
          <w:p>
            <w:r>
              <w:t>Construction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3043SEF</w:t>
            </w:r>
          </w:p>
        </w:tc>
        <w:tc>
          <w:tcPr>
            <w:tcW w:type="dxa" w:w="2033"/>
          </w:tcPr>
          <w:p>
            <w:r>
              <w:t>Steel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4000SEF</w:t>
            </w:r>
          </w:p>
        </w:tc>
        <w:tc>
          <w:tcPr>
            <w:tcW w:type="dxa" w:w="2033"/>
          </w:tcPr>
          <w:p>
            <w:r>
              <w:t>Advanced HVAC&amp;R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4002SEF</w:t>
            </w:r>
          </w:p>
        </w:tc>
        <w:tc>
          <w:tcPr>
            <w:tcW w:type="dxa" w:w="2033"/>
          </w:tcPr>
          <w:p>
            <w:r>
              <w:t>Advanced 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4003SEF</w:t>
            </w:r>
          </w:p>
        </w:tc>
        <w:tc>
          <w:tcPr>
            <w:tcW w:type="dxa" w:w="2033"/>
          </w:tcPr>
          <w:p>
            <w:r>
              <w:t>Construction Information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4003SEF</w:t>
            </w:r>
          </w:p>
        </w:tc>
        <w:tc>
          <w:tcPr>
            <w:tcW w:type="dxa" w:w="2033"/>
          </w:tcPr>
          <w:p>
            <w:r>
              <w:t>Construction Information Technology 3 3-credit-unit system 3CRU_FTU_ST_BSCHSTAMJ_202603_V4 Page 15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ENGG 4004SEF</w:t>
            </w:r>
          </w:p>
        </w:tc>
        <w:tc>
          <w:tcPr>
            <w:tcW w:type="dxa" w:w="2033"/>
          </w:tcPr>
          <w:p>
            <w:r>
              <w:t>Commissioning of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4006SEF</w:t>
            </w:r>
          </w:p>
        </w:tc>
        <w:tc>
          <w:tcPr>
            <w:tcW w:type="dxa" w:w="2033"/>
          </w:tcPr>
          <w:p>
            <w:r>
              <w:t>Geotechnical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4008SEF</w:t>
            </w:r>
          </w:p>
        </w:tc>
        <w:tc>
          <w:tcPr>
            <w:tcW w:type="dxa" w:w="2033"/>
          </w:tcPr>
          <w:p>
            <w:r>
              <w:t>Hydraulics and Hydrology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4021SEF</w:t>
            </w:r>
          </w:p>
        </w:tc>
        <w:tc>
          <w:tcPr>
            <w:tcW w:type="dxa" w:w="2033"/>
          </w:tcPr>
          <w:p>
            <w:r>
              <w:t>Advanced Electrical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2036SEF</w:t>
            </w:r>
          </w:p>
        </w:tc>
        <w:tc>
          <w:tcPr>
            <w:tcW w:type="dxa" w:w="2033"/>
          </w:tcPr>
          <w:p>
            <w:r>
              <w:t>Environmental Pollution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3008SEF</w:t>
            </w:r>
          </w:p>
        </w:tc>
        <w:tc>
          <w:tcPr>
            <w:tcW w:type="dxa" w:w="2033"/>
          </w:tcPr>
          <w:p>
            <w:r>
              <w:t>Design and Management for Green Buildings and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3041SEF</w:t>
            </w:r>
          </w:p>
        </w:tc>
        <w:tc>
          <w:tcPr>
            <w:tcW w:type="dxa" w:w="2033"/>
          </w:tcPr>
          <w:p>
            <w:r>
              <w:t>Environmental Management Systems and Sustainable Product Life Cycle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4007SEF</w:t>
            </w:r>
          </w:p>
        </w:tc>
        <w:tc>
          <w:tcPr>
            <w:tcW w:type="dxa" w:w="2033"/>
          </w:tcPr>
          <w:p>
            <w:r>
              <w:t>Global Climate Change and Greenhouse Gas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4011SEF</w:t>
            </w:r>
          </w:p>
        </w:tc>
        <w:tc>
          <w:tcPr>
            <w:tcW w:type="dxa" w:w="2033"/>
          </w:tcPr>
          <w:p>
            <w:r>
              <w:t>Energy Resources and Sustainable Energy Strategies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4028SEF</w:t>
            </w:r>
          </w:p>
        </w:tc>
        <w:tc>
          <w:tcPr>
            <w:tcW w:type="dxa" w:w="2033"/>
          </w:tcPr>
          <w:p>
            <w:r>
              <w:t>Advances in Environmental Impact Assessment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4042SEF</w:t>
            </w:r>
          </w:p>
        </w:tc>
        <w:tc>
          <w:tcPr>
            <w:tcW w:type="dxa" w:w="2033"/>
          </w:tcPr>
          <w:p>
            <w:r>
              <w:t>Environmental Regulations and Resources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4074SEF</w:t>
            </w:r>
          </w:p>
        </w:tc>
        <w:tc>
          <w:tcPr>
            <w:tcW w:type="dxa" w:w="2033"/>
          </w:tcPr>
          <w:p>
            <w:r>
              <w:t>Green Environmental Monitoring in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4005AEF</w:t>
            </w:r>
          </w:p>
        </w:tc>
        <w:tc>
          <w:tcPr>
            <w:tcW w:type="dxa" w:w="2033"/>
          </w:tcPr>
          <w:p>
            <w:r>
              <w:t>Photography and Visual Studies 3 3-credit-unit system 3CRU_FTU_ST_BSCHSTAMJ_202603_V4 Page 8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IT 1020SEF</w:t>
            </w:r>
          </w:p>
        </w:tc>
        <w:tc>
          <w:tcPr>
            <w:tcW w:type="dxa" w:w="2033"/>
          </w:tcPr>
          <w:p>
            <w:r>
              <w:t>Computing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IT 1030SEF</w:t>
            </w:r>
          </w:p>
        </w:tc>
        <w:tc>
          <w:tcPr>
            <w:tcW w:type="dxa" w:w="2033"/>
          </w:tcPr>
          <w:p>
            <w:r>
              <w:t>Introduction to Internet Application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2150SEF</w:t>
            </w:r>
          </w:p>
        </w:tc>
        <w:tc>
          <w:tcPr>
            <w:tcW w:type="dxa" w:w="2033"/>
          </w:tcPr>
          <w:p>
            <w:r>
              <w:t>Linear Algebra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2850SEF</w:t>
            </w:r>
          </w:p>
        </w:tc>
        <w:tc>
          <w:tcPr>
            <w:tcW w:type="dxa" w:w="2033"/>
          </w:tcPr>
          <w:p>
            <w:r>
              <w:t>Multivariable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MLS 4011SEF</w:t>
            </w:r>
          </w:p>
        </w:tc>
        <w:tc>
          <w:tcPr>
            <w:tcW w:type="dxa" w:w="2033"/>
          </w:tcPr>
          <w:p>
            <w:r>
              <w:t>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1000SEF</w:t>
            </w:r>
          </w:p>
        </w:tc>
        <w:tc>
          <w:tcPr>
            <w:tcW w:type="dxa" w:w="2033"/>
          </w:tcPr>
          <w:p>
            <w:r>
              <w:t>Basic Sciences for Engineers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1100SEF</w:t>
            </w:r>
          </w:p>
        </w:tc>
        <w:tc>
          <w:tcPr>
            <w:tcW w:type="dxa" w:w="2033"/>
          </w:tcPr>
          <w:p>
            <w:r>
              <w:t>General Chemistry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1101SEF</w:t>
            </w:r>
          </w:p>
        </w:tc>
        <w:tc>
          <w:tcPr>
            <w:tcW w:type="dxa" w:w="2033"/>
          </w:tcPr>
          <w:p>
            <w:r>
              <w:t>General Biology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2005SEF</w:t>
            </w:r>
          </w:p>
        </w:tc>
        <w:tc>
          <w:tcPr>
            <w:tcW w:type="dxa" w:w="2033"/>
          </w:tcPr>
          <w:p>
            <w:r>
              <w:t>Public Health and Infection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2006SEF</w:t>
            </w:r>
          </w:p>
        </w:tc>
        <w:tc>
          <w:tcPr>
            <w:tcW w:type="dxa" w:w="2033"/>
          </w:tcPr>
          <w:p>
            <w:r>
              <w:t>Pharmacology &amp; Toxicology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2006SEF</w:t>
            </w:r>
          </w:p>
        </w:tc>
        <w:tc>
          <w:tcPr>
            <w:tcW w:type="dxa" w:w="2033"/>
          </w:tcPr>
          <w:p>
            <w:r>
              <w:t>Pharmacology &amp; Toxicology 3 3-credit-unit system 3CRU_FTU_ST_BSCHSTAMJ_202603_V4 Page 5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SCI 2100SEF</w:t>
            </w:r>
          </w:p>
        </w:tc>
        <w:tc>
          <w:tcPr>
            <w:tcW w:type="dxa" w:w="2033"/>
          </w:tcPr>
          <w:p>
            <w:r>
              <w:t>Microbiology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2101SEF</w:t>
            </w:r>
          </w:p>
        </w:tc>
        <w:tc>
          <w:tcPr>
            <w:tcW w:type="dxa" w:w="2033"/>
          </w:tcPr>
          <w:p>
            <w:r>
              <w:t>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2102SEF</w:t>
            </w:r>
          </w:p>
        </w:tc>
        <w:tc>
          <w:tcPr>
            <w:tcW w:type="dxa" w:w="2033"/>
          </w:tcPr>
          <w:p>
            <w:r>
              <w:t>DNA &amp; Biochemical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2103SEF</w:t>
            </w:r>
          </w:p>
        </w:tc>
        <w:tc>
          <w:tcPr>
            <w:tcW w:type="dxa" w:w="2033"/>
          </w:tcPr>
          <w:p>
            <w:r>
              <w:t>Environmental Analysis and Practical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3030SEF</w:t>
            </w:r>
          </w:p>
        </w:tc>
        <w:tc>
          <w:tcPr>
            <w:tcW w:type="dxa" w:w="2033"/>
          </w:tcPr>
          <w:p>
            <w:r>
              <w:t>Scientific Research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3065SEF</w:t>
            </w:r>
          </w:p>
        </w:tc>
        <w:tc>
          <w:tcPr>
            <w:tcW w:type="dxa" w:w="2033"/>
          </w:tcPr>
          <w:p>
            <w:r>
              <w:t>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3100SEF</w:t>
            </w:r>
          </w:p>
        </w:tc>
        <w:tc>
          <w:tcPr>
            <w:tcW w:type="dxa" w:w="2033"/>
          </w:tcPr>
          <w:p>
            <w:r>
              <w:t>Microbiology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3101SEF</w:t>
            </w:r>
          </w:p>
        </w:tc>
        <w:tc>
          <w:tcPr>
            <w:tcW w:type="dxa" w:w="2033"/>
          </w:tcPr>
          <w:p>
            <w:r>
              <w:t>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3102SEF</w:t>
            </w:r>
          </w:p>
        </w:tc>
        <w:tc>
          <w:tcPr>
            <w:tcW w:type="dxa" w:w="2033"/>
          </w:tcPr>
          <w:p>
            <w:r>
              <w:t>DNA &amp; Biochemical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3103SEF</w:t>
            </w:r>
          </w:p>
        </w:tc>
        <w:tc>
          <w:tcPr>
            <w:tcW w:type="dxa" w:w="2033"/>
          </w:tcPr>
          <w:p>
            <w:r>
              <w:t>Environmental Analysis and Practical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 1020SEF</w:t>
            </w:r>
          </w:p>
        </w:tc>
        <w:tc>
          <w:tcPr>
            <w:tcW w:type="dxa" w:w="2033"/>
          </w:tcPr>
          <w:p>
            <w:r>
              <w:t>Computer Applications for Control and Automation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 4020SEF</w:t>
            </w:r>
          </w:p>
        </w:tc>
        <w:tc>
          <w:tcPr>
            <w:tcW w:type="dxa" w:w="2033"/>
          </w:tcPr>
          <w:p>
            <w:r>
              <w:t>Professional Practice &amp; Ethics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1510SEF</w:t>
            </w:r>
          </w:p>
        </w:tc>
        <w:tc>
          <w:tcPr>
            <w:tcW w:type="dxa" w:w="2033"/>
          </w:tcPr>
          <w:p>
            <w:r>
              <w:t>Probability and Distributions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2510SEF</w:t>
            </w:r>
          </w:p>
        </w:tc>
        <w:tc>
          <w:tcPr>
            <w:tcW w:type="dxa" w:w="2033"/>
          </w:tcPr>
          <w:p>
            <w:r>
              <w:t>Statistical Data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2520SEF</w:t>
            </w:r>
          </w:p>
        </w:tc>
        <w:tc>
          <w:tcPr>
            <w:tcW w:type="dxa" w:w="2033"/>
          </w:tcPr>
          <w:p>
            <w:r>
              <w:t>Applied Statistical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2610SEF</w:t>
            </w:r>
          </w:p>
        </w:tc>
        <w:tc>
          <w:tcPr>
            <w:tcW w:type="dxa" w:w="2033"/>
          </w:tcPr>
          <w:p>
            <w:r>
              <w:t>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2630SEF</w:t>
            </w:r>
          </w:p>
        </w:tc>
        <w:tc>
          <w:tcPr>
            <w:tcW w:type="dxa" w:w="2033"/>
          </w:tcPr>
          <w:p>
            <w:r>
              <w:t>Big 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3110SEF</w:t>
            </w:r>
          </w:p>
        </w:tc>
        <w:tc>
          <w:tcPr>
            <w:tcW w:type="dxa" w:w="2033"/>
          </w:tcPr>
          <w:p>
            <w:r>
              <w:t>Time Series Analysis &amp; Forecasting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3660SEF</w:t>
            </w:r>
          </w:p>
        </w:tc>
        <w:tc>
          <w:tcPr>
            <w:tcW w:type="dxa" w:w="2033"/>
          </w:tcPr>
          <w:p>
            <w:r>
              <w:t>SAS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2020SEF</w:t>
            </w:r>
          </w:p>
        </w:tc>
        <w:tc>
          <w:tcPr>
            <w:tcW w:type="dxa" w:w="2033"/>
          </w:tcPr>
          <w:p>
            <w:r>
              <w:t>Metrology and Calibration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&amp; Test Method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&amp; Test Method Development 3 3-credit-unit system 3CRU_FTU_ST_BSCHSTAMJ_202603_V4 Page 16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&amp; Mechanical Behavior of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and Mechanical Behavior of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3042SEF</w:t>
            </w:r>
          </w:p>
        </w:tc>
        <w:tc>
          <w:tcPr>
            <w:tcW w:type="dxa" w:w="2033"/>
          </w:tcPr>
          <w:p>
            <w:r>
              <w:t>Measurement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3080SEF</w:t>
            </w:r>
          </w:p>
        </w:tc>
        <w:tc>
          <w:tcPr>
            <w:tcW w:type="dxa" w:w="2033"/>
          </w:tcPr>
          <w:p>
            <w:r>
              <w:t>Principles of Good Manufacturing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3080SEF</w:t>
            </w:r>
          </w:p>
        </w:tc>
        <w:tc>
          <w:tcPr>
            <w:tcW w:type="dxa" w:w="2033"/>
          </w:tcPr>
          <w:p>
            <w:r>
              <w:t>Principles of Good Manufacturing Practice 3 3-credit-unit system 3CRU_FTU_ST_BSCHSTAMJ_202603_V4 Page 13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TC 4009SEF</w:t>
            </w:r>
          </w:p>
        </w:tc>
        <w:tc>
          <w:tcPr>
            <w:tcW w:type="dxa" w:w="2033"/>
          </w:tcPr>
          <w:p>
            <w:r>
              <w:t>Safety &amp; Reliability for Science &amp;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4019SEF</w:t>
            </w:r>
          </w:p>
        </w:tc>
        <w:tc>
          <w:tcPr>
            <w:tcW w:type="dxa" w:w="2033"/>
          </w:tcPr>
          <w:p>
            <w:r>
              <w:t>Quality Management and Standards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4062SEF</w:t>
            </w:r>
          </w:p>
        </w:tc>
        <w:tc>
          <w:tcPr>
            <w:tcW w:type="dxa" w:w="2033"/>
          </w:tcPr>
          <w:p>
            <w:r>
              <w:t>Food Safety Management System: Audit &amp; Certification</w:t>
            </w:r>
          </w:p>
        </w:tc>
        <w:tc>
          <w:tcPr>
            <w:tcW w:type="dxa" w:w="2033"/>
          </w:tcPr>
          <w:p>
            <w:r>
              <w:t>3</w:t>
            </w:r>
          </w:p>
        </w:tc>
      </w:tr>
      <w:tr>
        <w:tc>
          <w:tcPr>
            <w:tcW w:type="dxa" w:w="2033"/>
          </w:tcPr>
          <w:p>
            <w:r>
              <w:t>Not specified in public PDF</w:t>
            </w:r>
          </w:p>
        </w:tc>
        <w:tc>
          <w:tcPr>
            <w:tcW w:type="dxa" w:w="2033"/>
          </w:tcPr>
          <w:p>
            <w:r>
              <w:t>Integrated STEAM Training</w:t>
            </w:r>
          </w:p>
        </w:tc>
        <w:tc>
          <w:tcPr>
            <w:tcW w:type="dxa" w:w="2033"/>
          </w:tcPr>
          <w:p>
            <w:r>
              <w:t>SCI 3000SEF</w:t>
            </w:r>
          </w:p>
        </w:tc>
        <w:tc>
          <w:tcPr>
            <w:tcW w:type="dxa" w:w="2033"/>
          </w:tcPr>
          <w:p>
            <w:r>
              <w:t>Workshop and Module Design in STEM Education</w:t>
            </w:r>
          </w:p>
        </w:tc>
        <w:tc>
          <w:tcPr>
            <w:tcW w:type="dxa" w:w="2033"/>
          </w:tcPr>
          <w:p>
            <w:r>
              <w:t>3</w:t>
            </w:r>
          </w:p>
        </w:tc>
      </w:tr>
      <w:tr>
        <w:tc>
          <w:tcPr>
            <w:tcW w:type="dxa" w:w="2033"/>
          </w:tcPr>
          <w:p>
            <w:r>
              <w:t>Not specified in public PDF</w:t>
            </w:r>
          </w:p>
        </w:tc>
        <w:tc>
          <w:tcPr>
            <w:tcW w:type="dxa" w:w="2033"/>
          </w:tcPr>
          <w:p>
            <w:r>
              <w:t>Integrated STEAM Training</w:t>
            </w:r>
          </w:p>
        </w:tc>
        <w:tc>
          <w:tcPr>
            <w:tcW w:type="dxa" w:w="2033"/>
          </w:tcPr>
          <w:p>
            <w:r>
              <w:t>SCI 3091SEF</w:t>
            </w:r>
          </w:p>
        </w:tc>
        <w:tc>
          <w:tcPr>
            <w:tcW w:type="dxa" w:w="2033"/>
          </w:tcPr>
          <w:p>
            <w:r>
              <w:t>Professional Training and Industrial Attachment</w:t>
            </w:r>
          </w:p>
        </w:tc>
        <w:tc>
          <w:tcPr>
            <w:tcW w:type="dxa" w:w="2033"/>
          </w:tcPr>
          <w:p>
            <w:r>
              <w:t>6</w:t>
            </w:r>
          </w:p>
        </w:tc>
      </w:tr>
      <w:tr>
        <w:tc>
          <w:tcPr>
            <w:tcW w:type="dxa" w:w="2033"/>
          </w:tcPr>
          <w:p>
            <w:r>
              <w:t>Not specified in public PDF</w:t>
            </w:r>
          </w:p>
        </w:tc>
        <w:tc>
          <w:tcPr>
            <w:tcW w:type="dxa" w:w="2033"/>
          </w:tcPr>
          <w:p>
            <w:r>
              <w:t>Integrated STEAM Training</w:t>
            </w:r>
          </w:p>
        </w:tc>
        <w:tc>
          <w:tcPr>
            <w:tcW w:type="dxa" w:w="2033"/>
          </w:tcPr>
          <w:p>
            <w:r>
              <w:t>SCI 4090SEF</w:t>
            </w:r>
          </w:p>
        </w:tc>
        <w:tc>
          <w:tcPr>
            <w:tcW w:type="dxa" w:w="2033"/>
          </w:tcPr>
          <w:p>
            <w:r>
              <w:t>STEAM in Practice 6 3-credit-unit system 3CRU_FTU_ST_BSCHSTAMJ_202603_V4 Page 12 of</w:t>
            </w:r>
          </w:p>
        </w:tc>
        <w:tc>
          <w:tcPr>
            <w:tcW w:type="dxa" w:w="2033"/>
          </w:tcPr>
          <w:p>
            <w:r>
              <w:t>16</w:t>
            </w:r>
          </w:p>
        </w:tc>
      </w:tr>
      <w:tr>
        <w:tc>
          <w:tcPr>
            <w:tcW w:type="dxa" w:w="2033"/>
          </w:tcPr>
          <w:p>
            <w:r>
              <w:t>Not specified in public PDF</w:t>
            </w:r>
          </w:p>
        </w:tc>
        <w:tc>
          <w:tcPr>
            <w:tcW w:type="dxa" w:w="2033"/>
          </w:tcPr>
          <w:p>
            <w:r>
              <w:t>Integrated STEAM Training</w:t>
            </w:r>
          </w:p>
        </w:tc>
        <w:tc>
          <w:tcPr>
            <w:tcW w:type="dxa" w:w="2033"/>
          </w:tcPr>
          <w:p>
            <w:r>
              <w:t>SCI 4090SEF</w:t>
            </w:r>
          </w:p>
        </w:tc>
        <w:tc>
          <w:tcPr>
            <w:tcW w:type="dxa" w:w="2033"/>
          </w:tcPr>
          <w:p>
            <w:r>
              <w:t>STEAM in Practice 6    3-credit-unit system 3CRU_FTU_ST_BSCHSTAMJ_202603_V4 Page 4 of</w:t>
            </w:r>
          </w:p>
        </w:tc>
        <w:tc>
          <w:tcPr>
            <w:tcW w:type="dxa" w:w="2033"/>
          </w:tcPr>
          <w:p>
            <w:r>
              <w:t>16</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 3 3-credit-unit system 3CRU_FTU_ST_BSCHSTAMJ_202603_V4 Page 9 of</w:t>
            </w:r>
          </w:p>
        </w:tc>
        <w:tc>
          <w:tcPr>
            <w:tcW w:type="dxa" w:w="2033"/>
          </w:tcPr>
          <w:p>
            <w:r>
              <w:t>16</w:t>
            </w:r>
          </w:p>
        </w:tc>
      </w:tr>
    </w:tbl>
    <w:p/>
    <w:p>
      <w:pPr>
        <w:pStyle w:val="Heading2"/>
      </w:pPr>
      <w:r>
        <w:t>Bachelor of Science with Honours in Science (STEM) (BSCHSTEMJ)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Advisory prerequisite requirement of elective courses list</w:t>
            </w:r>
          </w:p>
        </w:tc>
        <w:tc>
          <w:tcPr>
            <w:tcW w:type="dxa" w:w="2033"/>
          </w:tcPr>
          <w:p>
            <w:r>
              <w:t>ELEC 3004SEF</w:t>
            </w:r>
          </w:p>
        </w:tc>
        <w:tc>
          <w:tcPr>
            <w:tcW w:type="dxa" w:w="2033"/>
          </w:tcPr>
          <w:p>
            <w:r>
              <w:t>ELEC 2005SEF 3-credit-unit system 3CRU_FTU_ST_BSCHSTEMJ_202502_V4 Page 8 of</w:t>
            </w:r>
          </w:p>
        </w:tc>
        <w:tc>
          <w:tcPr>
            <w:tcW w:type="dxa" w:w="2033"/>
          </w:tcPr>
          <w:p>
            <w:r>
              <w:t>8</w:t>
            </w:r>
          </w:p>
        </w:tc>
      </w:tr>
      <w:tr>
        <w:tc>
          <w:tcPr>
            <w:tcW w:type="dxa" w:w="2033"/>
          </w:tcPr>
          <w:p>
            <w:r>
              <w:t>Not specified in public PDF</w:t>
            </w:r>
          </w:p>
        </w:tc>
        <w:tc>
          <w:tcPr>
            <w:tcW w:type="dxa" w:w="2033"/>
          </w:tcPr>
          <w:p>
            <w:r>
              <w:t>Core courses</w:t>
            </w:r>
          </w:p>
        </w:tc>
        <w:tc>
          <w:tcPr>
            <w:tcW w:type="dxa" w:w="2033"/>
          </w:tcPr>
          <w:p>
            <w:r>
              <w:t>COMP 1080SEF</w:t>
            </w:r>
          </w:p>
        </w:tc>
        <w:tc>
          <w:tcPr>
            <w:tcW w:type="dxa" w:w="2033"/>
          </w:tcPr>
          <w:p>
            <w:r>
              <w:t>Introduction to Computer Programming 3 Technology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2020SEF</w:t>
            </w:r>
          </w:p>
        </w:tc>
        <w:tc>
          <w:tcPr>
            <w:tcW w:type="dxa" w:w="2033"/>
          </w:tcPr>
          <w:p>
            <w:r>
              <w:t>Java Programming Fundamentals 3 Techno 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1010SEF</w:t>
            </w:r>
          </w:p>
        </w:tc>
        <w:tc>
          <w:tcPr>
            <w:tcW w:type="dxa" w:w="2033"/>
          </w:tcPr>
          <w:p>
            <w:r>
              <w:t>Digital Logic Design 3 Engineering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2150SEF</w:t>
            </w:r>
          </w:p>
        </w:tc>
        <w:tc>
          <w:tcPr>
            <w:tcW w:type="dxa" w:w="2033"/>
          </w:tcPr>
          <w:p>
            <w:r>
              <w:t>Linear Algebra 3 Mathematics 1 out of</w:t>
            </w:r>
          </w:p>
        </w:tc>
        <w:tc>
          <w:tcPr>
            <w:tcW w:type="dxa" w:w="2033"/>
          </w:tcPr>
          <w:p>
            <w:r>
              <w:t>3</w:t>
            </w:r>
          </w:p>
        </w:tc>
      </w:tr>
      <w:tr>
        <w:tc>
          <w:tcPr>
            <w:tcW w:type="dxa" w:w="2033"/>
          </w:tcPr>
          <w:p>
            <w:r>
              <w:t>Not specified in public PDF</w:t>
            </w:r>
          </w:p>
        </w:tc>
        <w:tc>
          <w:tcPr>
            <w:tcW w:type="dxa" w:w="2033"/>
          </w:tcPr>
          <w:p>
            <w:r>
              <w:t>Designated core course in Science area (Foundation Level)</w:t>
            </w:r>
          </w:p>
        </w:tc>
        <w:tc>
          <w:tcPr>
            <w:tcW w:type="dxa" w:w="2033"/>
          </w:tcPr>
          <w:p>
            <w:r>
              <w:t>SCI S101F</w:t>
            </w:r>
          </w:p>
        </w:tc>
        <w:tc>
          <w:tcPr>
            <w:tcW w:type="dxa" w:w="2033"/>
          </w:tcPr>
          <w:p>
            <w:r>
              <w:t>University Science</w:t>
            </w:r>
          </w:p>
        </w:tc>
        <w:tc>
          <w:tcPr>
            <w:tcW w:type="dxa" w:w="2033"/>
          </w:tcPr>
          <w:p>
            <w:r>
              <w:t>5</w:t>
            </w:r>
          </w:p>
        </w:tc>
      </w:tr>
      <w:tr>
        <w:tc>
          <w:tcPr>
            <w:tcW w:type="dxa" w:w="2033"/>
          </w:tcPr>
          <w:p>
            <w:r>
              <w:t>Not specified in public PDF</w:t>
            </w:r>
          </w:p>
        </w:tc>
        <w:tc>
          <w:tcPr>
            <w:tcW w:type="dxa" w:w="2033"/>
          </w:tcPr>
          <w:p>
            <w:r>
              <w:t>Designated core course in Science area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Designated core courses in Engineering area (Foundation and Middle Level)</w:t>
            </w:r>
          </w:p>
        </w:tc>
        <w:tc>
          <w:tcPr>
            <w:tcW w:type="dxa" w:w="2033"/>
          </w:tcPr>
          <w:p>
            <w:r>
              <w:t>ENGG S101F</w:t>
            </w:r>
          </w:p>
        </w:tc>
        <w:tc>
          <w:tcPr>
            <w:tcW w:type="dxa" w:w="2033"/>
          </w:tcPr>
          <w:p>
            <w:r>
              <w:t>Engineering Mechanics</w:t>
            </w:r>
          </w:p>
        </w:tc>
        <w:tc>
          <w:tcPr>
            <w:tcW w:type="dxa" w:w="2033"/>
          </w:tcPr>
          <w:p>
            <w:r>
              <w:t>5</w:t>
            </w:r>
          </w:p>
        </w:tc>
      </w:tr>
      <w:tr>
        <w:tc>
          <w:tcPr>
            <w:tcW w:type="dxa" w:w="2033"/>
          </w:tcPr>
          <w:p>
            <w:r>
              <w:t>Not specified in public PDF</w:t>
            </w:r>
          </w:p>
        </w:tc>
        <w:tc>
          <w:tcPr>
            <w:tcW w:type="dxa" w:w="2033"/>
          </w:tcPr>
          <w:p>
            <w:r>
              <w:t>Designated core courses in Engineering area (Foundation and Middle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Designated core courses in Engineering area (Foundation and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Designated core courses in Mathematics area (Foundation and Middle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Designated core courses in Mathematics area (Foundation and Middle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Designated core courses in Mathematics area (Foundation and Middle Level)</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Designated core courses in Technology area (Foundation and Middle Level)</w:t>
            </w:r>
          </w:p>
        </w:tc>
        <w:tc>
          <w:tcPr>
            <w:tcW w:type="dxa" w:w="2033"/>
          </w:tcPr>
          <w:p>
            <w:r>
              <w:t>ELEC S203F</w:t>
            </w:r>
          </w:p>
        </w:tc>
        <w:tc>
          <w:tcPr>
            <w:tcW w:type="dxa" w:w="2033"/>
          </w:tcPr>
          <w:p>
            <w:r>
              <w:t>Computer organization and Microprocessors</w:t>
            </w:r>
          </w:p>
        </w:tc>
        <w:tc>
          <w:tcPr>
            <w:tcW w:type="dxa" w:w="2033"/>
          </w:tcPr>
          <w:p>
            <w:r>
              <w:t>5</w:t>
            </w:r>
          </w:p>
        </w:tc>
      </w:tr>
      <w:tr>
        <w:tc>
          <w:tcPr>
            <w:tcW w:type="dxa" w:w="2033"/>
          </w:tcPr>
          <w:p>
            <w:r>
              <w:t>Not specified in public PDF</w:t>
            </w:r>
          </w:p>
        </w:tc>
        <w:tc>
          <w:tcPr>
            <w:tcW w:type="dxa" w:w="2033"/>
          </w:tcPr>
          <w:p>
            <w:r>
              <w:t>Designated core courses in Technology area (Foundation and Middle Level)</w:t>
            </w:r>
          </w:p>
        </w:tc>
        <w:tc>
          <w:tcPr>
            <w:tcW w:type="dxa" w:w="2033"/>
          </w:tcPr>
          <w:p>
            <w:r>
              <w:t>IT S102F</w:t>
            </w:r>
          </w:p>
        </w:tc>
        <w:tc>
          <w:tcPr>
            <w:tcW w:type="dxa" w:w="2033"/>
          </w:tcPr>
          <w:p>
            <w:r>
              <w:t>Computing Fundamentals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BIOL 1003SEF</w:t>
            </w:r>
          </w:p>
        </w:tc>
        <w:tc>
          <w:tcPr>
            <w:tcW w:type="dxa" w:w="2033"/>
          </w:tcPr>
          <w:p>
            <w:r>
              <w:t>Essential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2002SEF</w:t>
            </w:r>
          </w:p>
        </w:tc>
        <w:tc>
          <w:tcPr>
            <w:tcW w:type="dxa" w:w="2033"/>
          </w:tcPr>
          <w:p>
            <w:r>
              <w:t>Human Anatomy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2006SEF</w:t>
            </w:r>
          </w:p>
        </w:tc>
        <w:tc>
          <w:tcPr>
            <w:tcW w:type="dxa" w:w="2033"/>
          </w:tcPr>
          <w:p>
            <w:r>
              <w:t>Cells in Health and Disease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2012SEF</w:t>
            </w:r>
          </w:p>
        </w:tc>
        <w:tc>
          <w:tcPr>
            <w:tcW w:type="dxa" w:w="2033"/>
          </w:tcPr>
          <w:p>
            <w:r>
              <w:t>Human 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2035SEF</w:t>
            </w:r>
          </w:p>
        </w:tc>
        <w:tc>
          <w:tcPr>
            <w:tcW w:type="dxa" w:w="2033"/>
          </w:tcPr>
          <w:p>
            <w:r>
              <w:t>Biochemistry &amp; Microbiology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2036SEF</w:t>
            </w:r>
          </w:p>
        </w:tc>
        <w:tc>
          <w:tcPr>
            <w:tcW w:type="dxa" w:w="2033"/>
          </w:tcPr>
          <w:p>
            <w:r>
              <w:t>Cellular &amp; Molecular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3001SEF</w:t>
            </w:r>
          </w:p>
        </w:tc>
        <w:tc>
          <w:tcPr>
            <w:tcW w:type="dxa" w:w="2033"/>
          </w:tcPr>
          <w:p>
            <w:r>
              <w:t>Conservation &amp; Biodiversity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3002SEF</w:t>
            </w:r>
          </w:p>
        </w:tc>
        <w:tc>
          <w:tcPr>
            <w:tcW w:type="dxa" w:w="2033"/>
          </w:tcPr>
          <w:p>
            <w:r>
              <w:t>Animal &amp; Plant 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3004SEF</w:t>
            </w:r>
          </w:p>
        </w:tc>
        <w:tc>
          <w:tcPr>
            <w:tcW w:type="dxa" w:w="2033"/>
          </w:tcPr>
          <w:p>
            <w:r>
              <w:t>Pathophysiology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3015SEF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3037SEF</w:t>
            </w:r>
          </w:p>
        </w:tc>
        <w:tc>
          <w:tcPr>
            <w:tcW w:type="dxa" w:w="2033"/>
          </w:tcPr>
          <w:p>
            <w:r>
              <w:t>Practical Skills in Ecology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3051SEF</w:t>
            </w:r>
          </w:p>
        </w:tc>
        <w:tc>
          <w:tcPr>
            <w:tcW w:type="dxa" w:w="2033"/>
          </w:tcPr>
          <w:p>
            <w:r>
              <w:t>Microbiology &amp; Toxicology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Biochemical &amp; DNA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4008SEF</w:t>
            </w:r>
          </w:p>
        </w:tc>
        <w:tc>
          <w:tcPr>
            <w:tcW w:type="dxa" w:w="2033"/>
          </w:tcPr>
          <w:p>
            <w:r>
              <w:t>Pharmaceutical Biotechnology and Traditional Chinese Medicine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4012SEF</w:t>
            </w:r>
          </w:p>
        </w:tc>
        <w:tc>
          <w:tcPr>
            <w:tcW w:type="dxa" w:w="2033"/>
          </w:tcPr>
          <w:p>
            <w:r>
              <w:t>Medical Genetics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1002SEF</w:t>
            </w:r>
          </w:p>
        </w:tc>
        <w:tc>
          <w:tcPr>
            <w:tcW w:type="dxa" w:w="2033"/>
          </w:tcPr>
          <w:p>
            <w:r>
              <w:t>Essential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2001SEF</w:t>
            </w:r>
          </w:p>
        </w:tc>
        <w:tc>
          <w:tcPr>
            <w:tcW w:type="dxa" w:w="2033"/>
          </w:tcPr>
          <w:p>
            <w:r>
              <w:t>Nutrition &amp; Food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2034SEF</w:t>
            </w:r>
          </w:p>
        </w:tc>
        <w:tc>
          <w:tcPr>
            <w:tcW w:type="dxa" w:w="2033"/>
          </w:tcPr>
          <w:p>
            <w:r>
              <w:t>Physical &amp; Organic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3050SEF</w:t>
            </w:r>
          </w:p>
        </w:tc>
        <w:tc>
          <w:tcPr>
            <w:tcW w:type="dxa" w:w="2033"/>
          </w:tcPr>
          <w:p>
            <w:r>
              <w:t>Analytical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4006SEF</w:t>
            </w:r>
          </w:p>
        </w:tc>
        <w:tc>
          <w:tcPr>
            <w:tcW w:type="dxa" w:w="2033"/>
          </w:tcPr>
          <w:p>
            <w:r>
              <w:t>Advanced Environmental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1080SEF</w:t>
            </w:r>
          </w:p>
        </w:tc>
        <w:tc>
          <w:tcPr>
            <w:tcW w:type="dxa" w:w="2033"/>
          </w:tcPr>
          <w:p>
            <w:r>
              <w:t>Introduction to Computer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2020SEF</w:t>
            </w:r>
          </w:p>
        </w:tc>
        <w:tc>
          <w:tcPr>
            <w:tcW w:type="dxa" w:w="2033"/>
          </w:tcPr>
          <w:p>
            <w:r>
              <w:t>Java Programming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2030SEF</w:t>
            </w:r>
          </w:p>
        </w:tc>
        <w:tc>
          <w:tcPr>
            <w:tcW w:type="dxa" w:w="2033"/>
          </w:tcPr>
          <w:p>
            <w:r>
              <w:t>Intermediate Java Programming and User Interface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2090SEF</w:t>
            </w:r>
          </w:p>
        </w:tc>
        <w:tc>
          <w:tcPr>
            <w:tcW w:type="dxa" w:w="2033"/>
          </w:tcPr>
          <w:p>
            <w:r>
              <w:t>Data Structures, Algorithms, and Probl em Solving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2640SEF</w:t>
            </w:r>
          </w:p>
        </w:tc>
        <w:tc>
          <w:tcPr>
            <w:tcW w:type="dxa" w:w="2033"/>
          </w:tcPr>
          <w:p>
            <w:r>
              <w:t>Discrete Mathematics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2650SEF</w:t>
            </w:r>
          </w:p>
        </w:tc>
        <w:tc>
          <w:tcPr>
            <w:tcW w:type="dxa" w:w="2033"/>
          </w:tcPr>
          <w:p>
            <w:r>
              <w:t>Design and Analysis of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2660SEF</w:t>
            </w:r>
          </w:p>
        </w:tc>
        <w:tc>
          <w:tcPr>
            <w:tcW w:type="dxa" w:w="2033"/>
          </w:tcPr>
          <w:p>
            <w:r>
              <w:t>Computer Architecture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2670SEF</w:t>
            </w:r>
          </w:p>
        </w:tc>
        <w:tc>
          <w:tcPr>
            <w:tcW w:type="dxa" w:w="2033"/>
          </w:tcPr>
          <w:p>
            <w:r>
              <w:t>Operating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3120SEF</w:t>
            </w:r>
          </w:p>
        </w:tc>
        <w:tc>
          <w:tcPr>
            <w:tcW w:type="dxa" w:w="2033"/>
          </w:tcPr>
          <w:p>
            <w:r>
              <w:t>Java Application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3200SEF</w:t>
            </w:r>
          </w:p>
        </w:tc>
        <w:tc>
          <w:tcPr>
            <w:tcW w:type="dxa" w:w="2033"/>
          </w:tcPr>
          <w:p>
            <w:r>
              <w:t>Database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3800SEF</w:t>
            </w:r>
          </w:p>
        </w:tc>
        <w:tc>
          <w:tcPr>
            <w:tcW w:type="dxa" w:w="2033"/>
          </w:tcPr>
          <w:p>
            <w:r>
              <w:t>Web Applications: Design and Developme 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3810SEF</w:t>
            </w:r>
          </w:p>
        </w:tc>
        <w:tc>
          <w:tcPr>
            <w:tcW w:type="dxa" w:w="2033"/>
          </w:tcPr>
          <w:p>
            <w:r>
              <w:t>Server-side Technologies and Cloud Com 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4210SEF</w:t>
            </w:r>
          </w:p>
        </w:tc>
        <w:tc>
          <w:tcPr>
            <w:tcW w:type="dxa" w:w="2033"/>
          </w:tcPr>
          <w:p>
            <w:r>
              <w:t>Advanced Database and Data Warehousing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4600SEF</w:t>
            </w:r>
          </w:p>
        </w:tc>
        <w:tc>
          <w:tcPr>
            <w:tcW w:type="dxa" w:w="2033"/>
          </w:tcPr>
          <w:p>
            <w:r>
              <w:t>Advanced Topics in Data Mining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4620SEF</w:t>
            </w:r>
          </w:p>
        </w:tc>
        <w:tc>
          <w:tcPr>
            <w:tcW w:type="dxa" w:w="2033"/>
          </w:tcPr>
          <w:p>
            <w:r>
              <w:t>Concurrent and Network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1010SEF</w:t>
            </w:r>
          </w:p>
        </w:tc>
        <w:tc>
          <w:tcPr>
            <w:tcW w:type="dxa" w:w="2033"/>
          </w:tcPr>
          <w:p>
            <w:r>
              <w:t>Digital Logic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2010SEF</w:t>
            </w:r>
          </w:p>
        </w:tc>
        <w:tc>
          <w:tcPr>
            <w:tcW w:type="dxa" w:w="2033"/>
          </w:tcPr>
          <w:p>
            <w:r>
              <w:t>Fundamentals of Electric Circuits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2050SEF</w:t>
            </w:r>
          </w:p>
        </w:tc>
        <w:tc>
          <w:tcPr>
            <w:tcW w:type="dxa" w:w="2033"/>
          </w:tcPr>
          <w:p>
            <w:r>
              <w:t>Signals and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2100SEF</w:t>
            </w:r>
          </w:p>
        </w:tc>
        <w:tc>
          <w:tcPr>
            <w:tcW w:type="dxa" w:w="2033"/>
          </w:tcPr>
          <w:p>
            <w:r>
              <w:t>Integrated Project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2410SEF</w:t>
            </w:r>
          </w:p>
        </w:tc>
        <w:tc>
          <w:tcPr>
            <w:tcW w:type="dxa" w:w="2033"/>
          </w:tcPr>
          <w:p>
            <w:r>
              <w:t>Electric Circuit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2620SEF</w:t>
            </w:r>
          </w:p>
        </w:tc>
        <w:tc>
          <w:tcPr>
            <w:tcW w:type="dxa" w:w="2033"/>
          </w:tcPr>
          <w:p>
            <w:r>
              <w:t>Information System Administration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3650SEF</w:t>
            </w:r>
          </w:p>
        </w:tc>
        <w:tc>
          <w:tcPr>
            <w:tcW w:type="dxa" w:w="2033"/>
          </w:tcPr>
          <w:p>
            <w:r>
              <w:t>Ethical Hacking Techniques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4200SEF</w:t>
            </w:r>
          </w:p>
        </w:tc>
        <w:tc>
          <w:tcPr>
            <w:tcW w:type="dxa" w:w="2033"/>
          </w:tcPr>
          <w:p>
            <w:r>
              <w:t>Biomedical Instrumentation and Sensor</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 3 3-credit-unit system 3CRU_FTU_ST_BSCHSTEMJ_202502_V4 Page 6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ENGG 1001SEF</w:t>
            </w:r>
          </w:p>
        </w:tc>
        <w:tc>
          <w:tcPr>
            <w:tcW w:type="dxa" w:w="2033"/>
          </w:tcPr>
          <w:p>
            <w:r>
              <w:t>Engineering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2000SEF</w:t>
            </w:r>
          </w:p>
        </w:tc>
        <w:tc>
          <w:tcPr>
            <w:tcW w:type="dxa" w:w="2033"/>
          </w:tcPr>
          <w:p>
            <w:r>
              <w:t>Electrical Science and Energy Efficiency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2001SEF</w:t>
            </w:r>
          </w:p>
        </w:tc>
        <w:tc>
          <w:tcPr>
            <w:tcW w:type="dxa" w:w="2033"/>
          </w:tcPr>
          <w:p>
            <w:r>
              <w:t>Foundation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2002SEF</w:t>
            </w:r>
          </w:p>
        </w:tc>
        <w:tc>
          <w:tcPr>
            <w:tcW w:type="dxa" w:w="2033"/>
          </w:tcPr>
          <w:p>
            <w:r>
              <w:t>Fluid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2003SEF</w:t>
            </w:r>
          </w:p>
        </w:tc>
        <w:tc>
          <w:tcPr>
            <w:tcW w:type="dxa" w:w="2033"/>
          </w:tcPr>
          <w:p>
            <w:r>
              <w:t>Thermodynamics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2004SEF</w:t>
            </w:r>
          </w:p>
        </w:tc>
        <w:tc>
          <w:tcPr>
            <w:tcW w:type="dxa" w:w="2033"/>
          </w:tcPr>
          <w:p>
            <w:r>
              <w:t>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2005SEF</w:t>
            </w:r>
          </w:p>
        </w:tc>
        <w:tc>
          <w:tcPr>
            <w:tcW w:type="dxa" w:w="2033"/>
          </w:tcPr>
          <w:p>
            <w:r>
              <w:t>Electrical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2006SEF</w:t>
            </w:r>
          </w:p>
        </w:tc>
        <w:tc>
          <w:tcPr>
            <w:tcW w:type="dxa" w:w="2033"/>
          </w:tcPr>
          <w:p>
            <w:r>
              <w:t>HVAC</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2007SEF</w:t>
            </w:r>
          </w:p>
        </w:tc>
        <w:tc>
          <w:tcPr>
            <w:tcW w:type="dxa" w:w="2033"/>
          </w:tcPr>
          <w:p>
            <w:r>
              <w:t>Water and Wastewater Treatment Techniques for Civil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2008SEF</w:t>
            </w:r>
          </w:p>
        </w:tc>
        <w:tc>
          <w:tcPr>
            <w:tcW w:type="dxa" w:w="2033"/>
          </w:tcPr>
          <w:p>
            <w:r>
              <w:t>Structural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2009SEF</w:t>
            </w:r>
          </w:p>
        </w:tc>
        <w:tc>
          <w:tcPr>
            <w:tcW w:type="dxa" w:w="2033"/>
          </w:tcPr>
          <w:p>
            <w:r>
              <w:t>Engineering Geology and Soil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2021SEF</w:t>
            </w:r>
          </w:p>
        </w:tc>
        <w:tc>
          <w:tcPr>
            <w:tcW w:type="dxa" w:w="2033"/>
          </w:tcPr>
          <w:p>
            <w:r>
              <w:t>Electrical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2060SEF</w:t>
            </w:r>
          </w:p>
        </w:tc>
        <w:tc>
          <w:tcPr>
            <w:tcW w:type="dxa" w:w="2033"/>
          </w:tcPr>
          <w:p>
            <w:r>
              <w:t>Introduction to Material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3001SEF</w:t>
            </w:r>
          </w:p>
        </w:tc>
        <w:tc>
          <w:tcPr>
            <w:tcW w:type="dxa" w:w="2033"/>
          </w:tcPr>
          <w:p>
            <w:r>
              <w:t>Project Management for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3021SEF</w:t>
            </w:r>
          </w:p>
        </w:tc>
        <w:tc>
          <w:tcPr>
            <w:tcW w:type="dxa" w:w="2033"/>
          </w:tcPr>
          <w:p>
            <w:r>
              <w:t>Lighting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3041SEF</w:t>
            </w:r>
          </w:p>
        </w:tc>
        <w:tc>
          <w:tcPr>
            <w:tcW w:type="dxa" w:w="2033"/>
          </w:tcPr>
          <w:p>
            <w:r>
              <w:t>Non-Linear Analysis of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3042SEF</w:t>
            </w:r>
          </w:p>
        </w:tc>
        <w:tc>
          <w:tcPr>
            <w:tcW w:type="dxa" w:w="2033"/>
          </w:tcPr>
          <w:p>
            <w:r>
              <w:t>Construction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3043SEF</w:t>
            </w:r>
          </w:p>
        </w:tc>
        <w:tc>
          <w:tcPr>
            <w:tcW w:type="dxa" w:w="2033"/>
          </w:tcPr>
          <w:p>
            <w:r>
              <w:t>Steel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4000SEF</w:t>
            </w:r>
          </w:p>
        </w:tc>
        <w:tc>
          <w:tcPr>
            <w:tcW w:type="dxa" w:w="2033"/>
          </w:tcPr>
          <w:p>
            <w:r>
              <w:t>Advanced HVAC&amp;R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4002SEF</w:t>
            </w:r>
          </w:p>
        </w:tc>
        <w:tc>
          <w:tcPr>
            <w:tcW w:type="dxa" w:w="2033"/>
          </w:tcPr>
          <w:p>
            <w:r>
              <w:t>Advanced 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4003SEF</w:t>
            </w:r>
          </w:p>
        </w:tc>
        <w:tc>
          <w:tcPr>
            <w:tcW w:type="dxa" w:w="2033"/>
          </w:tcPr>
          <w:p>
            <w:r>
              <w:t>Construction Information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4004SEF</w:t>
            </w:r>
          </w:p>
        </w:tc>
        <w:tc>
          <w:tcPr>
            <w:tcW w:type="dxa" w:w="2033"/>
          </w:tcPr>
          <w:p>
            <w:r>
              <w:t>Commissioning of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4005SEF</w:t>
            </w:r>
          </w:p>
        </w:tc>
        <w:tc>
          <w:tcPr>
            <w:tcW w:type="dxa" w:w="2033"/>
          </w:tcPr>
          <w:p>
            <w:r>
              <w:t>Reinforced Concrete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4006SEF</w:t>
            </w:r>
          </w:p>
        </w:tc>
        <w:tc>
          <w:tcPr>
            <w:tcW w:type="dxa" w:w="2033"/>
          </w:tcPr>
          <w:p>
            <w:r>
              <w:t>Geotechnical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4007SEF</w:t>
            </w:r>
          </w:p>
        </w:tc>
        <w:tc>
          <w:tcPr>
            <w:tcW w:type="dxa" w:w="2033"/>
          </w:tcPr>
          <w:p>
            <w:r>
              <w:t>Highway and Traffic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4008SEF</w:t>
            </w:r>
          </w:p>
        </w:tc>
        <w:tc>
          <w:tcPr>
            <w:tcW w:type="dxa" w:w="2033"/>
          </w:tcPr>
          <w:p>
            <w:r>
              <w:t>Hydraulics and Hydrology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4021SEF</w:t>
            </w:r>
          </w:p>
        </w:tc>
        <w:tc>
          <w:tcPr>
            <w:tcW w:type="dxa" w:w="2033"/>
          </w:tcPr>
          <w:p>
            <w:r>
              <w:t>Advanced Electrical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2036SEF</w:t>
            </w:r>
          </w:p>
        </w:tc>
        <w:tc>
          <w:tcPr>
            <w:tcW w:type="dxa" w:w="2033"/>
          </w:tcPr>
          <w:p>
            <w:r>
              <w:t>Environmental Pollution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3008SEF</w:t>
            </w:r>
          </w:p>
        </w:tc>
        <w:tc>
          <w:tcPr>
            <w:tcW w:type="dxa" w:w="2033"/>
          </w:tcPr>
          <w:p>
            <w:r>
              <w:t>Design and Manufacturing for Green Bui ldings and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3041SEF</w:t>
            </w:r>
          </w:p>
        </w:tc>
        <w:tc>
          <w:tcPr>
            <w:tcW w:type="dxa" w:w="2033"/>
          </w:tcPr>
          <w:p>
            <w:r>
              <w:t>Environmental Management Systems and Sustainable Product Life Cycle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3042SEF</w:t>
            </w:r>
          </w:p>
        </w:tc>
        <w:tc>
          <w:tcPr>
            <w:tcW w:type="dxa" w:w="2033"/>
          </w:tcPr>
          <w:p>
            <w:r>
              <w:t>Environmental Regulations and Resources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4007SEF</w:t>
            </w:r>
          </w:p>
        </w:tc>
        <w:tc>
          <w:tcPr>
            <w:tcW w:type="dxa" w:w="2033"/>
          </w:tcPr>
          <w:p>
            <w:r>
              <w:t>Global Climate Change and Greenhouse Gas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4011SEF</w:t>
            </w:r>
          </w:p>
        </w:tc>
        <w:tc>
          <w:tcPr>
            <w:tcW w:type="dxa" w:w="2033"/>
          </w:tcPr>
          <w:p>
            <w:r>
              <w:t>Energy Resources and Sustainable Energ y Strategies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4028SEF</w:t>
            </w:r>
          </w:p>
        </w:tc>
        <w:tc>
          <w:tcPr>
            <w:tcW w:type="dxa" w:w="2033"/>
          </w:tcPr>
          <w:p>
            <w:r>
              <w:t>Advances in Environmental Impact Assessment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 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4074SEF</w:t>
            </w:r>
          </w:p>
        </w:tc>
        <w:tc>
          <w:tcPr>
            <w:tcW w:type="dxa" w:w="2033"/>
          </w:tcPr>
          <w:p>
            <w:r>
              <w:t>Green Environmental Monitoring in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IT 1020SEF</w:t>
            </w:r>
          </w:p>
        </w:tc>
        <w:tc>
          <w:tcPr>
            <w:tcW w:type="dxa" w:w="2033"/>
          </w:tcPr>
          <w:p>
            <w:r>
              <w:t>Computing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IT 1030SEF</w:t>
            </w:r>
          </w:p>
        </w:tc>
        <w:tc>
          <w:tcPr>
            <w:tcW w:type="dxa" w:w="2033"/>
          </w:tcPr>
          <w:p>
            <w:r>
              <w:t>Introduction to Internet Application Dev 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2150SEF</w:t>
            </w:r>
          </w:p>
        </w:tc>
        <w:tc>
          <w:tcPr>
            <w:tcW w:type="dxa" w:w="2033"/>
          </w:tcPr>
          <w:p>
            <w:r>
              <w:t>Linear Algebra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2850SEF</w:t>
            </w:r>
          </w:p>
        </w:tc>
        <w:tc>
          <w:tcPr>
            <w:tcW w:type="dxa" w:w="2033"/>
          </w:tcPr>
          <w:p>
            <w:r>
              <w:t>Multivariable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MLS 4011SEF</w:t>
            </w:r>
          </w:p>
        </w:tc>
        <w:tc>
          <w:tcPr>
            <w:tcW w:type="dxa" w:w="2033"/>
          </w:tcPr>
          <w:p>
            <w:r>
              <w:t>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1000SEF</w:t>
            </w:r>
          </w:p>
        </w:tc>
        <w:tc>
          <w:tcPr>
            <w:tcW w:type="dxa" w:w="2033"/>
          </w:tcPr>
          <w:p>
            <w:r>
              <w:t>Basic Sciences for Engineers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1100SEF</w:t>
            </w:r>
          </w:p>
        </w:tc>
        <w:tc>
          <w:tcPr>
            <w:tcW w:type="dxa" w:w="2033"/>
          </w:tcPr>
          <w:p>
            <w:r>
              <w:t>General Chemistry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1101SEF</w:t>
            </w:r>
          </w:p>
        </w:tc>
        <w:tc>
          <w:tcPr>
            <w:tcW w:type="dxa" w:w="2033"/>
          </w:tcPr>
          <w:p>
            <w:r>
              <w:t>General Biology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2005SEF</w:t>
            </w:r>
          </w:p>
        </w:tc>
        <w:tc>
          <w:tcPr>
            <w:tcW w:type="dxa" w:w="2033"/>
          </w:tcPr>
          <w:p>
            <w:r>
              <w:t>Public Health and Infectio n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2006SEF</w:t>
            </w:r>
          </w:p>
        </w:tc>
        <w:tc>
          <w:tcPr>
            <w:tcW w:type="dxa" w:w="2033"/>
          </w:tcPr>
          <w:p>
            <w:r>
              <w:t>Pharmacology &amp; Toxicology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2100SEF</w:t>
            </w:r>
          </w:p>
        </w:tc>
        <w:tc>
          <w:tcPr>
            <w:tcW w:type="dxa" w:w="2033"/>
          </w:tcPr>
          <w:p>
            <w:r>
              <w:t>Microbiology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2101SEF</w:t>
            </w:r>
          </w:p>
        </w:tc>
        <w:tc>
          <w:tcPr>
            <w:tcW w:type="dxa" w:w="2033"/>
          </w:tcPr>
          <w:p>
            <w:r>
              <w:t>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2102SEF</w:t>
            </w:r>
          </w:p>
        </w:tc>
        <w:tc>
          <w:tcPr>
            <w:tcW w:type="dxa" w:w="2033"/>
          </w:tcPr>
          <w:p>
            <w:r>
              <w:t>DNA &amp; Biochemical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2103SEF</w:t>
            </w:r>
          </w:p>
        </w:tc>
        <w:tc>
          <w:tcPr>
            <w:tcW w:type="dxa" w:w="2033"/>
          </w:tcPr>
          <w:p>
            <w:r>
              <w:t>Environmental Analysis and Practical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3030SEF</w:t>
            </w:r>
          </w:p>
        </w:tc>
        <w:tc>
          <w:tcPr>
            <w:tcW w:type="dxa" w:w="2033"/>
          </w:tcPr>
          <w:p>
            <w:r>
              <w:t>Scientific Research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3100SEF</w:t>
            </w:r>
          </w:p>
        </w:tc>
        <w:tc>
          <w:tcPr>
            <w:tcW w:type="dxa" w:w="2033"/>
          </w:tcPr>
          <w:p>
            <w:r>
              <w:t>Microbiology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3101SEF</w:t>
            </w:r>
          </w:p>
        </w:tc>
        <w:tc>
          <w:tcPr>
            <w:tcW w:type="dxa" w:w="2033"/>
          </w:tcPr>
          <w:p>
            <w:r>
              <w:t>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3102SEF</w:t>
            </w:r>
          </w:p>
        </w:tc>
        <w:tc>
          <w:tcPr>
            <w:tcW w:type="dxa" w:w="2033"/>
          </w:tcPr>
          <w:p>
            <w:r>
              <w:t>DNA &amp; Biochemical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3103SEF</w:t>
            </w:r>
          </w:p>
        </w:tc>
        <w:tc>
          <w:tcPr>
            <w:tcW w:type="dxa" w:w="2033"/>
          </w:tcPr>
          <w:p>
            <w:r>
              <w:t>Environmental Analysis and Practical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4004SEF</w:t>
            </w:r>
          </w:p>
        </w:tc>
        <w:tc>
          <w:tcPr>
            <w:tcW w:type="dxa" w:w="2033"/>
          </w:tcPr>
          <w:p>
            <w:r>
              <w:t>Advanced Topics in Food &amp; Health Sciences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 1020SEF</w:t>
            </w:r>
          </w:p>
        </w:tc>
        <w:tc>
          <w:tcPr>
            <w:tcW w:type="dxa" w:w="2033"/>
          </w:tcPr>
          <w:p>
            <w:r>
              <w:t>Computer Applications for Control and Au tomation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1510SEF</w:t>
            </w:r>
          </w:p>
        </w:tc>
        <w:tc>
          <w:tcPr>
            <w:tcW w:type="dxa" w:w="2033"/>
          </w:tcPr>
          <w:p>
            <w:r>
              <w:t>Probability and Distributions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2510SEF</w:t>
            </w:r>
          </w:p>
        </w:tc>
        <w:tc>
          <w:tcPr>
            <w:tcW w:type="dxa" w:w="2033"/>
          </w:tcPr>
          <w:p>
            <w:r>
              <w:t>Statistical Data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2520SEF</w:t>
            </w:r>
          </w:p>
        </w:tc>
        <w:tc>
          <w:tcPr>
            <w:tcW w:type="dxa" w:w="2033"/>
          </w:tcPr>
          <w:p>
            <w:r>
              <w:t>Applied Statistical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2610SEF</w:t>
            </w:r>
          </w:p>
        </w:tc>
        <w:tc>
          <w:tcPr>
            <w:tcW w:type="dxa" w:w="2033"/>
          </w:tcPr>
          <w:p>
            <w:r>
              <w:t>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2630SEF</w:t>
            </w:r>
          </w:p>
        </w:tc>
        <w:tc>
          <w:tcPr>
            <w:tcW w:type="dxa" w:w="2033"/>
          </w:tcPr>
          <w:p>
            <w:r>
              <w:t>Big 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3110SEF</w:t>
            </w:r>
          </w:p>
        </w:tc>
        <w:tc>
          <w:tcPr>
            <w:tcW w:type="dxa" w:w="2033"/>
          </w:tcPr>
          <w:p>
            <w:r>
              <w:t>Time Series Analysis &amp; Forecasting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3660SEF</w:t>
            </w:r>
          </w:p>
        </w:tc>
        <w:tc>
          <w:tcPr>
            <w:tcW w:type="dxa" w:w="2033"/>
          </w:tcPr>
          <w:p>
            <w:r>
              <w:t>SAS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2020SEF</w:t>
            </w:r>
          </w:p>
        </w:tc>
        <w:tc>
          <w:tcPr>
            <w:tcW w:type="dxa" w:w="2033"/>
          </w:tcPr>
          <w:p>
            <w:r>
              <w:t>Metrology and Calibration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3011SEF</w:t>
            </w:r>
          </w:p>
        </w:tc>
        <w:tc>
          <w:tcPr>
            <w:tcW w:type="dxa" w:w="2033"/>
          </w:tcPr>
          <w:p>
            <w:r>
              <w:t>Conformity Assessment and Laboratory Accreditation 3 3-credit-unit system 3CRU_FTU_ST_BSCHSTEMJ_202502_V4 Page 5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&amp; Test Method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&amp; Mechanical Behavior of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3031SEF</w:t>
            </w:r>
          </w:p>
        </w:tc>
        <w:tc>
          <w:tcPr>
            <w:tcW w:type="dxa" w:w="2033"/>
          </w:tcPr>
          <w:p>
            <w:r>
              <w:t>Principles of Physical &amp; Mechanical Testing 3 3-credit-unit system 3CRU_FTU_ST_BSCHSTEMJ_202502_V4 Page 7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TC 3032SEF</w:t>
            </w:r>
          </w:p>
        </w:tc>
        <w:tc>
          <w:tcPr>
            <w:tcW w:type="dxa" w:w="2033"/>
          </w:tcPr>
          <w:p>
            <w:r>
              <w:t>Materials Characterization &amp; Testing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3041SEF</w:t>
            </w:r>
          </w:p>
        </w:tc>
        <w:tc>
          <w:tcPr>
            <w:tcW w:type="dxa" w:w="2033"/>
          </w:tcPr>
          <w:p>
            <w:r>
              <w:t>Electrical Safety &amp; Energy Efficiency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3042SEF</w:t>
            </w:r>
          </w:p>
        </w:tc>
        <w:tc>
          <w:tcPr>
            <w:tcW w:type="dxa" w:w="2033"/>
          </w:tcPr>
          <w:p>
            <w:r>
              <w:t>Electromagnetic Compatibility Measurement &amp; Measurement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3065SEF</w:t>
            </w:r>
          </w:p>
        </w:tc>
        <w:tc>
          <w:tcPr>
            <w:tcW w:type="dxa" w:w="2033"/>
          </w:tcPr>
          <w:p>
            <w:r>
              <w:t>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3080SEF</w:t>
            </w:r>
          </w:p>
        </w:tc>
        <w:tc>
          <w:tcPr>
            <w:tcW w:type="dxa" w:w="2033"/>
          </w:tcPr>
          <w:p>
            <w:r>
              <w:t>Principles of Good Manufacturing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4009SEF</w:t>
            </w:r>
          </w:p>
        </w:tc>
        <w:tc>
          <w:tcPr>
            <w:tcW w:type="dxa" w:w="2033"/>
          </w:tcPr>
          <w:p>
            <w:r>
              <w:t>Safety and Reliability for Science and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4015SEF</w:t>
            </w:r>
          </w:p>
        </w:tc>
        <w:tc>
          <w:tcPr>
            <w:tcW w:type="dxa" w:w="2033"/>
          </w:tcPr>
          <w:p>
            <w:r>
              <w:t>General Testing &amp; Certification in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4020SEF</w:t>
            </w:r>
          </w:p>
        </w:tc>
        <w:tc>
          <w:tcPr>
            <w:tcW w:type="dxa" w:w="2033"/>
          </w:tcPr>
          <w:p>
            <w:r>
              <w:t>Professional Practice and Ethics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4062SEF</w:t>
            </w:r>
          </w:p>
        </w:tc>
        <w:tc>
          <w:tcPr>
            <w:tcW w:type="dxa" w:w="2033"/>
          </w:tcPr>
          <w:p>
            <w:r>
              <w:t>Food Safety Management System: Audit &amp; Certification</w:t>
            </w:r>
          </w:p>
        </w:tc>
        <w:tc>
          <w:tcPr>
            <w:tcW w:type="dxa" w:w="2033"/>
          </w:tcPr>
          <w:p>
            <w:r>
              <w:t>3</w:t>
            </w:r>
          </w:p>
        </w:tc>
      </w:tr>
      <w:tr>
        <w:tc>
          <w:tcPr>
            <w:tcW w:type="dxa" w:w="2033"/>
          </w:tcPr>
          <w:p>
            <w:r>
              <w:t>Not specified in public PDF</w:t>
            </w:r>
          </w:p>
        </w:tc>
        <w:tc>
          <w:tcPr>
            <w:tcW w:type="dxa" w:w="2033"/>
          </w:tcPr>
          <w:p>
            <w:r>
              <w:t>Electives in Engineering area (Middle and Higher Level)</w:t>
            </w:r>
          </w:p>
        </w:tc>
        <w:tc>
          <w:tcPr>
            <w:tcW w:type="dxa" w:w="2033"/>
          </w:tcPr>
          <w:p>
            <w:r>
              <w:t>ELEC S100F</w:t>
            </w:r>
          </w:p>
        </w:tc>
        <w:tc>
          <w:tcPr>
            <w:tcW w:type="dxa" w:w="2033"/>
          </w:tcPr>
          <w:p>
            <w:r>
              <w:t>Introduction to Computer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S420F</w:t>
            </w:r>
          </w:p>
        </w:tc>
        <w:tc>
          <w:tcPr>
            <w:tcW w:type="dxa" w:w="2033"/>
          </w:tcPr>
          <w:p>
            <w:r>
              <w:t>Biomedical Instrumentation and Sensors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S201F</w:t>
            </w:r>
          </w:p>
        </w:tc>
        <w:tc>
          <w:tcPr>
            <w:tcW w:type="dxa" w:w="2033"/>
          </w:tcPr>
          <w:p>
            <w:r>
              <w:t>Foundation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S202F</w:t>
            </w:r>
          </w:p>
        </w:tc>
        <w:tc>
          <w:tcPr>
            <w:tcW w:type="dxa" w:w="2033"/>
          </w:tcPr>
          <w:p>
            <w:r>
              <w:t>Fluid Mechanics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S203F</w:t>
            </w:r>
          </w:p>
        </w:tc>
        <w:tc>
          <w:tcPr>
            <w:tcW w:type="dxa" w:w="2033"/>
          </w:tcPr>
          <w:p>
            <w:r>
              <w:t>Thermodynamics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S204F</w:t>
            </w:r>
          </w:p>
        </w:tc>
        <w:tc>
          <w:tcPr>
            <w:tcW w:type="dxa" w:w="2033"/>
          </w:tcPr>
          <w:p>
            <w:r>
              <w:t>Piped and Fire Services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S205F</w:t>
            </w:r>
          </w:p>
        </w:tc>
        <w:tc>
          <w:tcPr>
            <w:tcW w:type="dxa" w:w="2033"/>
          </w:tcPr>
          <w:p>
            <w:r>
              <w:t>Electrical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S206F</w:t>
            </w:r>
          </w:p>
        </w:tc>
        <w:tc>
          <w:tcPr>
            <w:tcW w:type="dxa" w:w="2033"/>
          </w:tcPr>
          <w:p>
            <w:r>
              <w:t>HV AC</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S207F</w:t>
            </w:r>
          </w:p>
        </w:tc>
        <w:tc>
          <w:tcPr>
            <w:tcW w:type="dxa" w:w="2033"/>
          </w:tcPr>
          <w:p>
            <w:r>
              <w:t>Water and Wastewater Treatment Techniques for Civil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S208F</w:t>
            </w:r>
          </w:p>
        </w:tc>
        <w:tc>
          <w:tcPr>
            <w:tcW w:type="dxa" w:w="2033"/>
          </w:tcPr>
          <w:p>
            <w:r>
              <w:t>Structural Analysis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S209F</w:t>
            </w:r>
          </w:p>
        </w:tc>
        <w:tc>
          <w:tcPr>
            <w:tcW w:type="dxa" w:w="2033"/>
          </w:tcPr>
          <w:p>
            <w:r>
              <w:t>Engineering Geology and Soil Mechanics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S301F</w:t>
            </w:r>
          </w:p>
        </w:tc>
        <w:tc>
          <w:tcPr>
            <w:tcW w:type="dxa" w:w="2033"/>
          </w:tcPr>
          <w:p>
            <w:r>
              <w:t>Project Management for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S400F</w:t>
            </w:r>
          </w:p>
        </w:tc>
        <w:tc>
          <w:tcPr>
            <w:tcW w:type="dxa" w:w="2033"/>
          </w:tcPr>
          <w:p>
            <w:r>
              <w:t>Advanced HV AC&amp;R and Electrical Installation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S401F</w:t>
            </w:r>
          </w:p>
        </w:tc>
        <w:tc>
          <w:tcPr>
            <w:tcW w:type="dxa" w:w="2033"/>
          </w:tcPr>
          <w:p>
            <w:r>
              <w:t>Lighting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S402F</w:t>
            </w:r>
          </w:p>
        </w:tc>
        <w:tc>
          <w:tcPr>
            <w:tcW w:type="dxa" w:w="2033"/>
          </w:tcPr>
          <w:p>
            <w:r>
              <w:t>Advanced Piped and Fire Services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S404F</w:t>
            </w:r>
          </w:p>
        </w:tc>
        <w:tc>
          <w:tcPr>
            <w:tcW w:type="dxa" w:w="2033"/>
          </w:tcPr>
          <w:p>
            <w:r>
              <w:t>Commissioning of Facilities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S405F</w:t>
            </w:r>
          </w:p>
        </w:tc>
        <w:tc>
          <w:tcPr>
            <w:tcW w:type="dxa" w:w="2033"/>
          </w:tcPr>
          <w:p>
            <w:r>
              <w:t>Reinforced Concrete and Structural Steel Design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S406F</w:t>
            </w:r>
          </w:p>
        </w:tc>
        <w:tc>
          <w:tcPr>
            <w:tcW w:type="dxa" w:w="2033"/>
          </w:tcPr>
          <w:p>
            <w:r>
              <w:t>Geotechnical Design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S407F</w:t>
            </w:r>
          </w:p>
        </w:tc>
        <w:tc>
          <w:tcPr>
            <w:tcW w:type="dxa" w:w="2033"/>
          </w:tcPr>
          <w:p>
            <w:r>
              <w:t>Highway and Traffic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S408F</w:t>
            </w:r>
          </w:p>
        </w:tc>
        <w:tc>
          <w:tcPr>
            <w:tcW w:type="dxa" w:w="2033"/>
          </w:tcPr>
          <w:p>
            <w:r>
              <w:t>Hydraulics and Hydrology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ENVR S308F</w:t>
            </w:r>
          </w:p>
        </w:tc>
        <w:tc>
          <w:tcPr>
            <w:tcW w:type="dxa" w:w="2033"/>
          </w:tcPr>
          <w:p>
            <w:r>
              <w:t>Design and Management for Green Buildings and Facilities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ENVR S311F</w:t>
            </w:r>
          </w:p>
        </w:tc>
        <w:tc>
          <w:tcPr>
            <w:tcW w:type="dxa" w:w="2033"/>
          </w:tcPr>
          <w:p>
            <w:r>
              <w:t>Energy Resources and Sustainable Energy Strategies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SCI S100F</w:t>
            </w:r>
          </w:p>
        </w:tc>
        <w:tc>
          <w:tcPr>
            <w:tcW w:type="dxa" w:w="2033"/>
          </w:tcPr>
          <w:p>
            <w:r>
              <w:t>Basic Sciences for Engineers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SCI S411F</w:t>
            </w:r>
          </w:p>
        </w:tc>
        <w:tc>
          <w:tcPr>
            <w:tcW w:type="dxa" w:w="2033"/>
          </w:tcPr>
          <w:p>
            <w:r>
              <w:t>2 Environmental Health and Safety</w:t>
            </w:r>
          </w:p>
        </w:tc>
        <w:tc>
          <w:tcPr>
            <w:tcW w:type="dxa" w:w="2033"/>
          </w:tcPr>
          <w:p>
            <w:r>
              <w:t>10</w:t>
            </w:r>
          </w:p>
        </w:tc>
      </w:tr>
      <w:tr>
        <w:tc>
          <w:tcPr>
            <w:tcW w:type="dxa" w:w="2033"/>
          </w:tcPr>
          <w:p>
            <w:r>
              <w:t>Not specified in public PDF</w:t>
            </w:r>
          </w:p>
        </w:tc>
        <w:tc>
          <w:tcPr>
            <w:tcW w:type="dxa" w:w="2033"/>
          </w:tcPr>
          <w:p>
            <w:r>
              <w:t>Electives in Engineering area (Middle and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S330F</w:t>
            </w:r>
          </w:p>
        </w:tc>
        <w:tc>
          <w:tcPr>
            <w:tcW w:type="dxa" w:w="2033"/>
          </w:tcPr>
          <w:p>
            <w:r>
              <w:t>Physical and Mechanical Behaviour of Materials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S331F</w:t>
            </w:r>
          </w:p>
        </w:tc>
        <w:tc>
          <w:tcPr>
            <w:tcW w:type="dxa" w:w="2033"/>
          </w:tcPr>
          <w:p>
            <w:r>
              <w:t>Principles of Physical and Mechanical Materials Testing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S332F</w:t>
            </w:r>
          </w:p>
        </w:tc>
        <w:tc>
          <w:tcPr>
            <w:tcW w:type="dxa" w:w="2033"/>
          </w:tcPr>
          <w:p>
            <w:r>
              <w:t>Materials Characterization and Testing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S341F</w:t>
            </w:r>
          </w:p>
        </w:tc>
        <w:tc>
          <w:tcPr>
            <w:tcW w:type="dxa" w:w="2033"/>
          </w:tcPr>
          <w:p>
            <w:r>
              <w:t>Electrical Safety and Energy Efficiency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S342F</w:t>
            </w:r>
          </w:p>
        </w:tc>
        <w:tc>
          <w:tcPr>
            <w:tcW w:type="dxa" w:w="2033"/>
          </w:tcPr>
          <w:p>
            <w:r>
              <w:t>EMC Measurement and Control</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S415F</w:t>
            </w:r>
          </w:p>
        </w:tc>
        <w:tc>
          <w:tcPr>
            <w:tcW w:type="dxa" w:w="2033"/>
          </w:tcPr>
          <w:p>
            <w:r>
              <w:t>Standards and Practices for Testing &amp; Certification</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COMP S264F</w:t>
            </w:r>
          </w:p>
        </w:tc>
        <w:tc>
          <w:tcPr>
            <w:tcW w:type="dxa" w:w="2033"/>
          </w:tcPr>
          <w:p>
            <w:r>
              <w:t>Discrete Mathematics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MATH S131F</w:t>
            </w:r>
          </w:p>
        </w:tc>
        <w:tc>
          <w:tcPr>
            <w:tcW w:type="dxa" w:w="2033"/>
          </w:tcPr>
          <w:p>
            <w:r>
              <w:t>Engineering Mathematics I</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MATH S215F</w:t>
            </w:r>
          </w:p>
        </w:tc>
        <w:tc>
          <w:tcPr>
            <w:tcW w:type="dxa" w:w="2033"/>
          </w:tcPr>
          <w:p>
            <w:r>
              <w:t>4 Linear Algebra</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MATH S262F</w:t>
            </w:r>
          </w:p>
        </w:tc>
        <w:tc>
          <w:tcPr>
            <w:tcW w:type="dxa" w:w="2033"/>
          </w:tcPr>
          <w:p>
            <w:r>
              <w:t>4 Linear Algebra</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S251F</w:t>
            </w:r>
          </w:p>
        </w:tc>
        <w:tc>
          <w:tcPr>
            <w:tcW w:type="dxa" w:w="2033"/>
          </w:tcPr>
          <w:p>
            <w:r>
              <w:t>3 Statistical Data Analysis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S261F</w:t>
            </w:r>
          </w:p>
        </w:tc>
        <w:tc>
          <w:tcPr>
            <w:tcW w:type="dxa" w:w="2033"/>
          </w:tcPr>
          <w:p>
            <w:r>
              <w:t>Data Analytics with Applications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S263F</w:t>
            </w:r>
          </w:p>
        </w:tc>
        <w:tc>
          <w:tcPr>
            <w:tcW w:type="dxa" w:w="2033"/>
          </w:tcPr>
          <w:p>
            <w:r>
              <w:t>Big Data Analytics and Applications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S311F</w:t>
            </w:r>
          </w:p>
        </w:tc>
        <w:tc>
          <w:tcPr>
            <w:tcW w:type="dxa" w:w="2033"/>
          </w:tcPr>
          <w:p>
            <w:r>
              <w:t>Time Series Analysis &amp; Forecasting</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S313F</w:t>
            </w:r>
          </w:p>
        </w:tc>
        <w:tc>
          <w:tcPr>
            <w:tcW w:type="dxa" w:w="2033"/>
          </w:tcPr>
          <w:p>
            <w:r>
              <w:t>High Dimensional Data Analysis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S366F</w:t>
            </w:r>
          </w:p>
        </w:tc>
        <w:tc>
          <w:tcPr>
            <w:tcW w:type="dxa" w:w="2033"/>
          </w:tcPr>
          <w:p>
            <w:r>
              <w:t>SAS Programming</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S460F</w:t>
            </w:r>
          </w:p>
        </w:tc>
        <w:tc>
          <w:tcPr>
            <w:tcW w:type="dxa" w:w="2033"/>
          </w:tcPr>
          <w:p>
            <w:r>
              <w:t>Advanced Topics in Data Mining</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TC S320F</w:t>
            </w:r>
          </w:p>
        </w:tc>
        <w:tc>
          <w:tcPr>
            <w:tcW w:type="dxa" w:w="2033"/>
          </w:tcPr>
          <w:p>
            <w:r>
              <w:t>Measurement Uncertainty, Method Validation and Automation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S302F</w:t>
            </w:r>
          </w:p>
        </w:tc>
        <w:tc>
          <w:tcPr>
            <w:tcW w:type="dxa" w:w="2033"/>
          </w:tcPr>
          <w:p>
            <w:r>
              <w:t>Animal and Plant Physiology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S312F</w:t>
            </w:r>
          </w:p>
        </w:tc>
        <w:tc>
          <w:tcPr>
            <w:tcW w:type="dxa" w:w="2033"/>
          </w:tcPr>
          <w:p>
            <w:r>
              <w:t>Human Physiology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S337F</w:t>
            </w:r>
          </w:p>
        </w:tc>
        <w:tc>
          <w:tcPr>
            <w:tcW w:type="dxa" w:w="2033"/>
          </w:tcPr>
          <w:p>
            <w:r>
              <w:t>Practical Skills in Ecology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S351F</w:t>
            </w:r>
          </w:p>
        </w:tc>
        <w:tc>
          <w:tcPr>
            <w:tcW w:type="dxa" w:w="2033"/>
          </w:tcPr>
          <w:p>
            <w:r>
              <w:t>4 Microbiology and Toxicology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S401F</w:t>
            </w:r>
          </w:p>
        </w:tc>
        <w:tc>
          <w:tcPr>
            <w:tcW w:type="dxa" w:w="2033"/>
          </w:tcPr>
          <w:p>
            <w:r>
              <w:t>Contemporary Biology Development</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S402F</w:t>
            </w:r>
          </w:p>
        </w:tc>
        <w:tc>
          <w:tcPr>
            <w:tcW w:type="dxa" w:w="2033"/>
          </w:tcPr>
          <w:p>
            <w:r>
              <w:t>Medical Genetics and Immunology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S406F</w:t>
            </w:r>
          </w:p>
        </w:tc>
        <w:tc>
          <w:tcPr>
            <w:tcW w:type="dxa" w:w="2033"/>
          </w:tcPr>
          <w:p>
            <w:r>
              <w:t>Tools and Techniques in Biotechnology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S102F</w:t>
            </w:r>
          </w:p>
        </w:tc>
        <w:tc>
          <w:tcPr>
            <w:tcW w:type="dxa" w:w="2033"/>
          </w:tcPr>
          <w:p>
            <w:r>
              <w:t>2 Essential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S201F</w:t>
            </w:r>
          </w:p>
        </w:tc>
        <w:tc>
          <w:tcPr>
            <w:tcW w:type="dxa" w:w="2033"/>
          </w:tcPr>
          <w:p>
            <w:r>
              <w:t>Nutrition and Food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S306F</w:t>
            </w:r>
          </w:p>
        </w:tc>
        <w:tc>
          <w:tcPr>
            <w:tcW w:type="dxa" w:w="2033"/>
          </w:tcPr>
          <w:p>
            <w:r>
              <w:t>2 Advanced Environmental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S236F</w:t>
            </w:r>
          </w:p>
        </w:tc>
        <w:tc>
          <w:tcPr>
            <w:tcW w:type="dxa" w:w="2033"/>
          </w:tcPr>
          <w:p>
            <w:r>
              <w:t>Environmental Pollution and Control</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S307F</w:t>
            </w:r>
          </w:p>
        </w:tc>
        <w:tc>
          <w:tcPr>
            <w:tcW w:type="dxa" w:w="2033"/>
          </w:tcPr>
          <w:p>
            <w:r>
              <w:t>Environmental Pollution and Global Climate Changes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S341F</w:t>
            </w:r>
          </w:p>
        </w:tc>
        <w:tc>
          <w:tcPr>
            <w:tcW w:type="dxa" w:w="2033"/>
          </w:tcPr>
          <w:p>
            <w:r>
              <w:t>2 Green Management: Sustainable Product Life Cycle, Environmental Management System and Regulations</w:t>
            </w:r>
          </w:p>
        </w:tc>
        <w:tc>
          <w:tcPr>
            <w:tcW w:type="dxa" w:w="2033"/>
          </w:tcPr>
          <w:p>
            <w:r>
              <w:t>10</w:t>
            </w:r>
          </w:p>
        </w:tc>
      </w:tr>
      <w:tr>
        <w:tc>
          <w:tcPr>
            <w:tcW w:type="dxa" w:w="2033"/>
          </w:tcPr>
          <w:p>
            <w:r>
              <w:t>Not specified in public PDF</w:t>
            </w:r>
          </w:p>
        </w:tc>
        <w:tc>
          <w:tcPr>
            <w:tcW w:type="dxa" w:w="2033"/>
          </w:tcPr>
          <w:p>
            <w:r>
              <w:t>Electives in Science area (Middle and Higher Level)</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S291F</w:t>
            </w:r>
          </w:p>
        </w:tc>
        <w:tc>
          <w:tcPr>
            <w:tcW w:type="dxa" w:w="2033"/>
          </w:tcPr>
          <w:p>
            <w:r>
              <w:t>Laboratory Techniques in Practice</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S352F</w:t>
            </w:r>
          </w:p>
        </w:tc>
        <w:tc>
          <w:tcPr>
            <w:tcW w:type="dxa" w:w="2033"/>
          </w:tcPr>
          <w:p>
            <w:r>
              <w:t>Chemical &amp; Microbiological Analytical Techniques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S364F</w:t>
            </w:r>
          </w:p>
        </w:tc>
        <w:tc>
          <w:tcPr>
            <w:tcW w:type="dxa" w:w="2033"/>
          </w:tcPr>
          <w:p>
            <w:r>
              <w:t>Emerging Technologies in Food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S365F</w:t>
            </w:r>
          </w:p>
        </w:tc>
        <w:tc>
          <w:tcPr>
            <w:tcW w:type="dxa" w:w="2033"/>
          </w:tcPr>
          <w:p>
            <w:r>
              <w:t>4 Food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S404F</w:t>
            </w:r>
          </w:p>
        </w:tc>
        <w:tc>
          <w:tcPr>
            <w:tcW w:type="dxa" w:w="2033"/>
          </w:tcPr>
          <w:p>
            <w:r>
              <w:t>Advanced Topics in Food and Health Sciences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S351F</w:t>
            </w:r>
          </w:p>
        </w:tc>
        <w:tc>
          <w:tcPr>
            <w:tcW w:type="dxa" w:w="2033"/>
          </w:tcPr>
          <w:p>
            <w:r>
              <w:t>4 Microbiology and Toxicology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S365F</w:t>
            </w:r>
          </w:p>
        </w:tc>
        <w:tc>
          <w:tcPr>
            <w:tcW w:type="dxa" w:w="2033"/>
          </w:tcPr>
          <w:p>
            <w:r>
              <w:t>4 Food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S375F</w:t>
            </w:r>
          </w:p>
        </w:tc>
        <w:tc>
          <w:tcPr>
            <w:tcW w:type="dxa" w:w="2033"/>
          </w:tcPr>
          <w:p>
            <w:r>
              <w:t>2 Greenhouse Gas Validation and Certification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S462F</w:t>
            </w:r>
          </w:p>
        </w:tc>
        <w:tc>
          <w:tcPr>
            <w:tcW w:type="dxa" w:w="2033"/>
          </w:tcPr>
          <w:p>
            <w:r>
              <w:t>Food Safety Management System: Audit and Certification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S463F</w:t>
            </w:r>
          </w:p>
        </w:tc>
        <w:tc>
          <w:tcPr>
            <w:tcW w:type="dxa" w:w="2033"/>
          </w:tcPr>
          <w:p>
            <w:r>
              <w:t>Selected Topics in Food Safety</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S312F</w:t>
            </w:r>
          </w:p>
        </w:tc>
        <w:tc>
          <w:tcPr>
            <w:tcW w:type="dxa" w:w="2033"/>
          </w:tcPr>
          <w:p>
            <w:r>
              <w:t>Java Application Development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S333F</w:t>
            </w:r>
          </w:p>
        </w:tc>
        <w:tc>
          <w:tcPr>
            <w:tcW w:type="dxa" w:w="2033"/>
          </w:tcPr>
          <w:p>
            <w:r>
              <w:t>Advanced Programming and AI Algorithms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S362F</w:t>
            </w:r>
          </w:p>
        </w:tc>
        <w:tc>
          <w:tcPr>
            <w:tcW w:type="dxa" w:w="2033"/>
          </w:tcPr>
          <w:p>
            <w:r>
              <w:t>Concurrent and Network Programming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S460F</w:t>
            </w:r>
          </w:p>
        </w:tc>
        <w:tc>
          <w:tcPr>
            <w:tcW w:type="dxa" w:w="2033"/>
          </w:tcPr>
          <w:p>
            <w:r>
              <w:t>Advanced Topics in Data Mining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S205F</w:t>
            </w:r>
          </w:p>
        </w:tc>
        <w:tc>
          <w:tcPr>
            <w:tcW w:type="dxa" w:w="2033"/>
          </w:tcPr>
          <w:p>
            <w:r>
              <w:t>Signals and Systems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S306F</w:t>
            </w:r>
          </w:p>
        </w:tc>
        <w:tc>
          <w:tcPr>
            <w:tcW w:type="dxa" w:w="2033"/>
          </w:tcPr>
          <w:p>
            <w:r>
              <w:t>Wireless Networks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S315F</w:t>
            </w:r>
          </w:p>
        </w:tc>
        <w:tc>
          <w:tcPr>
            <w:tcW w:type="dxa" w:w="2033"/>
          </w:tcPr>
          <w:p>
            <w:r>
              <w:t>Routing and Switching Technologies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S337F</w:t>
            </w:r>
          </w:p>
        </w:tc>
        <w:tc>
          <w:tcPr>
            <w:tcW w:type="dxa" w:w="2033"/>
          </w:tcPr>
          <w:p>
            <w:r>
              <w:t>Digital Signal Processing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S347F</w:t>
            </w:r>
          </w:p>
        </w:tc>
        <w:tc>
          <w:tcPr>
            <w:tcW w:type="dxa" w:w="2033"/>
          </w:tcPr>
          <w:p>
            <w:r>
              <w:t>Multimedia Technologies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S348F</w:t>
            </w:r>
          </w:p>
        </w:tc>
        <w:tc>
          <w:tcPr>
            <w:tcW w:type="dxa" w:w="2033"/>
          </w:tcPr>
          <w:p>
            <w:r>
              <w:t>IOT Security</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S365F</w:t>
            </w:r>
          </w:p>
        </w:tc>
        <w:tc>
          <w:tcPr>
            <w:tcW w:type="dxa" w:w="2033"/>
          </w:tcPr>
          <w:p>
            <w:r>
              <w:t>Ethical Hacking Techniques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IT S103F</w:t>
            </w:r>
          </w:p>
        </w:tc>
        <w:tc>
          <w:tcPr>
            <w:tcW w:type="dxa" w:w="2033"/>
          </w:tcPr>
          <w:p>
            <w:r>
              <w:t>Introduction to Internet Application Development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IT S290F</w:t>
            </w:r>
          </w:p>
        </w:tc>
        <w:tc>
          <w:tcPr>
            <w:tcW w:type="dxa" w:w="2033"/>
          </w:tcPr>
          <w:p>
            <w:r>
              <w:t>Human Computer Interaction &amp; User Experience Design</w:t>
            </w:r>
          </w:p>
        </w:tc>
        <w:tc>
          <w:tcPr>
            <w:tcW w:type="dxa" w:w="2033"/>
          </w:tcPr>
          <w:p>
            <w:r>
              <w:t>5</w:t>
            </w:r>
          </w:p>
        </w:tc>
      </w:tr>
      <w:tr>
        <w:tc>
          <w:tcPr>
            <w:tcW w:type="dxa" w:w="2033"/>
          </w:tcPr>
          <w:p>
            <w:r>
              <w:t>Not specified in public PDF</w:t>
            </w:r>
          </w:p>
        </w:tc>
        <w:tc>
          <w:tcPr>
            <w:tcW w:type="dxa" w:w="2033"/>
          </w:tcPr>
          <w:p>
            <w:r>
              <w:t>Integrated STEM Training</w:t>
            </w:r>
          </w:p>
        </w:tc>
        <w:tc>
          <w:tcPr>
            <w:tcW w:type="dxa" w:w="2033"/>
          </w:tcPr>
          <w:p>
            <w:r>
              <w:t>SCI 3000SEF</w:t>
            </w:r>
          </w:p>
        </w:tc>
        <w:tc>
          <w:tcPr>
            <w:tcW w:type="dxa" w:w="2033"/>
          </w:tcPr>
          <w:p>
            <w:r>
              <w:t>Research Methodology and pedagogy on ST EM</w:t>
            </w:r>
          </w:p>
        </w:tc>
        <w:tc>
          <w:tcPr>
            <w:tcW w:type="dxa" w:w="2033"/>
          </w:tcPr>
          <w:p>
            <w:r>
              <w:t>3</w:t>
            </w:r>
          </w:p>
        </w:tc>
      </w:tr>
      <w:tr>
        <w:tc>
          <w:tcPr>
            <w:tcW w:type="dxa" w:w="2033"/>
          </w:tcPr>
          <w:p>
            <w:r>
              <w:t>Not specified in public PDF</w:t>
            </w:r>
          </w:p>
        </w:tc>
        <w:tc>
          <w:tcPr>
            <w:tcW w:type="dxa" w:w="2033"/>
          </w:tcPr>
          <w:p>
            <w:r>
              <w:t>Integrated STEM Training</w:t>
            </w:r>
          </w:p>
        </w:tc>
        <w:tc>
          <w:tcPr>
            <w:tcW w:type="dxa" w:w="2033"/>
          </w:tcPr>
          <w:p>
            <w:r>
              <w:t>SCI 3090SEF</w:t>
            </w:r>
          </w:p>
        </w:tc>
        <w:tc>
          <w:tcPr>
            <w:tcW w:type="dxa" w:w="2033"/>
          </w:tcPr>
          <w:p>
            <w:r>
              <w:t>Professional Training &amp; Workplace Attac hment</w:t>
            </w:r>
          </w:p>
        </w:tc>
        <w:tc>
          <w:tcPr>
            <w:tcW w:type="dxa" w:w="2033"/>
          </w:tcPr>
          <w:p>
            <w:r>
              <w:t>3</w:t>
            </w:r>
          </w:p>
        </w:tc>
      </w:tr>
      <w:tr>
        <w:tc>
          <w:tcPr>
            <w:tcW w:type="dxa" w:w="2033"/>
          </w:tcPr>
          <w:p>
            <w:r>
              <w:t>Not specified in public PDF</w:t>
            </w:r>
          </w:p>
        </w:tc>
        <w:tc>
          <w:tcPr>
            <w:tcW w:type="dxa" w:w="2033"/>
          </w:tcPr>
          <w:p>
            <w:r>
              <w:t>Integrated STEM Training</w:t>
            </w:r>
          </w:p>
        </w:tc>
        <w:tc>
          <w:tcPr>
            <w:tcW w:type="dxa" w:w="2033"/>
          </w:tcPr>
          <w:p>
            <w:r>
              <w:t>SCI 4090SEF</w:t>
            </w:r>
          </w:p>
        </w:tc>
        <w:tc>
          <w:tcPr>
            <w:tcW w:type="dxa" w:w="2033"/>
          </w:tcPr>
          <w:p>
            <w:r>
              <w:t>STEM in Practice 6 3-credit-unit system 3CRU_FTU_ST_BSCHSTEMJ_202502_V4 Page 4 of</w:t>
            </w:r>
          </w:p>
        </w:tc>
        <w:tc>
          <w:tcPr>
            <w:tcW w:type="dxa" w:w="2033"/>
          </w:tcPr>
          <w:p>
            <w:r>
              <w:t>8</w:t>
            </w:r>
          </w:p>
        </w:tc>
      </w:tr>
      <w:tr>
        <w:tc>
          <w:tcPr>
            <w:tcW w:type="dxa" w:w="2033"/>
          </w:tcPr>
          <w:p>
            <w:r>
              <w:t>Not specified in public PDF</w:t>
            </w:r>
          </w:p>
        </w:tc>
        <w:tc>
          <w:tcPr>
            <w:tcW w:type="dxa" w:w="2033"/>
          </w:tcPr>
          <w:p>
            <w:r>
              <w:t>Integrated STEM Training courses (Higher Level)</w:t>
            </w:r>
          </w:p>
        </w:tc>
        <w:tc>
          <w:tcPr>
            <w:tcW w:type="dxa" w:w="2033"/>
          </w:tcPr>
          <w:p>
            <w:r>
              <w:t>SCI S300F</w:t>
            </w:r>
          </w:p>
        </w:tc>
        <w:tc>
          <w:tcPr>
            <w:tcW w:type="dxa" w:w="2033"/>
          </w:tcPr>
          <w:p>
            <w:r>
              <w:t>Research Methodology and Pedagogy on STEM</w:t>
            </w:r>
          </w:p>
        </w:tc>
        <w:tc>
          <w:tcPr>
            <w:tcW w:type="dxa" w:w="2033"/>
          </w:tcPr>
          <w:p>
            <w:r>
              <w:t>5</w:t>
            </w:r>
          </w:p>
        </w:tc>
      </w:tr>
      <w:tr>
        <w:tc>
          <w:tcPr>
            <w:tcW w:type="dxa" w:w="2033"/>
          </w:tcPr>
          <w:p>
            <w:r>
              <w:t>Not specified in public PDF</w:t>
            </w:r>
          </w:p>
        </w:tc>
        <w:tc>
          <w:tcPr>
            <w:tcW w:type="dxa" w:w="2033"/>
          </w:tcPr>
          <w:p>
            <w:r>
              <w:t>Integrated STEM Training courses (Higher Level)</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Integrated STEM Training courses (Higher Level)</w:t>
            </w:r>
          </w:p>
        </w:tc>
        <w:tc>
          <w:tcPr>
            <w:tcW w:type="dxa" w:w="2033"/>
          </w:tcPr>
          <w:p>
            <w:r>
              <w:t>SCI S490F</w:t>
            </w:r>
          </w:p>
        </w:tc>
        <w:tc>
          <w:tcPr>
            <w:tcW w:type="dxa" w:w="2033"/>
          </w:tcPr>
          <w:p>
            <w:r>
              <w:t>STEM in Practice</w:t>
            </w:r>
          </w:p>
        </w:tc>
        <w:tc>
          <w:tcPr>
            <w:tcW w:type="dxa" w:w="2033"/>
          </w:tcPr>
          <w:p>
            <w:r>
              <w:t>10</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w:t>
            </w:r>
          </w:p>
        </w:tc>
        <w:tc>
          <w:tcPr>
            <w:tcW w:type="dxa" w:w="2033"/>
          </w:tcPr>
          <w:p>
            <w:r>
              <w:t>3</w:t>
            </w:r>
          </w:p>
        </w:tc>
      </w:tr>
    </w:tbl>
    <w:p/>
    <w:p>
      <w:pPr>
        <w:pStyle w:val="Heading2"/>
      </w:pPr>
      <w:r>
        <w:t>Bachelor of Science with Honours in Testing Science (Food) (BSCHTSFF3)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Programme requirement table</w:t>
            </w:r>
          </w:p>
        </w:tc>
        <w:tc>
          <w:tcPr>
            <w:tcW w:type="dxa" w:w="2033"/>
          </w:tcPr>
          <w:p>
            <w:r>
              <w:t>BIOL S351F</w:t>
            </w:r>
          </w:p>
        </w:tc>
        <w:tc>
          <w:tcPr>
            <w:tcW w:type="dxa" w:w="2033"/>
          </w:tcPr>
          <w:p>
            <w:r>
              <w:t>1 Microbiology and Toxicology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BIOL S356F</w:t>
            </w:r>
          </w:p>
        </w:tc>
        <w:tc>
          <w:tcPr>
            <w:tcW w:type="dxa" w:w="2033"/>
          </w:tcPr>
          <w:p>
            <w:r>
              <w:t>1 Biochemical and DNA Technologies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CHEM S350F</w:t>
            </w:r>
          </w:p>
        </w:tc>
        <w:tc>
          <w:tcPr>
            <w:tcW w:type="dxa" w:w="2033"/>
          </w:tcPr>
          <w:p>
            <w:r>
              <w:t>1 Analytical Chemistry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S364F</w:t>
            </w:r>
          </w:p>
        </w:tc>
        <w:tc>
          <w:tcPr>
            <w:tcW w:type="dxa" w:w="2033"/>
          </w:tcPr>
          <w:p>
            <w:r>
              <w:t>1 Emerging Technologies in Food</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S365F</w:t>
            </w:r>
          </w:p>
        </w:tc>
        <w:tc>
          <w:tcPr>
            <w:tcW w:type="dxa" w:w="2033"/>
          </w:tcPr>
          <w:p>
            <w:r>
              <w:t>1 Food Analysis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S463F</w:t>
            </w:r>
          </w:p>
        </w:tc>
        <w:tc>
          <w:tcPr>
            <w:tcW w:type="dxa" w:w="2033"/>
          </w:tcPr>
          <w:p>
            <w:r>
              <w:t>1 Selected Topics in Food Safety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S312F</w:t>
            </w:r>
          </w:p>
        </w:tc>
        <w:tc>
          <w:tcPr>
            <w:tcW w:type="dxa" w:w="2033"/>
          </w:tcPr>
          <w:p>
            <w:r>
              <w:t>Management Systems for Inspection and Certification Bodies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S462F</w:t>
            </w:r>
          </w:p>
        </w:tc>
        <w:tc>
          <w:tcPr>
            <w:tcW w:type="dxa" w:w="2033"/>
          </w:tcPr>
          <w:p>
            <w:r>
              <w:t>Food Safety Management System: Audit and Certification</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S491F</w:t>
            </w:r>
          </w:p>
        </w:tc>
        <w:tc>
          <w:tcPr>
            <w:tcW w:type="dxa" w:w="2033"/>
          </w:tcPr>
          <w:p>
            <w:r>
              <w:t>Food Testing Science Project</w:t>
            </w:r>
          </w:p>
        </w:tc>
        <w:tc>
          <w:tcPr>
            <w:tcW w:type="dxa" w:w="2033"/>
          </w:tcPr>
          <w:p>
            <w:r>
              <w:t>10</w:t>
            </w:r>
          </w:p>
        </w:tc>
      </w:tr>
    </w:tbl>
    <w:p/>
    <w:p>
      <w:pPr>
        <w:pStyle w:val="Heading2"/>
      </w:pPr>
      <w:r>
        <w:t>Bachelor of Science with Honours in Testing Science and Certification (BSCHTSCJ)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1 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1 Essential Chemistry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S110F</w:t>
            </w:r>
          </w:p>
        </w:tc>
        <w:tc>
          <w:tcPr>
            <w:tcW w:type="dxa" w:w="2033"/>
          </w:tcPr>
          <w:p>
            <w:r>
              <w:t>1 Laboratory Safety and Good Laboratory Practice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S351F</w:t>
            </w:r>
          </w:p>
        </w:tc>
        <w:tc>
          <w:tcPr>
            <w:tcW w:type="dxa" w:w="2033"/>
          </w:tcPr>
          <w:p>
            <w:r>
              <w:t>1 Microbiology and Toxicology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S356F</w:t>
            </w:r>
          </w:p>
        </w:tc>
        <w:tc>
          <w:tcPr>
            <w:tcW w:type="dxa" w:w="2033"/>
          </w:tcPr>
          <w:p>
            <w:r>
              <w:t>1 Biochemical and DNA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S350F</w:t>
            </w:r>
          </w:p>
        </w:tc>
        <w:tc>
          <w:tcPr>
            <w:tcW w:type="dxa" w:w="2033"/>
          </w:tcPr>
          <w:p>
            <w:r>
              <w:t>1 Analytical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S312F</w:t>
            </w:r>
          </w:p>
        </w:tc>
        <w:tc>
          <w:tcPr>
            <w:tcW w:type="dxa" w:w="2033"/>
          </w:tcPr>
          <w:p>
            <w:r>
              <w:t>Management Systems for Inspection and Certification Bodies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S320F</w:t>
            </w:r>
          </w:p>
        </w:tc>
        <w:tc>
          <w:tcPr>
            <w:tcW w:type="dxa" w:w="2033"/>
          </w:tcPr>
          <w:p>
            <w:r>
              <w:t>Measurement Uncertainty, Method Validation and Automation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S493F</w:t>
            </w:r>
          </w:p>
        </w:tc>
        <w:tc>
          <w:tcPr>
            <w:tcW w:type="dxa" w:w="2033"/>
          </w:tcPr>
          <w:p>
            <w:r>
              <w:t>Testing Science and Certification Project</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1 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1 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1 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1 Guided Laboratory Practice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ENVR S374F</w:t>
            </w:r>
          </w:p>
        </w:tc>
        <w:tc>
          <w:tcPr>
            <w:tcW w:type="dxa" w:w="2033"/>
          </w:tcPr>
          <w:p>
            <w:r>
              <w:t>1 Green Environmental Monitoring in Practice</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S364F</w:t>
            </w:r>
          </w:p>
        </w:tc>
        <w:tc>
          <w:tcPr>
            <w:tcW w:type="dxa" w:w="2033"/>
          </w:tcPr>
          <w:p>
            <w:r>
              <w:t>1 Emerging Technologies in Food Analysis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S365F</w:t>
            </w:r>
          </w:p>
        </w:tc>
        <w:tc>
          <w:tcPr>
            <w:tcW w:type="dxa" w:w="2033"/>
          </w:tcPr>
          <w:p>
            <w:r>
              <w:t>1 Food Analysis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S463F</w:t>
            </w:r>
          </w:p>
        </w:tc>
        <w:tc>
          <w:tcPr>
            <w:tcW w:type="dxa" w:w="2033"/>
          </w:tcPr>
          <w:p>
            <w:r>
              <w:t>1 Selected Topics in Food Safety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S355F</w:t>
            </w:r>
          </w:p>
        </w:tc>
        <w:tc>
          <w:tcPr>
            <w:tcW w:type="dxa" w:w="2033"/>
          </w:tcPr>
          <w:p>
            <w:r>
              <w:t>Selected Chemical and Microbiological T &amp; C Standards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S372F</w:t>
            </w:r>
          </w:p>
        </w:tc>
        <w:tc>
          <w:tcPr>
            <w:tcW w:type="dxa" w:w="2033"/>
          </w:tcPr>
          <w:p>
            <w:r>
              <w:t>Product Environmental, Health and Safety Standards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S375F</w:t>
            </w:r>
          </w:p>
        </w:tc>
        <w:tc>
          <w:tcPr>
            <w:tcW w:type="dxa" w:w="2033"/>
          </w:tcPr>
          <w:p>
            <w:r>
              <w:t>Greenhouse Gas Validation and Certification</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S409F</w:t>
            </w:r>
          </w:p>
        </w:tc>
        <w:tc>
          <w:tcPr>
            <w:tcW w:type="dxa" w:w="2033"/>
          </w:tcPr>
          <w:p>
            <w:r>
              <w:t>Safety &amp; Reliability for Science and Technology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S462F</w:t>
            </w:r>
          </w:p>
        </w:tc>
        <w:tc>
          <w:tcPr>
            <w:tcW w:type="dxa" w:w="2033"/>
          </w:tcPr>
          <w:p>
            <w:r>
              <w:t>Food Safety Management System: Audit and Certification</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S472F</w:t>
            </w:r>
          </w:p>
        </w:tc>
        <w:tc>
          <w:tcPr>
            <w:tcW w:type="dxa" w:w="2033"/>
          </w:tcPr>
          <w:p>
            <w:r>
              <w:t>Management System Certification: ISO 14001 and ISO 50001</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S473F</w:t>
            </w:r>
          </w:p>
        </w:tc>
        <w:tc>
          <w:tcPr>
            <w:tcW w:type="dxa" w:w="2033"/>
          </w:tcPr>
          <w:p>
            <w:r>
              <w:t>Energy Efficiency and Green Product Testing</w:t>
            </w:r>
          </w:p>
        </w:tc>
        <w:tc>
          <w:tcPr>
            <w:tcW w:type="dxa" w:w="2033"/>
          </w:tcPr>
          <w:p>
            <w:r>
              <w:t>5</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