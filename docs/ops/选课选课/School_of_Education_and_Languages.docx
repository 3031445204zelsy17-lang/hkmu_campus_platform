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93E73"/>
          <w:sz w:val="40"/>
        </w:rPr>
        <w:t>HKMU Courses - School of Education and Languages</w:t>
      </w:r>
    </w:p>
    <w:p>
      <w:pPr>
        <w:jc w:val="center"/>
      </w:pPr>
      <w:r>
        <w:rPr>
          <w:rFonts w:ascii="Arial" w:hAnsi="Arial"/>
          <w:i/>
          <w:sz w:val="20"/>
        </w:rPr>
        <w:t>School-specific programme courses from official public Programme Requirements PDFs</w:t>
      </w:r>
    </w:p>
    <w:p>
      <w:pPr>
        <w:pStyle w:val="Heading1"/>
      </w:pPr>
      <w:r>
        <w:t>Scope and Source Notes</w:t>
      </w:r>
    </w:p>
    <w:p>
      <w:r>
        <w:t>This file contains programmes and courses under School of Education and Languages.</w:t>
      </w:r>
    </w:p>
    <w:p>
      <w:r>
        <w:t>Source type: official publicly accessible HKMU Programme Requirements PDFs.</w:t>
      </w:r>
    </w:p>
    <w:p>
      <w:r>
        <w:t>The table columns are limited to semester/term grouping, official programme table group, course code, course name, and credits.</w:t>
      </w:r>
    </w:p>
    <w:p>
      <w:r>
        <w:t>HKMU's public Course Search page states that class schedules and pre-requisites are provided through MyHKMU Class Search, so actual term availability should be verified there before student-facing publication.</w:t>
      </w:r>
    </w:p>
    <w:p>
      <w:pPr>
        <w:pStyle w:val="Heading1"/>
      </w:pPr>
      <w:r>
        <w:t>Collection Summary</w:t>
      </w:r>
    </w:p>
    <w:tbl>
      <w:tblPr>
        <w:tblStyle w:val="TableGrid"/>
        <w:tblW w:type="auto" w:w="0"/>
        <w:tblLook w:firstColumn="1" w:firstRow="1" w:lastColumn="0" w:lastRow="0" w:noHBand="0" w:noVBand="1" w:val="04A0"/>
      </w:tblPr>
      <w:tblGrid>
        <w:gridCol w:w="5083"/>
        <w:gridCol w:w="5083"/>
      </w:tblGrid>
      <w:tr>
        <w:tc>
          <w:tcPr>
            <w:tcW w:type="dxa" w:w="5083"/>
          </w:tcPr>
          <w:p>
            <w:r>
              <w:t>Metric</w:t>
            </w:r>
          </w:p>
        </w:tc>
        <w:tc>
          <w:tcPr>
            <w:tcW w:type="dxa" w:w="5083"/>
          </w:tcPr>
          <w:p>
            <w:r>
              <w:t>Value</w:t>
            </w:r>
          </w:p>
        </w:tc>
      </w:tr>
      <w:tr>
        <w:tc>
          <w:tcPr>
            <w:tcW w:type="dxa" w:w="5083"/>
          </w:tcPr>
          <w:p>
            <w:r>
              <w:t>Programme PDFs discovered</w:t>
            </w:r>
          </w:p>
        </w:tc>
        <w:tc>
          <w:tcPr>
            <w:tcW w:type="dxa" w:w="5083"/>
          </w:tcPr>
          <w:p>
            <w:r>
              <w:t>139</w:t>
            </w:r>
          </w:p>
        </w:tc>
      </w:tr>
      <w:tr>
        <w:tc>
          <w:tcPr>
            <w:tcW w:type="dxa" w:w="5083"/>
          </w:tcPr>
          <w:p>
            <w:r>
              <w:t>Programme-course rows in this document</w:t>
            </w:r>
          </w:p>
        </w:tc>
        <w:tc>
          <w:tcPr>
            <w:tcW w:type="dxa" w:w="5083"/>
          </w:tcPr>
          <w:p>
            <w:r>
              <w:t>295</w:t>
            </w:r>
          </w:p>
        </w:tc>
      </w:tr>
      <w:tr>
        <w:tc>
          <w:tcPr>
            <w:tcW w:type="dxa" w:w="5083"/>
          </w:tcPr>
          <w:p>
            <w:r>
              <w:t>5-credit source</w:t>
            </w:r>
          </w:p>
        </w:tc>
        <w:tc>
          <w:tcPr>
            <w:tcW w:type="dxa" w:w="5083"/>
          </w:tcPr>
          <w:p>
            <w:r>
              <w:t>https://www.hkmu.edu.hk/undergraduate-students/course-enrolment/programme-requirements/</w:t>
            </w:r>
          </w:p>
        </w:tc>
      </w:tr>
      <w:tr>
        <w:tc>
          <w:tcPr>
            <w:tcW w:type="dxa" w:w="5083"/>
          </w:tcPr>
          <w:p>
            <w:r>
              <w:t>3-credit-unit source</w:t>
            </w:r>
          </w:p>
        </w:tc>
        <w:tc>
          <w:tcPr>
            <w:tcW w:type="dxa" w:w="5083"/>
          </w:tcPr>
          <w:p>
            <w:r>
              <w:t>https://www.hkmu.edu.hk/undergraduate-students/course-enrolment/programme-requirements-3cru/</w:t>
            </w:r>
          </w:p>
        </w:tc>
      </w:tr>
      <w:tr>
        <w:tc>
          <w:tcPr>
            <w:tcW w:type="dxa" w:w="5083"/>
          </w:tcPr>
          <w:p>
            <w:r>
              <w:t>Course Search note</w:t>
            </w:r>
          </w:p>
        </w:tc>
        <w:tc>
          <w:tcPr>
            <w:tcW w:type="dxa" w:w="5083"/>
          </w:tcPr>
          <w:p>
            <w:r>
              <w:t>https://www.hkmu.edu.hk/undergraduate-students/course-enrolment/course-search/</w:t>
            </w:r>
          </w:p>
        </w:tc>
      </w:tr>
    </w:tbl>
    <w:p>
      <w:pPr>
        <w:pStyle w:val="Heading1"/>
      </w:pPr>
      <w:r>
        <w:t>School of Education and Languages</w:t>
      </w:r>
    </w:p>
    <w:p>
      <w:pPr>
        <w:pStyle w:val="Heading2"/>
      </w:pPr>
      <w:r>
        <w:t>Bachelor of Education with Honours (Chinese Language Teaching) and Bachelor of Language Studies with Honours (Applied Chinese Language Studies) (BEDHACLSJ)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CHIN 4232ECF</w:t>
            </w:r>
          </w:p>
        </w:tc>
        <w:tc>
          <w:tcPr>
            <w:tcW w:type="dxa" w:w="2033"/>
          </w:tcPr>
          <w:p>
            <w:r>
              <w:t>應用心理語言學 3   3-credit-unit system 3CRU_FTU_EL_ BEDHACLSJ_202603_V6 Page 3 of</w:t>
            </w:r>
          </w:p>
        </w:tc>
        <w:tc>
          <w:tcPr>
            <w:tcW w:type="dxa" w:w="2033"/>
          </w:tcPr>
          <w:p>
            <w:r>
              <w:t>8</w:t>
            </w:r>
          </w:p>
        </w:tc>
      </w:tr>
      <w:tr>
        <w:tc>
          <w:tcPr>
            <w:tcW w:type="dxa" w:w="2033"/>
          </w:tcPr>
          <w:p>
            <w:r>
              <w:t>Not specified in public PDF</w:t>
            </w:r>
          </w:p>
        </w:tc>
        <w:tc>
          <w:tcPr>
            <w:tcW w:type="dxa" w:w="2033"/>
          </w:tcPr>
          <w:p>
            <w:r>
              <w:t>Core Courses</w:t>
            </w:r>
          </w:p>
        </w:tc>
        <w:tc>
          <w:tcPr>
            <w:tcW w:type="dxa" w:w="2033"/>
          </w:tcPr>
          <w:p>
            <w:r>
              <w:t>CHIN 4383ECF</w:t>
            </w:r>
          </w:p>
        </w:tc>
        <w:tc>
          <w:tcPr>
            <w:tcW w:type="dxa" w:w="2033"/>
          </w:tcPr>
          <w:p>
            <w:r>
              <w:t>漢語修辭學 3   3-credit-unit system 3CRU_FTU_EL_ BEDHACLSJ_202603_V6 Page 7 of</w:t>
            </w:r>
          </w:p>
        </w:tc>
        <w:tc>
          <w:tcPr>
            <w:tcW w:type="dxa" w:w="2033"/>
          </w:tcPr>
          <w:p>
            <w:r>
              <w:t>8</w:t>
            </w:r>
          </w:p>
        </w:tc>
      </w:tr>
      <w:tr>
        <w:tc>
          <w:tcPr>
            <w:tcW w:type="dxa" w:w="2033"/>
          </w:tcPr>
          <w:p>
            <w:r>
              <w:t>Not specified in public PDF</w:t>
            </w:r>
          </w:p>
        </w:tc>
        <w:tc>
          <w:tcPr>
            <w:tcW w:type="dxa" w:w="2033"/>
          </w:tcPr>
          <w:p>
            <w:r>
              <w:t>Elective Courses</w:t>
            </w:r>
          </w:p>
        </w:tc>
        <w:tc>
          <w:tcPr>
            <w:tcW w:type="dxa" w:w="2033"/>
          </w:tcPr>
          <w:p>
            <w:r>
              <w:t>CHIN 2132ECF</w:t>
            </w:r>
          </w:p>
        </w:tc>
        <w:tc>
          <w:tcPr>
            <w:tcW w:type="dxa" w:w="2033"/>
          </w:tcPr>
          <w:p>
            <w:r>
              <w:t>粵語研究與應用</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2244ECF</w:t>
            </w:r>
          </w:p>
        </w:tc>
        <w:tc>
          <w:tcPr>
            <w:tcW w:type="dxa" w:w="2033"/>
          </w:tcPr>
          <w:p>
            <w:r>
              <w:t>言語及非言語傳意</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4242ECF</w:t>
            </w:r>
          </w:p>
        </w:tc>
        <w:tc>
          <w:tcPr>
            <w:tcW w:type="dxa" w:w="2033"/>
          </w:tcPr>
          <w:p>
            <w:r>
              <w:t>古代韻文</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4243ECF</w:t>
            </w:r>
          </w:p>
        </w:tc>
        <w:tc>
          <w:tcPr>
            <w:tcW w:type="dxa" w:w="2033"/>
          </w:tcPr>
          <w:p>
            <w:r>
              <w:t>戲劇文學 3 3-credit-unit system 3CRU_FTU_EL_ BEDHACLSJ_202603_V6 Page 4 of</w:t>
            </w:r>
          </w:p>
        </w:tc>
        <w:tc>
          <w:tcPr>
            <w:tcW w:type="dxa" w:w="2033"/>
          </w:tcPr>
          <w:p>
            <w:r>
              <w:t>8</w:t>
            </w:r>
          </w:p>
        </w:tc>
      </w:tr>
      <w:tr>
        <w:tc>
          <w:tcPr>
            <w:tcW w:type="dxa" w:w="2033"/>
          </w:tcPr>
          <w:p>
            <w:r>
              <w:t>Not specified in public PDF</w:t>
            </w:r>
          </w:p>
        </w:tc>
        <w:tc>
          <w:tcPr>
            <w:tcW w:type="dxa" w:w="2033"/>
          </w:tcPr>
          <w:p>
            <w:r>
              <w:t>Elective Courses</w:t>
            </w:r>
          </w:p>
        </w:tc>
        <w:tc>
          <w:tcPr>
            <w:tcW w:type="dxa" w:w="2033"/>
          </w:tcPr>
          <w:p>
            <w:r>
              <w:t>CHIN 4243ECF</w:t>
            </w:r>
          </w:p>
        </w:tc>
        <w:tc>
          <w:tcPr>
            <w:tcW w:type="dxa" w:w="2033"/>
          </w:tcPr>
          <w:p>
            <w:r>
              <w:t>戲劇文學 3 3-credit-unit system 3CRU_FTU_EL_ BEDHACLSJ_202603_V6 Page 8 of</w:t>
            </w:r>
          </w:p>
        </w:tc>
        <w:tc>
          <w:tcPr>
            <w:tcW w:type="dxa" w:w="2033"/>
          </w:tcPr>
          <w:p>
            <w:r>
              <w:t>8</w:t>
            </w:r>
          </w:p>
        </w:tc>
      </w:tr>
      <w:tr>
        <w:tc>
          <w:tcPr>
            <w:tcW w:type="dxa" w:w="2033"/>
          </w:tcPr>
          <w:p>
            <w:r>
              <w:t>Not specified in public PDF</w:t>
            </w:r>
          </w:p>
        </w:tc>
        <w:tc>
          <w:tcPr>
            <w:tcW w:type="dxa" w:w="2033"/>
          </w:tcPr>
          <w:p>
            <w:r>
              <w:t>Elective Courses</w:t>
            </w:r>
          </w:p>
        </w:tc>
        <w:tc>
          <w:tcPr>
            <w:tcW w:type="dxa" w:w="2033"/>
          </w:tcPr>
          <w:p>
            <w:r>
              <w:t>CHIN 4244ECF</w:t>
            </w:r>
          </w:p>
        </w:tc>
        <w:tc>
          <w:tcPr>
            <w:tcW w:type="dxa" w:w="2033"/>
          </w:tcPr>
          <w:p>
            <w:r>
              <w:t>古代散文</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EDU 2266ECF</w:t>
            </w:r>
          </w:p>
        </w:tc>
        <w:tc>
          <w:tcPr>
            <w:tcW w:type="dxa" w:w="2033"/>
          </w:tcPr>
          <w:p>
            <w:r>
              <w:t>戲劇教學法</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EDU 3257ECF</w:t>
            </w:r>
          </w:p>
        </w:tc>
        <w:tc>
          <w:tcPr>
            <w:tcW w:type="dxa" w:w="2033"/>
          </w:tcPr>
          <w:p>
            <w:r>
              <w:t>兒童文學與應用</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EDU 3258ECF</w:t>
            </w:r>
          </w:p>
        </w:tc>
        <w:tc>
          <w:tcPr>
            <w:tcW w:type="dxa" w:w="2033"/>
          </w:tcPr>
          <w:p>
            <w:r>
              <w:t>兒童戲劇</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PTH 3255ECF</w:t>
            </w:r>
          </w:p>
        </w:tc>
        <w:tc>
          <w:tcPr>
            <w:tcW w:type="dxa" w:w="2033"/>
          </w:tcPr>
          <w:p>
            <w:r>
              <w:t>高級普通話</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PTH 3256ECF</w:t>
            </w:r>
          </w:p>
        </w:tc>
        <w:tc>
          <w:tcPr>
            <w:tcW w:type="dxa" w:w="2033"/>
          </w:tcPr>
          <w:p>
            <w:r>
              <w:t>普通話水平測試課程</w:t>
            </w:r>
          </w:p>
        </w:tc>
        <w:tc>
          <w:tcPr>
            <w:tcW w:type="dxa" w:w="2033"/>
          </w:tcPr>
          <w:p>
            <w:r>
              <w:t>3</w:t>
            </w:r>
          </w:p>
        </w:tc>
      </w:tr>
      <w:tr>
        <w:tc>
          <w:tcPr>
            <w:tcW w:type="dxa" w:w="2033"/>
          </w:tcPr>
          <w:p>
            <w:r>
              <w:t>Not specified in public PDF</w:t>
            </w:r>
          </w:p>
        </w:tc>
        <w:tc>
          <w:tcPr>
            <w:tcW w:type="dxa" w:w="2033"/>
          </w:tcPr>
          <w:p>
            <w:r>
              <w:t>Periphery Course</w:t>
            </w:r>
          </w:p>
        </w:tc>
        <w:tc>
          <w:tcPr>
            <w:tcW w:type="dxa" w:w="2033"/>
          </w:tcPr>
          <w:p>
            <w:r>
              <w:t>IT 1150ECF</w:t>
            </w:r>
          </w:p>
        </w:tc>
        <w:tc>
          <w:tcPr>
            <w:tcW w:type="dxa" w:w="2033"/>
          </w:tcPr>
          <w:p>
            <w:r>
              <w:t>資訊科技與學習</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 大學核心價值</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 社會責任</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2002BCW</w:t>
            </w:r>
          </w:p>
        </w:tc>
        <w:tc>
          <w:tcPr>
            <w:tcW w:type="dxa" w:w="2033"/>
          </w:tcPr>
          <w:p>
            <w:r>
              <w:t>有效溝通與團隊協作</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3002BCW</w:t>
            </w:r>
          </w:p>
        </w:tc>
        <w:tc>
          <w:tcPr>
            <w:tcW w:type="dxa" w:w="2033"/>
          </w:tcPr>
          <w:p>
            <w:r>
              <w:t>可持續發展創業思維與領導力</w:t>
            </w:r>
          </w:p>
        </w:tc>
        <w:tc>
          <w:tcPr>
            <w:tcW w:type="dxa" w:w="2033"/>
          </w:tcPr>
          <w:p>
            <w:r>
              <w:t>3</w:t>
            </w:r>
          </w:p>
        </w:tc>
      </w:tr>
      <w:tr>
        <w:tc>
          <w:tcPr>
            <w:tcW w:type="dxa" w:w="2033"/>
          </w:tcPr>
          <w:p>
            <w:r>
              <w:t>Not specified in public PDF</w:t>
            </w:r>
          </w:p>
        </w:tc>
        <w:tc>
          <w:tcPr>
            <w:tcW w:type="dxa" w:w="2033"/>
          </w:tcPr>
          <w:p>
            <w:r>
              <w:t>University English Language</w:t>
            </w:r>
          </w:p>
        </w:tc>
        <w:tc>
          <w:tcPr>
            <w:tcW w:type="dxa" w:w="2033"/>
          </w:tcPr>
          <w:p>
            <w:r>
              <w:t>ENGL 1101AEF</w:t>
            </w:r>
          </w:p>
        </w:tc>
        <w:tc>
          <w:tcPr>
            <w:tcW w:type="dxa" w:w="2033"/>
          </w:tcPr>
          <w:p>
            <w:r>
              <w:t>University English: Reading and Writing</w:t>
            </w:r>
          </w:p>
        </w:tc>
        <w:tc>
          <w:tcPr>
            <w:tcW w:type="dxa" w:w="2033"/>
          </w:tcPr>
          <w:p>
            <w:r>
              <w:t>3</w:t>
            </w:r>
          </w:p>
        </w:tc>
      </w:tr>
      <w:tr>
        <w:tc>
          <w:tcPr>
            <w:tcW w:type="dxa" w:w="2033"/>
          </w:tcPr>
          <w:p>
            <w:r>
              <w:t>Not specified in public PDF</w:t>
            </w:r>
          </w:p>
        </w:tc>
        <w:tc>
          <w:tcPr>
            <w:tcW w:type="dxa" w:w="2033"/>
          </w:tcPr>
          <w:p>
            <w:r>
              <w:t>University English Language</w:t>
            </w:r>
          </w:p>
        </w:tc>
        <w:tc>
          <w:tcPr>
            <w:tcW w:type="dxa" w:w="2033"/>
          </w:tcPr>
          <w:p>
            <w:r>
              <w:t>ENGL 1202EEF</w:t>
            </w:r>
          </w:p>
        </w:tc>
        <w:tc>
          <w:tcPr>
            <w:tcW w:type="dxa" w:w="2033"/>
          </w:tcPr>
          <w:p>
            <w:r>
              <w:t>University English: Listening and Speaking 3 3-credit-unit system 3CRU_FTU_EL_ BEDHACLSJ_202603_V6 Page 5 of</w:t>
            </w:r>
          </w:p>
        </w:tc>
        <w:tc>
          <w:tcPr>
            <w:tcW w:type="dxa" w:w="2033"/>
          </w:tcPr>
          <w:p>
            <w:r>
              <w:t>8</w:t>
            </w:r>
          </w:p>
        </w:tc>
      </w:tr>
      <w:tr>
        <w:tc>
          <w:tcPr>
            <w:tcW w:type="dxa" w:w="2033"/>
          </w:tcPr>
          <w:p>
            <w:r>
              <w:t>Not specified in public PDF</w:t>
            </w:r>
          </w:p>
        </w:tc>
        <w:tc>
          <w:tcPr>
            <w:tcW w:type="dxa" w:w="2033"/>
          </w:tcPr>
          <w:p>
            <w:r>
              <w:t>University English Language</w:t>
            </w:r>
          </w:p>
        </w:tc>
        <w:tc>
          <w:tcPr>
            <w:tcW w:type="dxa" w:w="2033"/>
          </w:tcPr>
          <w:p>
            <w:r>
              <w:t>GL 1101AEF</w:t>
            </w:r>
          </w:p>
        </w:tc>
        <w:tc>
          <w:tcPr>
            <w:tcW w:type="dxa" w:w="2033"/>
          </w:tcPr>
          <w:p>
            <w:r>
              <w:t>University English: Reading and Writing</w:t>
            </w:r>
          </w:p>
        </w:tc>
        <w:tc>
          <w:tcPr>
            <w:tcW w:type="dxa" w:w="2033"/>
          </w:tcPr>
          <w:p>
            <w:r>
              <w:t>3</w:t>
            </w:r>
          </w:p>
        </w:tc>
      </w:tr>
    </w:tbl>
    <w:p/>
    <w:p>
      <w:pPr>
        <w:pStyle w:val="Heading2"/>
      </w:pPr>
      <w:r>
        <w:t>Bachelor of Education with Honours (Chinese Language Teaching) and Bachelor of Language Studies with Honours (Applied Chinese Language Studies) (BEDHACLSJ1)</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(Foundation Level)</w:t>
            </w:r>
          </w:p>
        </w:tc>
        <w:tc>
          <w:tcPr>
            <w:tcW w:type="dxa" w:w="2033"/>
          </w:tcPr>
          <w:p>
            <w:r>
              <w:t>CHIN E131CF</w:t>
            </w:r>
          </w:p>
        </w:tc>
        <w:tc>
          <w:tcPr>
            <w:tcW w:type="dxa" w:w="2033"/>
          </w:tcPr>
          <w:p>
            <w:r>
              <w:t>現代漢語導論</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CHIN E132CF</w:t>
            </w:r>
          </w:p>
        </w:tc>
        <w:tc>
          <w:tcPr>
            <w:tcW w:type="dxa" w:w="2033"/>
          </w:tcPr>
          <w:p>
            <w:r>
              <w:t>中國語文（一）</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EDU E100CF</w:t>
            </w:r>
          </w:p>
        </w:tc>
        <w:tc>
          <w:tcPr>
            <w:tcW w:type="dxa" w:w="2033"/>
          </w:tcPr>
          <w:p>
            <w:r>
              <w:t>香港學校環境裏的學與教</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PTH E150CF</w:t>
            </w:r>
          </w:p>
        </w:tc>
        <w:tc>
          <w:tcPr>
            <w:tcW w:type="dxa" w:w="2033"/>
          </w:tcPr>
          <w:p>
            <w:r>
              <w:t>基礎普通話</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CHIN E366CF</w:t>
            </w:r>
          </w:p>
        </w:tc>
        <w:tc>
          <w:tcPr>
            <w:tcW w:type="dxa" w:w="2033"/>
          </w:tcPr>
          <w:p>
            <w:r>
              <w:t>戲劇：應用藝術</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CHIN E372CF</w:t>
            </w:r>
          </w:p>
        </w:tc>
        <w:tc>
          <w:tcPr>
            <w:tcW w:type="dxa" w:w="2033"/>
          </w:tcPr>
          <w:p>
            <w:r>
              <w:t>漢語篇章與文學創作</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CHIN E373CF</w:t>
            </w:r>
          </w:p>
        </w:tc>
        <w:tc>
          <w:tcPr>
            <w:tcW w:type="dxa" w:w="2033"/>
          </w:tcPr>
          <w:p>
            <w:r>
              <w:t>漢語詞義與應用修辭</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CHIN E374CF</w:t>
            </w:r>
          </w:p>
        </w:tc>
        <w:tc>
          <w:tcPr>
            <w:tcW w:type="dxa" w:w="2033"/>
          </w:tcPr>
          <w:p>
            <w:r>
              <w:t>現代漢語：文字、詞匯、語法</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CHIN E375CF</w:t>
            </w:r>
          </w:p>
        </w:tc>
        <w:tc>
          <w:tcPr>
            <w:tcW w:type="dxa" w:w="2033"/>
          </w:tcPr>
          <w:p>
            <w:r>
              <w:t>文言詞匯和語法</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EDU E315CF</w:t>
            </w:r>
          </w:p>
        </w:tc>
        <w:tc>
          <w:tcPr>
            <w:tcW w:type="dxa" w:w="2033"/>
          </w:tcPr>
          <w:p>
            <w:r>
              <w:t>融合教育</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EDU E350CF</w:t>
            </w:r>
          </w:p>
        </w:tc>
        <w:tc>
          <w:tcPr>
            <w:tcW w:type="dxa" w:w="2033"/>
          </w:tcPr>
          <w:p>
            <w:r>
              <w:t>資訊科技與教學</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EDU E355CF</w:t>
            </w:r>
          </w:p>
        </w:tc>
        <w:tc>
          <w:tcPr>
            <w:tcW w:type="dxa" w:w="2033"/>
          </w:tcPr>
          <w:p>
            <w:r>
              <w:t>普通話教學探究</w:t>
            </w:r>
          </w:p>
        </w:tc>
        <w:tc>
          <w:tcPr>
            <w:tcW w:type="dxa" w:w="2033"/>
          </w:tcPr>
          <w:p>
            <w:r>
              <w:t>5</w:t>
            </w:r>
          </w:p>
        </w:tc>
      </w:tr>
      <w:tr>
        <w:tc>
          <w:tcPr>
            <w:tcW w:type="dxa" w:w="2033"/>
          </w:tcPr>
          <w:p>
            <w:r>
              <w:t>Not specified in public PDF</w:t>
            </w:r>
          </w:p>
        </w:tc>
        <w:tc>
          <w:tcPr>
            <w:tcW w:type="dxa" w:w="2033"/>
          </w:tcPr>
          <w:p>
            <w:r>
              <w:t>Core Courses (Higher Level)</w:t>
            </w:r>
          </w:p>
        </w:tc>
        <w:tc>
          <w:tcPr>
            <w:tcW w:type="dxa" w:w="2033"/>
          </w:tcPr>
          <w:p>
            <w:r>
              <w:t>EDU E368CF</w:t>
            </w:r>
          </w:p>
        </w:tc>
        <w:tc>
          <w:tcPr>
            <w:tcW w:type="dxa" w:w="2033"/>
          </w:tcPr>
          <w:p>
            <w:r>
              <w:t>中國語文科教學</w:t>
            </w:r>
          </w:p>
        </w:tc>
        <w:tc>
          <w:tcPr>
            <w:tcW w:type="dxa" w:w="2033"/>
          </w:tcPr>
          <w:p>
            <w:r>
              <w:t>10</w:t>
            </w:r>
          </w:p>
        </w:tc>
      </w:tr>
      <w:tr>
        <w:tc>
          <w:tcPr>
            <w:tcW w:type="dxa" w:w="2033"/>
          </w:tcPr>
          <w:p>
            <w:r>
              <w:t>Not specified in public PDF</w:t>
            </w:r>
          </w:p>
        </w:tc>
        <w:tc>
          <w:tcPr>
            <w:tcW w:type="dxa" w:w="2033"/>
          </w:tcPr>
          <w:p>
            <w:r>
              <w:t>Core Courses (Higher Level)</w:t>
            </w:r>
          </w:p>
        </w:tc>
        <w:tc>
          <w:tcPr>
            <w:tcW w:type="dxa" w:w="2033"/>
          </w:tcPr>
          <w:p>
            <w:r>
              <w:t>EDU E401CF</w:t>
            </w:r>
          </w:p>
        </w:tc>
        <w:tc>
          <w:tcPr>
            <w:tcW w:type="dxa" w:w="2033"/>
          </w:tcPr>
          <w:p>
            <w:r>
              <w:t>課堂教學</w:t>
            </w:r>
          </w:p>
        </w:tc>
        <w:tc>
          <w:tcPr>
            <w:tcW w:type="dxa" w:w="2033"/>
          </w:tcPr>
          <w:p>
            <w:r>
              <w:t>10</w:t>
            </w:r>
          </w:p>
        </w:tc>
      </w:tr>
      <w:tr>
        <w:tc>
          <w:tcPr>
            <w:tcW w:type="dxa" w:w="2033"/>
          </w:tcPr>
          <w:p>
            <w:r>
              <w:t>Not specified in public PDF</w:t>
            </w:r>
          </w:p>
        </w:tc>
        <w:tc>
          <w:tcPr>
            <w:tcW w:type="dxa" w:w="2033"/>
          </w:tcPr>
          <w:p>
            <w:r>
              <w:t>Core Courses (Higher Level)</w:t>
            </w:r>
          </w:p>
        </w:tc>
        <w:tc>
          <w:tcPr>
            <w:tcW w:type="dxa" w:w="2033"/>
          </w:tcPr>
          <w:p>
            <w:r>
              <w:t>EDU E472CF</w:t>
            </w:r>
          </w:p>
        </w:tc>
        <w:tc>
          <w:tcPr>
            <w:tcW w:type="dxa" w:w="2033"/>
          </w:tcPr>
          <w:p>
            <w:r>
              <w:t>教師專業課題研究</w:t>
            </w:r>
          </w:p>
        </w:tc>
        <w:tc>
          <w:tcPr>
            <w:tcW w:type="dxa" w:w="2033"/>
          </w:tcPr>
          <w:p>
            <w:r>
              <w:t>10</w:t>
            </w:r>
          </w:p>
        </w:tc>
      </w:tr>
      <w:tr>
        <w:tc>
          <w:tcPr>
            <w:tcW w:type="dxa" w:w="2033"/>
          </w:tcPr>
          <w:p>
            <w:r>
              <w:t>Not specified in public PDF</w:t>
            </w:r>
          </w:p>
        </w:tc>
        <w:tc>
          <w:tcPr>
            <w:tcW w:type="dxa" w:w="2033"/>
          </w:tcPr>
          <w:p>
            <w:r>
              <w:t>Core Courses (Middle Level)</w:t>
            </w:r>
          </w:p>
        </w:tc>
        <w:tc>
          <w:tcPr>
            <w:tcW w:type="dxa" w:w="2033"/>
          </w:tcPr>
          <w:p>
            <w:r>
              <w:t>CHIN E230CF</w:t>
            </w:r>
          </w:p>
        </w:tc>
        <w:tc>
          <w:tcPr>
            <w:tcW w:type="dxa" w:w="2033"/>
          </w:tcPr>
          <w:p>
            <w:r>
              <w:t>中國語文（二）</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CHIN E231CF</w:t>
            </w:r>
          </w:p>
        </w:tc>
        <w:tc>
          <w:tcPr>
            <w:tcW w:type="dxa" w:w="2033"/>
          </w:tcPr>
          <w:p>
            <w:r>
              <w:t>語言、文化和社會</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CHIN E232CF</w:t>
            </w:r>
          </w:p>
        </w:tc>
        <w:tc>
          <w:tcPr>
            <w:tcW w:type="dxa" w:w="2033"/>
          </w:tcPr>
          <w:p>
            <w:r>
              <w:t>漢語心理與公關寫作</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CHIN E242CF</w:t>
            </w:r>
          </w:p>
        </w:tc>
        <w:tc>
          <w:tcPr>
            <w:tcW w:type="dxa" w:w="2033"/>
          </w:tcPr>
          <w:p>
            <w:r>
              <w:t>敍事藝術：小說與戲劇</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CHIN E243CF</w:t>
            </w:r>
          </w:p>
        </w:tc>
        <w:tc>
          <w:tcPr>
            <w:tcW w:type="dxa" w:w="2033"/>
          </w:tcPr>
          <w:p>
            <w:r>
              <w:t>文學語言與發展</w:t>
            </w:r>
          </w:p>
        </w:tc>
        <w:tc>
          <w:tcPr>
            <w:tcW w:type="dxa" w:w="2033"/>
          </w:tcPr>
          <w:p>
            <w:r>
              <w:t>10</w:t>
            </w:r>
          </w:p>
        </w:tc>
      </w:tr>
      <w:tr>
        <w:tc>
          <w:tcPr>
            <w:tcW w:type="dxa" w:w="2033"/>
          </w:tcPr>
          <w:p>
            <w:r>
              <w:t>Not specified in public PDF</w:t>
            </w:r>
          </w:p>
        </w:tc>
        <w:tc>
          <w:tcPr>
            <w:tcW w:type="dxa" w:w="2033"/>
          </w:tcPr>
          <w:p>
            <w:r>
              <w:t>Core Courses (Middle Level)</w:t>
            </w:r>
          </w:p>
        </w:tc>
        <w:tc>
          <w:tcPr>
            <w:tcW w:type="dxa" w:w="2033"/>
          </w:tcPr>
          <w:p>
            <w:r>
              <w:t>CHIN E244CF</w:t>
            </w:r>
          </w:p>
        </w:tc>
        <w:tc>
          <w:tcPr>
            <w:tcW w:type="dxa" w:w="2033"/>
          </w:tcPr>
          <w:p>
            <w:r>
              <w:t>教學專業：口語及寫作</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EDU E218CF</w:t>
            </w:r>
          </w:p>
        </w:tc>
        <w:tc>
          <w:tcPr>
            <w:tcW w:type="dxa" w:w="2033"/>
          </w:tcPr>
          <w:p>
            <w:r>
              <w:t>中國語文科課程</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EDU E219CF</w:t>
            </w:r>
          </w:p>
        </w:tc>
        <w:tc>
          <w:tcPr>
            <w:tcW w:type="dxa" w:w="2033"/>
          </w:tcPr>
          <w:p>
            <w:r>
              <w:t>課程與評估理論</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EDU E220CF</w:t>
            </w:r>
          </w:p>
        </w:tc>
        <w:tc>
          <w:tcPr>
            <w:tcW w:type="dxa" w:w="2033"/>
          </w:tcPr>
          <w:p>
            <w:r>
              <w:t>教育與社會</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EDU E253CF</w:t>
            </w:r>
          </w:p>
        </w:tc>
        <w:tc>
          <w:tcPr>
            <w:tcW w:type="dxa" w:w="2033"/>
          </w:tcPr>
          <w:p>
            <w:r>
              <w:t>兒童與青少年發展</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EDU E254CF</w:t>
            </w:r>
          </w:p>
        </w:tc>
        <w:tc>
          <w:tcPr>
            <w:tcW w:type="dxa" w:w="2033"/>
          </w:tcPr>
          <w:p>
            <w:r>
              <w:t>學與教的心理學</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EDU E255CF</w:t>
            </w:r>
          </w:p>
        </w:tc>
        <w:tc>
          <w:tcPr>
            <w:tcW w:type="dxa" w:w="2033"/>
          </w:tcPr>
          <w:p>
            <w:r>
              <w:t>戲劇與語言學習</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EDU E256CF</w:t>
            </w:r>
          </w:p>
        </w:tc>
        <w:tc>
          <w:tcPr>
            <w:tcW w:type="dxa" w:w="2033"/>
          </w:tcPr>
          <w:p>
            <w:r>
              <w:t>語言習得專題</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PTH E250CF</w:t>
            </w:r>
          </w:p>
        </w:tc>
        <w:tc>
          <w:tcPr>
            <w:tcW w:type="dxa" w:w="2033"/>
          </w:tcPr>
          <w:p>
            <w:r>
              <w:t>普通話運用</w:t>
            </w:r>
          </w:p>
        </w:tc>
        <w:tc>
          <w:tcPr>
            <w:tcW w:type="dxa" w:w="2033"/>
          </w:tcPr>
          <w:p>
            <w:r>
              <w:t>5</w:t>
            </w:r>
          </w:p>
        </w:tc>
      </w:tr>
      <w:tr>
        <w:tc>
          <w:tcPr>
            <w:tcW w:type="dxa" w:w="2033"/>
          </w:tcPr>
          <w:p>
            <w:r>
              <w:t>Not specified in public PDF</w:t>
            </w:r>
          </w:p>
        </w:tc>
        <w:tc>
          <w:tcPr>
            <w:tcW w:type="dxa" w:w="2033"/>
          </w:tcPr>
          <w:p>
            <w:r>
              <w:t>Elective Courses (Middle Level)</w:t>
            </w:r>
          </w:p>
        </w:tc>
        <w:tc>
          <w:tcPr>
            <w:tcW w:type="dxa" w:w="2033"/>
          </w:tcPr>
          <w:p>
            <w:r>
              <w:t>EDU E257CF</w:t>
            </w:r>
          </w:p>
        </w:tc>
        <w:tc>
          <w:tcPr>
            <w:tcW w:type="dxa" w:w="2033"/>
          </w:tcPr>
          <w:p>
            <w:r>
              <w:t>發展與兒童文學與應用</w:t>
            </w:r>
          </w:p>
        </w:tc>
        <w:tc>
          <w:tcPr>
            <w:tcW w:type="dxa" w:w="2033"/>
          </w:tcPr>
          <w:p>
            <w:r>
              <w:t>5</w:t>
            </w:r>
          </w:p>
        </w:tc>
      </w:tr>
      <w:tr>
        <w:tc>
          <w:tcPr>
            <w:tcW w:type="dxa" w:w="2033"/>
          </w:tcPr>
          <w:p>
            <w:r>
              <w:t>Not specified in public PDF</w:t>
            </w:r>
          </w:p>
        </w:tc>
        <w:tc>
          <w:tcPr>
            <w:tcW w:type="dxa" w:w="2033"/>
          </w:tcPr>
          <w:p>
            <w:r>
              <w:t>Elective Courses (Middle Level)</w:t>
            </w:r>
          </w:p>
        </w:tc>
        <w:tc>
          <w:tcPr>
            <w:tcW w:type="dxa" w:w="2033"/>
          </w:tcPr>
          <w:p>
            <w:r>
              <w:t>EDU E258CF</w:t>
            </w:r>
          </w:p>
        </w:tc>
        <w:tc>
          <w:tcPr>
            <w:tcW w:type="dxa" w:w="2033"/>
          </w:tcPr>
          <w:p>
            <w:r>
              <w:t>兒童戲劇</w:t>
            </w:r>
          </w:p>
        </w:tc>
        <w:tc>
          <w:tcPr>
            <w:tcW w:type="dxa" w:w="2033"/>
          </w:tcPr>
          <w:p>
            <w:r>
              <w:t>5</w:t>
            </w:r>
          </w:p>
        </w:tc>
      </w:tr>
      <w:tr>
        <w:tc>
          <w:tcPr>
            <w:tcW w:type="dxa" w:w="2033"/>
          </w:tcPr>
          <w:p>
            <w:r>
              <w:t>Not specified in public PDF</w:t>
            </w:r>
          </w:p>
        </w:tc>
        <w:tc>
          <w:tcPr>
            <w:tcW w:type="dxa" w:w="2033"/>
          </w:tcPr>
          <w:p>
            <w:r>
              <w:t>Elective Courses (Middle Level)</w:t>
            </w:r>
          </w:p>
        </w:tc>
        <w:tc>
          <w:tcPr>
            <w:tcW w:type="dxa" w:w="2033"/>
          </w:tcPr>
          <w:p>
            <w:r>
              <w:t>PTH E255CF</w:t>
            </w:r>
          </w:p>
        </w:tc>
        <w:tc>
          <w:tcPr>
            <w:tcW w:type="dxa" w:w="2033"/>
          </w:tcPr>
          <w:p>
            <w:r>
              <w:t>高級普通話</w:t>
            </w:r>
          </w:p>
        </w:tc>
        <w:tc>
          <w:tcPr>
            <w:tcW w:type="dxa" w:w="2033"/>
          </w:tcPr>
          <w:p>
            <w:r>
              <w:t>5</w:t>
            </w:r>
          </w:p>
        </w:tc>
      </w:tr>
      <w:tr>
        <w:tc>
          <w:tcPr>
            <w:tcW w:type="dxa" w:w="2033"/>
          </w:tcPr>
          <w:p>
            <w:r>
              <w:t>Not specified in public PDF</w:t>
            </w:r>
          </w:p>
        </w:tc>
        <w:tc>
          <w:tcPr>
            <w:tcW w:type="dxa" w:w="2033"/>
          </w:tcPr>
          <w:p>
            <w:r>
              <w:t>Elective Courses (Middle Level)</w:t>
            </w:r>
          </w:p>
        </w:tc>
        <w:tc>
          <w:tcPr>
            <w:tcW w:type="dxa" w:w="2033"/>
          </w:tcPr>
          <w:p>
            <w:r>
              <w:t>PTH E256CF</w:t>
            </w:r>
          </w:p>
        </w:tc>
        <w:tc>
          <w:tcPr>
            <w:tcW w:type="dxa" w:w="2033"/>
          </w:tcPr>
          <w:p>
            <w:r>
              <w:t>普通話水平測試</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E101F</w:t>
            </w:r>
          </w:p>
        </w:tc>
        <w:tc>
          <w:tcPr>
            <w:tcW w:type="dxa" w:w="2033"/>
          </w:tcPr>
          <w:p>
            <w:r>
              <w:t>Effective Use of English I</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E102F</w:t>
            </w:r>
          </w:p>
        </w:tc>
        <w:tc>
          <w:tcPr>
            <w:tcW w:type="dxa" w:w="2033"/>
          </w:tcPr>
          <w:p>
            <w:r>
              <w:t>Effective Use of English II</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IT E150CF</w:t>
            </w:r>
          </w:p>
        </w:tc>
        <w:tc>
          <w:tcPr>
            <w:tcW w:type="dxa" w:w="2033"/>
          </w:tcPr>
          <w:p>
            <w:r>
              <w:t>資訊科技與學習</w:t>
            </w:r>
          </w:p>
        </w:tc>
        <w:tc>
          <w:tcPr>
            <w:tcW w:type="dxa" w:w="2033"/>
          </w:tcPr>
          <w:p>
            <w:r>
              <w:t>5</w:t>
            </w:r>
          </w:p>
        </w:tc>
      </w:tr>
    </w:tbl>
    <w:p/>
    <w:p>
      <w:pPr>
        <w:pStyle w:val="Heading2"/>
      </w:pPr>
      <w:r>
        <w:t>Bachelor of Education with Honours (Putonghua and Chinese Language Education) and Bachelor of Language Studies with Honours (Chinese Linguistic Studies) (BEDHPCLSJ)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EDU 2201ECF</w:t>
            </w:r>
          </w:p>
        </w:tc>
        <w:tc>
          <w:tcPr>
            <w:tcW w:type="dxa" w:w="2033"/>
          </w:tcPr>
          <w:p>
            <w:r>
              <w:t>中國語文科和普通話科課程 3   3-credit-unit system 3CRU_FTU_EL_ BEDHPCLSJ_202510_V3 Page 3 of</w:t>
            </w:r>
          </w:p>
        </w:tc>
        <w:tc>
          <w:tcPr>
            <w:tcW w:type="dxa" w:w="2033"/>
          </w:tcPr>
          <w:p>
            <w:r>
              <w:t>4</w:t>
            </w:r>
          </w:p>
        </w:tc>
      </w:tr>
      <w:tr>
        <w:tc>
          <w:tcPr>
            <w:tcW w:type="dxa" w:w="2033"/>
          </w:tcPr>
          <w:p>
            <w:r>
              <w:t>Not specified in public PDF</w:t>
            </w:r>
          </w:p>
        </w:tc>
        <w:tc>
          <w:tcPr>
            <w:tcW w:type="dxa" w:w="2033"/>
          </w:tcPr>
          <w:p>
            <w:r>
              <w:t>Elective Course</w:t>
            </w:r>
          </w:p>
        </w:tc>
        <w:tc>
          <w:tcPr>
            <w:tcW w:type="dxa" w:w="2033"/>
          </w:tcPr>
          <w:p>
            <w:r>
              <w:t>CHIN 4400ECF</w:t>
            </w:r>
          </w:p>
        </w:tc>
        <w:tc>
          <w:tcPr>
            <w:tcW w:type="dxa" w:w="2033"/>
          </w:tcPr>
          <w:p>
            <w:r>
              <w:t>中華文化經典導讀</w:t>
            </w:r>
          </w:p>
        </w:tc>
        <w:tc>
          <w:tcPr>
            <w:tcW w:type="dxa" w:w="2033"/>
          </w:tcPr>
          <w:p>
            <w:r>
              <w:t>3</w:t>
            </w:r>
          </w:p>
        </w:tc>
      </w:tr>
      <w:tr>
        <w:tc>
          <w:tcPr>
            <w:tcW w:type="dxa" w:w="2033"/>
          </w:tcPr>
          <w:p>
            <w:r>
              <w:t>Not specified in public PDF</w:t>
            </w:r>
          </w:p>
        </w:tc>
        <w:tc>
          <w:tcPr>
            <w:tcW w:type="dxa" w:w="2033"/>
          </w:tcPr>
          <w:p>
            <w:r>
              <w:t>Elective Course</w:t>
            </w:r>
          </w:p>
        </w:tc>
        <w:tc>
          <w:tcPr>
            <w:tcW w:type="dxa" w:w="2033"/>
          </w:tcPr>
          <w:p>
            <w:r>
              <w:t>CHIN 4401ECF</w:t>
            </w:r>
          </w:p>
        </w:tc>
        <w:tc>
          <w:tcPr>
            <w:tcW w:type="dxa" w:w="2033"/>
          </w:tcPr>
          <w:p>
            <w:r>
              <w:t>漢字與中華文化</w:t>
            </w:r>
          </w:p>
        </w:tc>
        <w:tc>
          <w:tcPr>
            <w:tcW w:type="dxa" w:w="2033"/>
          </w:tcPr>
          <w:p>
            <w:r>
              <w:t>3</w:t>
            </w:r>
          </w:p>
        </w:tc>
      </w:tr>
      <w:tr>
        <w:tc>
          <w:tcPr>
            <w:tcW w:type="dxa" w:w="2033"/>
          </w:tcPr>
          <w:p>
            <w:r>
              <w:t>Not specified in public PDF</w:t>
            </w:r>
          </w:p>
        </w:tc>
        <w:tc>
          <w:tcPr>
            <w:tcW w:type="dxa" w:w="2033"/>
          </w:tcPr>
          <w:p>
            <w:r>
              <w:t>Elective Course</w:t>
            </w:r>
          </w:p>
        </w:tc>
        <w:tc>
          <w:tcPr>
            <w:tcW w:type="dxa" w:w="2033"/>
          </w:tcPr>
          <w:p>
            <w:r>
              <w:t>PTH 3100ECF</w:t>
            </w:r>
          </w:p>
        </w:tc>
        <w:tc>
          <w:tcPr>
            <w:tcW w:type="dxa" w:w="2033"/>
          </w:tcPr>
          <w:p>
            <w:r>
              <w:t>高級普通話口語</w:t>
            </w:r>
          </w:p>
        </w:tc>
        <w:tc>
          <w:tcPr>
            <w:tcW w:type="dxa" w:w="2033"/>
          </w:tcPr>
          <w:p>
            <w:r>
              <w:t>3</w:t>
            </w:r>
          </w:p>
        </w:tc>
      </w:tr>
      <w:tr>
        <w:tc>
          <w:tcPr>
            <w:tcW w:type="dxa" w:w="2033"/>
          </w:tcPr>
          <w:p>
            <w:r>
              <w:t>Not specified in public PDF</w:t>
            </w:r>
          </w:p>
        </w:tc>
        <w:tc>
          <w:tcPr>
            <w:tcW w:type="dxa" w:w="2033"/>
          </w:tcPr>
          <w:p>
            <w:r>
              <w:t>Elective Course</w:t>
            </w:r>
          </w:p>
        </w:tc>
        <w:tc>
          <w:tcPr>
            <w:tcW w:type="dxa" w:w="2033"/>
          </w:tcPr>
          <w:p>
            <w:r>
              <w:t>PTH 3256ECF</w:t>
            </w:r>
          </w:p>
        </w:tc>
        <w:tc>
          <w:tcPr>
            <w:tcW w:type="dxa" w:w="2033"/>
          </w:tcPr>
          <w:p>
            <w:r>
              <w:t>普通話水平測試課程 3 3-credit-unit system 3CRU_FTU_EL_ BEDHPCLSJ_202510_V3 Page 4 of</w:t>
            </w:r>
          </w:p>
        </w:tc>
        <w:tc>
          <w:tcPr>
            <w:tcW w:type="dxa" w:w="2033"/>
          </w:tcPr>
          <w:p>
            <w:r>
              <w:t>4</w:t>
            </w:r>
          </w:p>
        </w:tc>
      </w:tr>
      <w:tr>
        <w:tc>
          <w:tcPr>
            <w:tcW w:type="dxa" w:w="2033"/>
          </w:tcPr>
          <w:p>
            <w:r>
              <w:t>Not specified in public PDF</w:t>
            </w:r>
          </w:p>
        </w:tc>
        <w:tc>
          <w:tcPr>
            <w:tcW w:type="dxa" w:w="2033"/>
          </w:tcPr>
          <w:p>
            <w:r>
              <w:t>Elective Courses</w:t>
            </w:r>
          </w:p>
        </w:tc>
        <w:tc>
          <w:tcPr>
            <w:tcW w:type="dxa" w:w="2033"/>
          </w:tcPr>
          <w:p>
            <w:r>
              <w:t>CHIN 2101ECF</w:t>
            </w:r>
          </w:p>
        </w:tc>
        <w:tc>
          <w:tcPr>
            <w:tcW w:type="dxa" w:w="2033"/>
          </w:tcPr>
          <w:p>
            <w:r>
              <w:t>中國古代文化</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2102ECF</w:t>
            </w:r>
          </w:p>
        </w:tc>
        <w:tc>
          <w:tcPr>
            <w:tcW w:type="dxa" w:w="2033"/>
          </w:tcPr>
          <w:p>
            <w:r>
              <w:t>中國通史</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2103ECF</w:t>
            </w:r>
          </w:p>
        </w:tc>
        <w:tc>
          <w:tcPr>
            <w:tcW w:type="dxa" w:w="2033"/>
          </w:tcPr>
          <w:p>
            <w:r>
              <w:t>中國古代文學與文言賞析</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2104ECF</w:t>
            </w:r>
          </w:p>
        </w:tc>
        <w:tc>
          <w:tcPr>
            <w:tcW w:type="dxa" w:w="2033"/>
          </w:tcPr>
          <w:p>
            <w:r>
              <w:t>文體與中國現當代文學</w:t>
            </w:r>
          </w:p>
        </w:tc>
        <w:tc>
          <w:tcPr>
            <w:tcW w:type="dxa" w:w="2033"/>
          </w:tcPr>
          <w:p>
            <w:r>
              <w:t>3</w:t>
            </w:r>
          </w:p>
        </w:tc>
      </w:tr>
      <w:tr>
        <w:tc>
          <w:tcPr>
            <w:tcW w:type="dxa" w:w="2033"/>
          </w:tcPr>
          <w:p>
            <w:r>
              <w:t>Not specified in public PDF</w:t>
            </w:r>
          </w:p>
        </w:tc>
        <w:tc>
          <w:tcPr>
            <w:tcW w:type="dxa" w:w="2033"/>
          </w:tcPr>
          <w:p>
            <w:r>
              <w:t>Periphery Course</w:t>
            </w:r>
          </w:p>
        </w:tc>
        <w:tc>
          <w:tcPr>
            <w:tcW w:type="dxa" w:w="2033"/>
          </w:tcPr>
          <w:p>
            <w:r>
              <w:t>IT 1150ECF</w:t>
            </w:r>
          </w:p>
        </w:tc>
        <w:tc>
          <w:tcPr>
            <w:tcW w:type="dxa" w:w="2033"/>
          </w:tcPr>
          <w:p>
            <w:r>
              <w:t>Information Technology for Learning</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2002BCW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3002BCW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Language</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Education with Honours in Early Childhood Education (Leadership and Special Educational Needs) (BEDHECEJ)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EDU 3382ECF</w:t>
            </w:r>
          </w:p>
        </w:tc>
        <w:tc>
          <w:tcPr>
            <w:tcW w:type="dxa" w:w="2033"/>
          </w:tcPr>
          <w:p>
            <w:r>
              <w:t>Early Assessment and Intervention (II) 3   3-credit-unit system 3CRU_FTU_EL_ BEDHECEJ_202510_V4 Page 3 of</w:t>
            </w:r>
          </w:p>
        </w:tc>
        <w:tc>
          <w:tcPr>
            <w:tcW w:type="dxa" w:w="2033"/>
          </w:tcPr>
          <w:p>
            <w:r>
              <w:t>4</w:t>
            </w:r>
          </w:p>
        </w:tc>
      </w:tr>
      <w:tr>
        <w:tc>
          <w:tcPr>
            <w:tcW w:type="dxa" w:w="2033"/>
          </w:tcPr>
          <w:p>
            <w:r>
              <w:t>Not specified in public PDF</w:t>
            </w:r>
          </w:p>
        </w:tc>
        <w:tc>
          <w:tcPr>
            <w:tcW w:type="dxa" w:w="2033"/>
          </w:tcPr>
          <w:p>
            <w:r>
              <w:t>Core Courses</w:t>
            </w:r>
          </w:p>
        </w:tc>
        <w:tc>
          <w:tcPr>
            <w:tcW w:type="dxa" w:w="2033"/>
          </w:tcPr>
          <w:p>
            <w:r>
              <w:t>EDU E160CF</w:t>
            </w:r>
          </w:p>
        </w:tc>
        <w:tc>
          <w:tcPr>
            <w:tcW w:type="dxa" w:w="2033"/>
          </w:tcPr>
          <w:p>
            <w:r>
              <w:t>兒童研究</w:t>
            </w:r>
          </w:p>
        </w:tc>
        <w:tc>
          <w:tcPr>
            <w:tcW w:type="dxa" w:w="2033"/>
          </w:tcPr>
          <w:p>
            <w:r>
              <w:t>6</w:t>
            </w:r>
          </w:p>
        </w:tc>
      </w:tr>
      <w:tr>
        <w:tc>
          <w:tcPr>
            <w:tcW w:type="dxa" w:w="2033"/>
          </w:tcPr>
          <w:p>
            <w:r>
              <w:t>Not specified in public PDF</w:t>
            </w:r>
          </w:p>
        </w:tc>
        <w:tc>
          <w:tcPr>
            <w:tcW w:type="dxa" w:w="2033"/>
          </w:tcPr>
          <w:p>
            <w:r>
              <w:t>Core Courses</w:t>
            </w:r>
          </w:p>
        </w:tc>
        <w:tc>
          <w:tcPr>
            <w:tcW w:type="dxa" w:w="2033"/>
          </w:tcPr>
          <w:p>
            <w:r>
              <w:t>EDU E161CF</w:t>
            </w:r>
          </w:p>
        </w:tc>
        <w:tc>
          <w:tcPr>
            <w:tcW w:type="dxa" w:w="2033"/>
          </w:tcPr>
          <w:p>
            <w:r>
              <w:t>幼兒教育基礎理論</w:t>
            </w:r>
          </w:p>
        </w:tc>
        <w:tc>
          <w:tcPr>
            <w:tcW w:type="dxa" w:w="2033"/>
          </w:tcPr>
          <w:p>
            <w:r>
              <w:t>6</w:t>
            </w:r>
          </w:p>
        </w:tc>
      </w:tr>
      <w:tr>
        <w:tc>
          <w:tcPr>
            <w:tcW w:type="dxa" w:w="2033"/>
          </w:tcPr>
          <w:p>
            <w:r>
              <w:t>Not specified in public PDF</w:t>
            </w:r>
          </w:p>
        </w:tc>
        <w:tc>
          <w:tcPr>
            <w:tcW w:type="dxa" w:w="2033"/>
          </w:tcPr>
          <w:p>
            <w:r>
              <w:t>Core Courses</w:t>
            </w:r>
          </w:p>
        </w:tc>
        <w:tc>
          <w:tcPr>
            <w:tcW w:type="dxa" w:w="2033"/>
          </w:tcPr>
          <w:p>
            <w:r>
              <w:t>EDU E162CF</w:t>
            </w:r>
          </w:p>
        </w:tc>
        <w:tc>
          <w:tcPr>
            <w:tcW w:type="dxa" w:w="2033"/>
          </w:tcPr>
          <w:p>
            <w:r>
              <w:t>幼兒教育：家長的參與</w:t>
            </w:r>
          </w:p>
        </w:tc>
        <w:tc>
          <w:tcPr>
            <w:tcW w:type="dxa" w:w="2033"/>
          </w:tcPr>
          <w:p>
            <w:r>
              <w:t>6</w:t>
            </w:r>
          </w:p>
        </w:tc>
      </w:tr>
      <w:tr>
        <w:tc>
          <w:tcPr>
            <w:tcW w:type="dxa" w:w="2033"/>
          </w:tcPr>
          <w:p>
            <w:r>
              <w:t>Not specified in public PDF</w:t>
            </w:r>
          </w:p>
        </w:tc>
        <w:tc>
          <w:tcPr>
            <w:tcW w:type="dxa" w:w="2033"/>
          </w:tcPr>
          <w:p>
            <w:r>
              <w:t>Core Courses</w:t>
            </w:r>
          </w:p>
        </w:tc>
        <w:tc>
          <w:tcPr>
            <w:tcW w:type="dxa" w:w="2033"/>
          </w:tcPr>
          <w:p>
            <w:r>
              <w:t>EDU E220CF</w:t>
            </w:r>
          </w:p>
        </w:tc>
        <w:tc>
          <w:tcPr>
            <w:tcW w:type="dxa" w:w="2033"/>
          </w:tcPr>
          <w:p>
            <w:r>
              <w:t>教育與社會</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EDU E261CF</w:t>
            </w:r>
          </w:p>
        </w:tc>
        <w:tc>
          <w:tcPr>
            <w:tcW w:type="dxa" w:w="2033"/>
          </w:tcPr>
          <w:p>
            <w:r>
              <w:t>幼兒教育課程規劃</w:t>
            </w:r>
          </w:p>
        </w:tc>
        <w:tc>
          <w:tcPr>
            <w:tcW w:type="dxa" w:w="2033"/>
          </w:tcPr>
          <w:p>
            <w:r>
              <w:t>6</w:t>
            </w:r>
          </w:p>
        </w:tc>
      </w:tr>
      <w:tr>
        <w:tc>
          <w:tcPr>
            <w:tcW w:type="dxa" w:w="2033"/>
          </w:tcPr>
          <w:p>
            <w:r>
              <w:t>Not specified in public PDF</w:t>
            </w:r>
          </w:p>
        </w:tc>
        <w:tc>
          <w:tcPr>
            <w:tcW w:type="dxa" w:w="2033"/>
          </w:tcPr>
          <w:p>
            <w:r>
              <w:t>Core Courses</w:t>
            </w:r>
          </w:p>
        </w:tc>
        <w:tc>
          <w:tcPr>
            <w:tcW w:type="dxa" w:w="2033"/>
          </w:tcPr>
          <w:p>
            <w:r>
              <w:t>EDU E262CF</w:t>
            </w:r>
          </w:p>
        </w:tc>
        <w:tc>
          <w:tcPr>
            <w:tcW w:type="dxa" w:w="2033"/>
          </w:tcPr>
          <w:p>
            <w:r>
              <w:t>幼兒教育機構的管理</w:t>
            </w:r>
          </w:p>
        </w:tc>
        <w:tc>
          <w:tcPr>
            <w:tcW w:type="dxa" w:w="2033"/>
          </w:tcPr>
          <w:p>
            <w:r>
              <w:t>6</w:t>
            </w:r>
          </w:p>
        </w:tc>
      </w:tr>
      <w:tr>
        <w:tc>
          <w:tcPr>
            <w:tcW w:type="dxa" w:w="2033"/>
          </w:tcPr>
          <w:p>
            <w:r>
              <w:t>Not specified in public PDF</w:t>
            </w:r>
          </w:p>
        </w:tc>
        <w:tc>
          <w:tcPr>
            <w:tcW w:type="dxa" w:w="2033"/>
          </w:tcPr>
          <w:p>
            <w:r>
              <w:t>Core Courses</w:t>
            </w:r>
          </w:p>
        </w:tc>
        <w:tc>
          <w:tcPr>
            <w:tcW w:type="dxa" w:w="2033"/>
          </w:tcPr>
          <w:p>
            <w:r>
              <w:t>EDU E263CF</w:t>
            </w:r>
          </w:p>
        </w:tc>
        <w:tc>
          <w:tcPr>
            <w:tcW w:type="dxa" w:w="2033"/>
          </w:tcPr>
          <w:p>
            <w:r>
              <w:t>兒童的個別差異</w:t>
            </w:r>
          </w:p>
        </w:tc>
        <w:tc>
          <w:tcPr>
            <w:tcW w:type="dxa" w:w="2033"/>
          </w:tcPr>
          <w:p>
            <w:r>
              <w:t>6</w:t>
            </w:r>
          </w:p>
        </w:tc>
      </w:tr>
      <w:tr>
        <w:tc>
          <w:tcPr>
            <w:tcW w:type="dxa" w:w="2033"/>
          </w:tcPr>
          <w:p>
            <w:r>
              <w:t>Not specified in public PDF</w:t>
            </w:r>
          </w:p>
        </w:tc>
        <w:tc>
          <w:tcPr>
            <w:tcW w:type="dxa" w:w="2033"/>
          </w:tcPr>
          <w:p>
            <w:r>
              <w:t>Core Courses</w:t>
            </w:r>
          </w:p>
        </w:tc>
        <w:tc>
          <w:tcPr>
            <w:tcW w:type="dxa" w:w="2033"/>
          </w:tcPr>
          <w:p>
            <w:r>
              <w:t>EDU E264CF</w:t>
            </w:r>
          </w:p>
        </w:tc>
        <w:tc>
          <w:tcPr>
            <w:tcW w:type="dxa" w:w="2033"/>
          </w:tcPr>
          <w:p>
            <w:r>
              <w:t>幼兒的早期學習經驗</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EDU E270CF</w:t>
            </w:r>
          </w:p>
        </w:tc>
        <w:tc>
          <w:tcPr>
            <w:tcW w:type="dxa" w:w="2033"/>
          </w:tcPr>
          <w:p>
            <w:r>
              <w:t>幼兒學與教的心理學</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EDU E275CF</w:t>
            </w:r>
          </w:p>
        </w:tc>
        <w:tc>
          <w:tcPr>
            <w:tcW w:type="dxa" w:w="2033"/>
          </w:tcPr>
          <w:p>
            <w:r>
              <w:t>幼兒教育：語文</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EDU E278CF</w:t>
            </w:r>
          </w:p>
        </w:tc>
        <w:tc>
          <w:tcPr>
            <w:tcW w:type="dxa" w:w="2033"/>
          </w:tcPr>
          <w:p>
            <w:r>
              <w:t>幼兒教育：早期數學、科學與科技</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EDU E279CF</w:t>
            </w:r>
          </w:p>
        </w:tc>
        <w:tc>
          <w:tcPr>
            <w:tcW w:type="dxa" w:w="2033"/>
          </w:tcPr>
          <w:p>
            <w:r>
              <w:t>領導幼兒教學的創新與資訊科技應用</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EDU E281CF</w:t>
            </w:r>
          </w:p>
        </w:tc>
        <w:tc>
          <w:tcPr>
            <w:tcW w:type="dxa" w:w="2033"/>
          </w:tcPr>
          <w:p>
            <w:r>
              <w:t>早期評估與介入</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EDU E282CF</w:t>
            </w:r>
          </w:p>
        </w:tc>
        <w:tc>
          <w:tcPr>
            <w:tcW w:type="dxa" w:w="2033"/>
          </w:tcPr>
          <w:p>
            <w:r>
              <w:t>教導有讀寫障礙傾向的學前幼兒</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EDU E372CF</w:t>
            </w:r>
          </w:p>
        </w:tc>
        <w:tc>
          <w:tcPr>
            <w:tcW w:type="dxa" w:w="2033"/>
          </w:tcPr>
          <w:p>
            <w:r>
              <w:t>幼兒融合教育</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EDU E373CF</w:t>
            </w:r>
          </w:p>
        </w:tc>
        <w:tc>
          <w:tcPr>
            <w:tcW w:type="dxa" w:w="2033"/>
          </w:tcPr>
          <w:p>
            <w:r>
              <w:t>教育管理：理論與實務</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EDU E375CF</w:t>
            </w:r>
          </w:p>
        </w:tc>
        <w:tc>
          <w:tcPr>
            <w:tcW w:type="dxa" w:w="2033"/>
          </w:tcPr>
          <w:p>
            <w:r>
              <w:t>幼兒教育工作者的專業</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EDU E383CF</w:t>
            </w:r>
          </w:p>
        </w:tc>
        <w:tc>
          <w:tcPr>
            <w:tcW w:type="dxa" w:w="2033"/>
          </w:tcPr>
          <w:p>
            <w:r>
              <w:t>有專注力不足/過度活躍傾向幼童的特 徵、評估及管理</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EDU E385CF</w:t>
            </w:r>
          </w:p>
        </w:tc>
        <w:tc>
          <w:tcPr>
            <w:tcW w:type="dxa" w:w="2033"/>
          </w:tcPr>
          <w:p>
            <w:r>
              <w:t>支援自閉症幼兒</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EDU E386CF</w:t>
            </w:r>
          </w:p>
        </w:tc>
        <w:tc>
          <w:tcPr>
            <w:tcW w:type="dxa" w:w="2033"/>
          </w:tcPr>
          <w:p>
            <w:r>
              <w:t>語言遲緩與訓練</w:t>
            </w:r>
          </w:p>
        </w:tc>
        <w:tc>
          <w:tcPr>
            <w:tcW w:type="dxa" w:w="2033"/>
          </w:tcPr>
          <w:p>
            <w:r>
              <w:t>5</w:t>
            </w:r>
          </w:p>
        </w:tc>
      </w:tr>
      <w:tr>
        <w:tc>
          <w:tcPr>
            <w:tcW w:type="dxa" w:w="2033"/>
          </w:tcPr>
          <w:p>
            <w:r>
              <w:t>Not specified in public PDF</w:t>
            </w:r>
          </w:p>
        </w:tc>
        <w:tc>
          <w:tcPr>
            <w:tcW w:type="dxa" w:w="2033"/>
          </w:tcPr>
          <w:p>
            <w:r>
              <w:t>Core Electives</w:t>
            </w:r>
          </w:p>
        </w:tc>
        <w:tc>
          <w:tcPr>
            <w:tcW w:type="dxa" w:w="2033"/>
          </w:tcPr>
          <w:p>
            <w:r>
              <w:t>EDU E380CF</w:t>
            </w:r>
          </w:p>
        </w:tc>
        <w:tc>
          <w:tcPr>
            <w:tcW w:type="dxa" w:w="2033"/>
          </w:tcPr>
          <w:p>
            <w:r>
              <w:t>幼兒教育政策分析</w:t>
            </w:r>
          </w:p>
        </w:tc>
        <w:tc>
          <w:tcPr>
            <w:tcW w:type="dxa" w:w="2033"/>
          </w:tcPr>
          <w:p>
            <w:r>
              <w:t>5</w:t>
            </w:r>
          </w:p>
        </w:tc>
      </w:tr>
      <w:tr>
        <w:tc>
          <w:tcPr>
            <w:tcW w:type="dxa" w:w="2033"/>
          </w:tcPr>
          <w:p>
            <w:r>
              <w:t>Not specified in public PDF</w:t>
            </w:r>
          </w:p>
        </w:tc>
        <w:tc>
          <w:tcPr>
            <w:tcW w:type="dxa" w:w="2033"/>
          </w:tcPr>
          <w:p>
            <w:r>
              <w:t>Core Electives</w:t>
            </w:r>
          </w:p>
        </w:tc>
        <w:tc>
          <w:tcPr>
            <w:tcW w:type="dxa" w:w="2033"/>
          </w:tcPr>
          <w:p>
            <w:r>
              <w:t>EDU E387CF</w:t>
            </w:r>
          </w:p>
        </w:tc>
        <w:tc>
          <w:tcPr>
            <w:tcW w:type="dxa" w:w="2033"/>
          </w:tcPr>
          <w:p>
            <w:r>
              <w:t>當代幼兒教育議題</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EDU 1158ECF</w:t>
            </w:r>
          </w:p>
        </w:tc>
        <w:tc>
          <w:tcPr>
            <w:tcW w:type="dxa" w:w="2033"/>
          </w:tcPr>
          <w:p>
            <w:r>
              <w:t>Moral education in Early Childhood Education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EDU 1159ECF</w:t>
            </w:r>
          </w:p>
        </w:tc>
        <w:tc>
          <w:tcPr>
            <w:tcW w:type="dxa" w:w="2033"/>
          </w:tcPr>
          <w:p>
            <w:r>
              <w:t>Play in Early Childhood Education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EDU 4405ECF</w:t>
            </w:r>
          </w:p>
        </w:tc>
        <w:tc>
          <w:tcPr>
            <w:tcW w:type="dxa" w:w="2033"/>
          </w:tcPr>
          <w:p>
            <w:r>
              <w:t>Contemporary Issues in Early Childhood Education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EDU 4480ECF</w:t>
            </w:r>
          </w:p>
        </w:tc>
        <w:tc>
          <w:tcPr>
            <w:tcW w:type="dxa" w:w="2033"/>
          </w:tcPr>
          <w:p>
            <w:r>
              <w:t>Policy Analysis in Early Childhood Education</w:t>
            </w:r>
          </w:p>
        </w:tc>
        <w:tc>
          <w:tcPr>
            <w:tcW w:type="dxa" w:w="2033"/>
          </w:tcPr>
          <w:p>
            <w:r>
              <w:t>3</w:t>
            </w:r>
          </w:p>
        </w:tc>
      </w:tr>
      <w:tr>
        <w:tc>
          <w:tcPr>
            <w:tcW w:type="dxa" w:w="2033"/>
          </w:tcPr>
          <w:p>
            <w:r>
              <w:t>Not specified in public PDF</w:t>
            </w:r>
          </w:p>
        </w:tc>
        <w:tc>
          <w:tcPr>
            <w:tcW w:type="dxa" w:w="2033"/>
          </w:tcPr>
          <w:p>
            <w:r>
              <w:t>Outside Discipline Courses</w:t>
            </w:r>
          </w:p>
        </w:tc>
        <w:tc>
          <w:tcPr>
            <w:tcW w:type="dxa" w:w="2033"/>
          </w:tcPr>
          <w:p>
            <w:r>
              <w:t>CHIN E230CF</w:t>
            </w:r>
          </w:p>
        </w:tc>
        <w:tc>
          <w:tcPr>
            <w:tcW w:type="dxa" w:w="2033"/>
          </w:tcPr>
          <w:p>
            <w:r>
              <w:t>中國語文（二）</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E101F</w:t>
            </w:r>
          </w:p>
        </w:tc>
        <w:tc>
          <w:tcPr>
            <w:tcW w:type="dxa" w:w="2033"/>
          </w:tcPr>
          <w:p>
            <w:r>
              <w:t>Effective Use of English I</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E102F</w:t>
            </w:r>
          </w:p>
        </w:tc>
        <w:tc>
          <w:tcPr>
            <w:tcW w:type="dxa" w:w="2033"/>
          </w:tcPr>
          <w:p>
            <w:r>
              <w:t>Effective Use of English II</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IT E150CF</w:t>
            </w:r>
          </w:p>
        </w:tc>
        <w:tc>
          <w:tcPr>
            <w:tcW w:type="dxa" w:w="2033"/>
          </w:tcPr>
          <w:p>
            <w:r>
              <w:t>資訊科技與學習</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2002BCW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3002BCW</w:t>
            </w:r>
          </w:p>
        </w:tc>
        <w:tc>
          <w:tcPr>
            <w:tcW w:type="dxa" w:w="2033"/>
          </w:tcPr>
          <w:p>
            <w:r>
              <w:t>Entrepreneurial Mindset and Leadership for Sustainability 3 3-credit-unit system 3CRU_FTU_EL_ BEDHECEJ_202510_V4 Page 4 of</w:t>
            </w:r>
          </w:p>
        </w:tc>
        <w:tc>
          <w:tcPr>
            <w:tcW w:type="dxa" w:w="2033"/>
          </w:tcPr>
          <w:p>
            <w:r>
              <w:t>4</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Education with Honours in English Language Teaching &amp; Bachelor of English Language Studies with Honours (BEDELSEHJ)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ENGL 1102EEF</w:t>
            </w:r>
          </w:p>
        </w:tc>
        <w:tc>
          <w:tcPr>
            <w:tcW w:type="dxa" w:w="2033"/>
          </w:tcPr>
          <w:p>
            <w:r>
              <w:t>Effective Use of English II 3  3-credit-unit system 3CRU_FTU_EL_ BEDELSEHJ_202510_V4 Page 3 of</w:t>
            </w:r>
          </w:p>
        </w:tc>
        <w:tc>
          <w:tcPr>
            <w:tcW w:type="dxa" w:w="2033"/>
          </w:tcPr>
          <w:p>
            <w:r>
              <w:t>3</w:t>
            </w:r>
          </w:p>
        </w:tc>
      </w:tr>
      <w:tr>
        <w:tc>
          <w:tcPr>
            <w:tcW w:type="dxa" w:w="2033"/>
          </w:tcPr>
          <w:p>
            <w:r>
              <w:t>Not specified in public PDF</w:t>
            </w:r>
          </w:p>
        </w:tc>
        <w:tc>
          <w:tcPr>
            <w:tcW w:type="dxa" w:w="2033"/>
          </w:tcPr>
          <w:p>
            <w:r>
              <w:t>Core Courses (Foundation Level)</w:t>
            </w:r>
          </w:p>
        </w:tc>
        <w:tc>
          <w:tcPr>
            <w:tcW w:type="dxa" w:w="2033"/>
          </w:tcPr>
          <w:p>
            <w:r>
              <w:t>EDU E100F</w:t>
            </w:r>
          </w:p>
        </w:tc>
        <w:tc>
          <w:tcPr>
            <w:tcW w:type="dxa" w:w="2033"/>
          </w:tcPr>
          <w:p>
            <w:r>
              <w:t>Learning and Teaching in the School Context</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EDU E253F</w:t>
            </w:r>
          </w:p>
        </w:tc>
        <w:tc>
          <w:tcPr>
            <w:tcW w:type="dxa" w:w="2033"/>
          </w:tcPr>
          <w:p>
            <w:r>
              <w:t>Child and Adolescent Development</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ENGL A211F</w:t>
            </w:r>
          </w:p>
        </w:tc>
        <w:tc>
          <w:tcPr>
            <w:tcW w:type="dxa" w:w="2033"/>
          </w:tcPr>
          <w:p>
            <w:r>
              <w:t>The Structure of Modern English: Words and Sentences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ENGL A221F</w:t>
            </w:r>
          </w:p>
        </w:tc>
        <w:tc>
          <w:tcPr>
            <w:tcW w:type="dxa" w:w="2033"/>
          </w:tcPr>
          <w:p>
            <w:r>
              <w:t>The Structure of Modern English: Sounds and Meaning</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ENGL E101F</w:t>
            </w:r>
          </w:p>
        </w:tc>
        <w:tc>
          <w:tcPr>
            <w:tcW w:type="dxa" w:w="2033"/>
          </w:tcPr>
          <w:p>
            <w:r>
              <w:t>Effective Use of English I</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ENGL E102F</w:t>
            </w:r>
          </w:p>
        </w:tc>
        <w:tc>
          <w:tcPr>
            <w:tcW w:type="dxa" w:w="2033"/>
          </w:tcPr>
          <w:p>
            <w:r>
              <w:t>Effective Use of English II</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IT E150F</w:t>
            </w:r>
          </w:p>
        </w:tc>
        <w:tc>
          <w:tcPr>
            <w:tcW w:type="dxa" w:w="2033"/>
          </w:tcPr>
          <w:p>
            <w:r>
              <w:t>Information Technology for Learning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EDU E215F</w:t>
            </w:r>
          </w:p>
        </w:tc>
        <w:tc>
          <w:tcPr>
            <w:tcW w:type="dxa" w:w="2033"/>
          </w:tcPr>
          <w:p>
            <w:r>
              <w:t>1 English Language Curriculum</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EDU E219F</w:t>
            </w:r>
          </w:p>
        </w:tc>
        <w:tc>
          <w:tcPr>
            <w:tcW w:type="dxa" w:w="2033"/>
          </w:tcPr>
          <w:p>
            <w:r>
              <w:t>1 Curriculum and Assessment Theories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EDU E220F</w:t>
            </w:r>
          </w:p>
        </w:tc>
        <w:tc>
          <w:tcPr>
            <w:tcW w:type="dxa" w:w="2033"/>
          </w:tcPr>
          <w:p>
            <w:r>
              <w:t>Education and Society</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EDU E254F</w:t>
            </w:r>
          </w:p>
        </w:tc>
        <w:tc>
          <w:tcPr>
            <w:tcW w:type="dxa" w:w="2033"/>
          </w:tcPr>
          <w:p>
            <w:r>
              <w:t>The Psychology of Learning and Teaching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EDU E315F</w:t>
            </w:r>
          </w:p>
        </w:tc>
        <w:tc>
          <w:tcPr>
            <w:tcW w:type="dxa" w:w="2033"/>
          </w:tcPr>
          <w:p>
            <w:r>
              <w:t>Inclusive Education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EDU E350F</w:t>
            </w:r>
          </w:p>
        </w:tc>
        <w:tc>
          <w:tcPr>
            <w:tcW w:type="dxa" w:w="2033"/>
          </w:tcPr>
          <w:p>
            <w:r>
              <w:t>Information Technology for Teaching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EDU E353F</w:t>
            </w:r>
          </w:p>
        </w:tc>
        <w:tc>
          <w:tcPr>
            <w:tcW w:type="dxa" w:w="2033"/>
          </w:tcPr>
          <w:p>
            <w:r>
              <w:t>2 Guidance and Counselling in the School Context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EDU E365F</w:t>
            </w:r>
          </w:p>
        </w:tc>
        <w:tc>
          <w:tcPr>
            <w:tcW w:type="dxa" w:w="2033"/>
          </w:tcPr>
          <w:p>
            <w:r>
              <w:t>Teaching English in Schools</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EDU E388F</w:t>
            </w:r>
          </w:p>
        </w:tc>
        <w:tc>
          <w:tcPr>
            <w:tcW w:type="dxa" w:w="2033"/>
          </w:tcPr>
          <w:p>
            <w:r>
              <w:t>3 Educational Leadership and Management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EDU E400F</w:t>
            </w:r>
          </w:p>
        </w:tc>
        <w:tc>
          <w:tcPr>
            <w:tcW w:type="dxa" w:w="2033"/>
          </w:tcPr>
          <w:p>
            <w:r>
              <w:t>Skills in Teaching English</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EDU E472F</w:t>
            </w:r>
          </w:p>
        </w:tc>
        <w:tc>
          <w:tcPr>
            <w:tcW w:type="dxa" w:w="2033"/>
          </w:tcPr>
          <w:p>
            <w:r>
              <w:t>Professional Issues for School Teachers</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ENGL E200F</w:t>
            </w:r>
          </w:p>
        </w:tc>
        <w:tc>
          <w:tcPr>
            <w:tcW w:type="dxa" w:w="2033"/>
          </w:tcPr>
          <w:p>
            <w:r>
              <w:t>English for Effective Communication II: Reading and Writing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E205F</w:t>
            </w:r>
          </w:p>
        </w:tc>
        <w:tc>
          <w:tcPr>
            <w:tcW w:type="dxa" w:w="2033"/>
          </w:tcPr>
          <w:p>
            <w:r>
              <w:t>Preparing for IELTS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E210F</w:t>
            </w:r>
          </w:p>
        </w:tc>
        <w:tc>
          <w:tcPr>
            <w:tcW w:type="dxa" w:w="2033"/>
          </w:tcPr>
          <w:p>
            <w:r>
              <w:t>English for Effective Communication II: Listening and Speaking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E310F</w:t>
            </w:r>
          </w:p>
        </w:tc>
        <w:tc>
          <w:tcPr>
            <w:tcW w:type="dxa" w:w="2033"/>
          </w:tcPr>
          <w:p>
            <w:r>
              <w:t>3 Creativity in Everyday and Literary English</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ENGL E320F</w:t>
            </w:r>
          </w:p>
        </w:tc>
        <w:tc>
          <w:tcPr>
            <w:tcW w:type="dxa" w:w="2033"/>
          </w:tcPr>
          <w:p>
            <w:r>
              <w:t>English Grammar in Context</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ENGL E350F</w:t>
            </w:r>
          </w:p>
        </w:tc>
        <w:tc>
          <w:tcPr>
            <w:tcW w:type="dxa" w:w="2033"/>
          </w:tcPr>
          <w:p>
            <w:r>
              <w:t>3 Psycholinguistics and Second Language Acquisition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E366F</w:t>
            </w:r>
          </w:p>
        </w:tc>
        <w:tc>
          <w:tcPr>
            <w:tcW w:type="dxa" w:w="2033"/>
          </w:tcPr>
          <w:p>
            <w:r>
              <w:t>Drama as a Communicative Art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E370F</w:t>
            </w:r>
          </w:p>
        </w:tc>
        <w:tc>
          <w:tcPr>
            <w:tcW w:type="dxa" w:w="2033"/>
          </w:tcPr>
          <w:p>
            <w:r>
              <w:t>2 Analysing Discourse of Workplace English</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E373F</w:t>
            </w:r>
          </w:p>
        </w:tc>
        <w:tc>
          <w:tcPr>
            <w:tcW w:type="dxa" w:w="2033"/>
          </w:tcPr>
          <w:p>
            <w:r>
              <w:t>2 English in the World</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LANG A333F</w:t>
            </w:r>
          </w:p>
        </w:tc>
        <w:tc>
          <w:tcPr>
            <w:tcW w:type="dxa" w:w="2033"/>
          </w:tcPr>
          <w:p>
            <w:r>
              <w:t>Introduction to Sociolinguistics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LANG A335F</w:t>
            </w:r>
          </w:p>
        </w:tc>
        <w:tc>
          <w:tcPr>
            <w:tcW w:type="dxa" w:w="2033"/>
          </w:tcPr>
          <w:p>
            <w:r>
              <w:t>Discourse Analysis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LANG A338F</w:t>
            </w:r>
          </w:p>
        </w:tc>
        <w:tc>
          <w:tcPr>
            <w:tcW w:type="dxa" w:w="2033"/>
          </w:tcPr>
          <w:p>
            <w:r>
              <w:t>Semantics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LANG A343F</w:t>
            </w:r>
          </w:p>
        </w:tc>
        <w:tc>
          <w:tcPr>
            <w:tcW w:type="dxa" w:w="2033"/>
          </w:tcPr>
          <w:p>
            <w:r>
              <w:t>Sociolinguistic Issues in Hong Kong</w:t>
            </w:r>
          </w:p>
        </w:tc>
        <w:tc>
          <w:tcPr>
            <w:tcW w:type="dxa" w:w="2033"/>
          </w:tcPr>
          <w:p>
            <w:r>
              <w:t>5</w:t>
            </w:r>
          </w:p>
        </w:tc>
      </w:tr>
      <w:tr>
        <w:tc>
          <w:tcPr>
            <w:tcW w:type="dxa" w:w="2033"/>
          </w:tcPr>
          <w:p>
            <w:r>
              <w:t>Not specified in public PDF</w:t>
            </w:r>
          </w:p>
        </w:tc>
        <w:tc>
          <w:tcPr>
            <w:tcW w:type="dxa" w:w="2033"/>
          </w:tcPr>
          <w:p>
            <w:r>
              <w:t>Core Elective Courses</w:t>
            </w:r>
          </w:p>
        </w:tc>
        <w:tc>
          <w:tcPr>
            <w:tcW w:type="dxa" w:w="2033"/>
          </w:tcPr>
          <w:p>
            <w:r>
              <w:t>ENGL 4139EEF</w:t>
            </w:r>
          </w:p>
        </w:tc>
        <w:tc>
          <w:tcPr>
            <w:tcW w:type="dxa" w:w="2033"/>
          </w:tcPr>
          <w:p>
            <w:r>
              <w:t>Intercultural Pragmatics</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LANG 4139AEF</w:t>
            </w:r>
          </w:p>
        </w:tc>
        <w:tc>
          <w:tcPr>
            <w:tcW w:type="dxa" w:w="2033"/>
          </w:tcPr>
          <w:p>
            <w:r>
              <w:t>Pragmatics</w:t>
            </w:r>
          </w:p>
        </w:tc>
        <w:tc>
          <w:tcPr>
            <w:tcW w:type="dxa" w:w="2033"/>
          </w:tcPr>
          <w:p>
            <w:r>
              <w:t>3</w:t>
            </w:r>
          </w:p>
        </w:tc>
      </w:tr>
      <w:tr>
        <w:tc>
          <w:tcPr>
            <w:tcW w:type="dxa" w:w="2033"/>
          </w:tcPr>
          <w:p>
            <w:r>
              <w:t>Not specified in public PDF</w:t>
            </w:r>
          </w:p>
        </w:tc>
        <w:tc>
          <w:tcPr>
            <w:tcW w:type="dxa" w:w="2033"/>
          </w:tcPr>
          <w:p>
            <w:r>
              <w:t>Elective Courses (Higher Level)</w:t>
            </w:r>
          </w:p>
        </w:tc>
        <w:tc>
          <w:tcPr>
            <w:tcW w:type="dxa" w:w="2033"/>
          </w:tcPr>
          <w:p>
            <w:r>
              <w:t>ENGL E339F</w:t>
            </w:r>
          </w:p>
        </w:tc>
        <w:tc>
          <w:tcPr>
            <w:tcW w:type="dxa" w:w="2033"/>
          </w:tcPr>
          <w:p>
            <w:r>
              <w:t>Intercultural Pragmatics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ENGL E350F</w:t>
            </w:r>
          </w:p>
        </w:tc>
        <w:tc>
          <w:tcPr>
            <w:tcW w:type="dxa" w:w="2033"/>
          </w:tcPr>
          <w:p>
            <w:r>
              <w:t>. If students failed to complete ENGL E300F by 2021 Autumn term, they have to retake ENGL E300, counterpart of ENGL E300F in the Distance Learning (DL) mode in the 2023 Spring term. Resit students will have to sit for the examination of ENGL E300 in the 2022 Spring term. Honours Classification For the calculation of scores for classification purposes in the degree of Bachelor of Education with Honours in English Language Teaching and Bachelor of English Language Studies with Honours, it consists of the following: 1) 60 credits shall be defined as ‘ Group (a) courses ’ and shall be given double weightings towards the honours classification. These 60 credits include EDU E365F, EDU E472F , ENGL E310F, ENGL E373F, and 20 best credits at Higher Level courses other than the</w:t>
            </w:r>
          </w:p>
        </w:tc>
        <w:tc>
          <w:tcPr>
            <w:tcW w:type="dxa" w:w="2033"/>
          </w:tcPr>
          <w:p>
            <w:r>
              <w:t>4</w:t>
            </w:r>
          </w:p>
        </w:tc>
      </w:tr>
      <w:tr>
        <w:tc>
          <w:tcPr>
            <w:tcW w:type="dxa" w:w="2033"/>
          </w:tcPr>
          <w:p>
            <w:r>
              <w:t>Not specified in public PDF</w:t>
            </w:r>
          </w:p>
        </w:tc>
        <w:tc>
          <w:tcPr>
            <w:tcW w:type="dxa" w:w="2033"/>
          </w:tcPr>
          <w:p>
            <w:r>
              <w:t>Elective Courses (Higher Level)</w:t>
            </w:r>
          </w:p>
        </w:tc>
        <w:tc>
          <w:tcPr>
            <w:tcW w:type="dxa" w:w="2033"/>
          </w:tcPr>
          <w:p>
            <w:r>
              <w:t>LANG A339F</w:t>
            </w:r>
          </w:p>
        </w:tc>
        <w:tc>
          <w:tcPr>
            <w:tcW w:type="dxa" w:w="2033"/>
          </w:tcPr>
          <w:p>
            <w:r>
              <w:t>Pragmatics</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bl>
    <w:p/>
    <w:p>
      <w:pPr>
        <w:pStyle w:val="Heading2"/>
      </w:pPr>
      <w:r>
        <w:t>Bachelor of English Language Studies with Honours (BLSEHJ)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Concentration Courses</w:t>
            </w:r>
          </w:p>
        </w:tc>
        <w:tc>
          <w:tcPr>
            <w:tcW w:type="dxa" w:w="2033"/>
          </w:tcPr>
          <w:p>
            <w:r>
              <w:t>ENGL 2205EEF</w:t>
            </w:r>
          </w:p>
        </w:tc>
        <w:tc>
          <w:tcPr>
            <w:tcW w:type="dxa" w:w="2033"/>
          </w:tcPr>
          <w:p>
            <w:r>
              <w:t>Preparing for IELTS</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ENGL 3350EEF</w:t>
            </w:r>
          </w:p>
        </w:tc>
        <w:tc>
          <w:tcPr>
            <w:tcW w:type="dxa" w:w="2033"/>
          </w:tcPr>
          <w:p>
            <w:r>
              <w:t>Second Language Acquisition</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ENGL 3370EEF</w:t>
            </w:r>
          </w:p>
        </w:tc>
        <w:tc>
          <w:tcPr>
            <w:tcW w:type="dxa" w:w="2033"/>
          </w:tcPr>
          <w:p>
            <w:r>
              <w:t>Analysing Discourse of Workplace English</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ENGL 3373EEF</w:t>
            </w:r>
          </w:p>
        </w:tc>
        <w:tc>
          <w:tcPr>
            <w:tcW w:type="dxa" w:w="2033"/>
          </w:tcPr>
          <w:p>
            <w:r>
              <w:t>English in the World</w:t>
            </w:r>
          </w:p>
        </w:tc>
        <w:tc>
          <w:tcPr>
            <w:tcW w:type="dxa" w:w="2033"/>
          </w:tcPr>
          <w:p>
            <w:r>
              <w:t>6</w:t>
            </w:r>
          </w:p>
        </w:tc>
      </w:tr>
      <w:tr>
        <w:tc>
          <w:tcPr>
            <w:tcW w:type="dxa" w:w="2033"/>
          </w:tcPr>
          <w:p>
            <w:r>
              <w:t>Not specified in public PDF</w:t>
            </w:r>
          </w:p>
        </w:tc>
        <w:tc>
          <w:tcPr>
            <w:tcW w:type="dxa" w:w="2033"/>
          </w:tcPr>
          <w:p>
            <w:r>
              <w:t>Concentration Courses</w:t>
            </w:r>
          </w:p>
        </w:tc>
        <w:tc>
          <w:tcPr>
            <w:tcW w:type="dxa" w:w="2033"/>
          </w:tcPr>
          <w:p>
            <w:r>
              <w:t>ENGL 4310EEF</w:t>
            </w:r>
          </w:p>
        </w:tc>
        <w:tc>
          <w:tcPr>
            <w:tcW w:type="dxa" w:w="2033"/>
          </w:tcPr>
          <w:p>
            <w:r>
              <w:t>Creativity in Everyday and Literary English</w:t>
            </w:r>
          </w:p>
        </w:tc>
        <w:tc>
          <w:tcPr>
            <w:tcW w:type="dxa" w:w="2033"/>
          </w:tcPr>
          <w:p>
            <w:r>
              <w:t>6</w:t>
            </w:r>
          </w:p>
        </w:tc>
      </w:tr>
      <w:tr>
        <w:tc>
          <w:tcPr>
            <w:tcW w:type="dxa" w:w="2033"/>
          </w:tcPr>
          <w:p>
            <w:r>
              <w:t>Not specified in public PDF</w:t>
            </w:r>
          </w:p>
        </w:tc>
        <w:tc>
          <w:tcPr>
            <w:tcW w:type="dxa" w:w="2033"/>
          </w:tcPr>
          <w:p>
            <w:r>
              <w:t>Concentration Courses</w:t>
            </w:r>
          </w:p>
        </w:tc>
        <w:tc>
          <w:tcPr>
            <w:tcW w:type="dxa" w:w="2033"/>
          </w:tcPr>
          <w:p>
            <w:r>
              <w:t>ENGL 4425EEF</w:t>
            </w:r>
          </w:p>
        </w:tc>
        <w:tc>
          <w:tcPr>
            <w:tcW w:type="dxa" w:w="2033"/>
          </w:tcPr>
          <w:p>
            <w:r>
              <w:t>Literature and Film</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ENGL 4430EEF</w:t>
            </w:r>
          </w:p>
        </w:tc>
        <w:tc>
          <w:tcPr>
            <w:tcW w:type="dxa" w:w="2033"/>
          </w:tcPr>
          <w:p>
            <w:r>
              <w:t>Technology in Language Studies</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LANG 2133AEF</w:t>
            </w:r>
          </w:p>
        </w:tc>
        <w:tc>
          <w:tcPr>
            <w:tcW w:type="dxa" w:w="2033"/>
          </w:tcPr>
          <w:p>
            <w:r>
              <w:t>Introduction to Sociolinguistics</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LANG 3138AEF</w:t>
            </w:r>
          </w:p>
        </w:tc>
        <w:tc>
          <w:tcPr>
            <w:tcW w:type="dxa" w:w="2033"/>
          </w:tcPr>
          <w:p>
            <w:r>
              <w:t>Semantics</w:t>
            </w:r>
          </w:p>
        </w:tc>
        <w:tc>
          <w:tcPr>
            <w:tcW w:type="dxa" w:w="2033"/>
          </w:tcPr>
          <w:p>
            <w:r>
              <w:t>3</w:t>
            </w:r>
          </w:p>
        </w:tc>
      </w:tr>
      <w:tr>
        <w:tc>
          <w:tcPr>
            <w:tcW w:type="dxa" w:w="2033"/>
          </w:tcPr>
          <w:p>
            <w:r>
              <w:t>Not specified in public PDF</w:t>
            </w:r>
          </w:p>
        </w:tc>
        <w:tc>
          <w:tcPr>
            <w:tcW w:type="dxa" w:w="2033"/>
          </w:tcPr>
          <w:p>
            <w:r>
              <w:t>Concentration Courses</w:t>
            </w:r>
          </w:p>
        </w:tc>
        <w:tc>
          <w:tcPr>
            <w:tcW w:type="dxa" w:w="2033"/>
          </w:tcPr>
          <w:p>
            <w:r>
              <w:t>LANG 3143AEF</w:t>
            </w:r>
          </w:p>
        </w:tc>
        <w:tc>
          <w:tcPr>
            <w:tcW w:type="dxa" w:w="2033"/>
          </w:tcPr>
          <w:p>
            <w:r>
              <w:t>Sociolinguistics Issues in Hong Kong</w:t>
            </w:r>
          </w:p>
        </w:tc>
        <w:tc>
          <w:tcPr>
            <w:tcW w:type="dxa" w:w="2033"/>
          </w:tcPr>
          <w:p>
            <w:r>
              <w:t>3</w:t>
            </w:r>
          </w:p>
        </w:tc>
      </w:tr>
      <w:tr>
        <w:tc>
          <w:tcPr>
            <w:tcW w:type="dxa" w:w="2033"/>
          </w:tcPr>
          <w:p>
            <w:r>
              <w:t>Not specified in public PDF</w:t>
            </w:r>
          </w:p>
        </w:tc>
        <w:tc>
          <w:tcPr>
            <w:tcW w:type="dxa" w:w="2033"/>
          </w:tcPr>
          <w:p>
            <w:r>
              <w:t>Core Courses (Foundation and Middle Level)</w:t>
            </w:r>
          </w:p>
        </w:tc>
        <w:tc>
          <w:tcPr>
            <w:tcW w:type="dxa" w:w="2033"/>
          </w:tcPr>
          <w:p>
            <w:r>
              <w:t>ENGL A211F</w:t>
            </w:r>
          </w:p>
        </w:tc>
        <w:tc>
          <w:tcPr>
            <w:tcW w:type="dxa" w:w="2033"/>
          </w:tcPr>
          <w:p>
            <w:r>
              <w:t>The Structure of Modern English: Words and Sentences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ENGL A221F</w:t>
            </w:r>
          </w:p>
        </w:tc>
        <w:tc>
          <w:tcPr>
            <w:tcW w:type="dxa" w:w="2033"/>
          </w:tcPr>
          <w:p>
            <w:r>
              <w:t>The Structure of Modern English: Sounds and Meaning</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ENGL E101F</w:t>
            </w:r>
          </w:p>
        </w:tc>
        <w:tc>
          <w:tcPr>
            <w:tcW w:type="dxa" w:w="2033"/>
          </w:tcPr>
          <w:p>
            <w:r>
              <w:t>Effective Use of English I</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ENGL E102F</w:t>
            </w:r>
          </w:p>
        </w:tc>
        <w:tc>
          <w:tcPr>
            <w:tcW w:type="dxa" w:w="2033"/>
          </w:tcPr>
          <w:p>
            <w:r>
              <w:t>Effective Use of English II</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IT E150F</w:t>
            </w:r>
          </w:p>
        </w:tc>
        <w:tc>
          <w:tcPr>
            <w:tcW w:type="dxa" w:w="2033"/>
          </w:tcPr>
          <w:p>
            <w:r>
              <w:t>Information Technology for Learning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E200F</w:t>
            </w:r>
          </w:p>
        </w:tc>
        <w:tc>
          <w:tcPr>
            <w:tcW w:type="dxa" w:w="2033"/>
          </w:tcPr>
          <w:p>
            <w:r>
              <w:t>English for Effective Communication II: Reading and Writing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E205F</w:t>
            </w:r>
          </w:p>
        </w:tc>
        <w:tc>
          <w:tcPr>
            <w:tcW w:type="dxa" w:w="2033"/>
          </w:tcPr>
          <w:p>
            <w:r>
              <w:t>Preparing for IELTS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E210F</w:t>
            </w:r>
          </w:p>
        </w:tc>
        <w:tc>
          <w:tcPr>
            <w:tcW w:type="dxa" w:w="2033"/>
          </w:tcPr>
          <w:p>
            <w:r>
              <w:t>English for Effective Communication II: Listening and Speaking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E310F</w:t>
            </w:r>
          </w:p>
        </w:tc>
        <w:tc>
          <w:tcPr>
            <w:tcW w:type="dxa" w:w="2033"/>
          </w:tcPr>
          <w:p>
            <w:r>
              <w:t>2 Creativity in Everyday and Literary English</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ENGL E320F</w:t>
            </w:r>
          </w:p>
        </w:tc>
        <w:tc>
          <w:tcPr>
            <w:tcW w:type="dxa" w:w="2033"/>
          </w:tcPr>
          <w:p>
            <w:r>
              <w:t>English Grammar in Context</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ENGL E330F</w:t>
            </w:r>
          </w:p>
        </w:tc>
        <w:tc>
          <w:tcPr>
            <w:tcW w:type="dxa" w:w="2033"/>
          </w:tcPr>
          <w:p>
            <w:r>
              <w:t>1 Exploring English Words in Context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E340F</w:t>
            </w:r>
          </w:p>
        </w:tc>
        <w:tc>
          <w:tcPr>
            <w:tcW w:type="dxa" w:w="2033"/>
          </w:tcPr>
          <w:p>
            <w:r>
              <w:t>2 Learning from Masterpieces: Literature</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E350F</w:t>
            </w:r>
          </w:p>
        </w:tc>
        <w:tc>
          <w:tcPr>
            <w:tcW w:type="dxa" w:w="2033"/>
          </w:tcPr>
          <w:p>
            <w:r>
              <w:t>2 Psycholinguistics and Second Language Acquisition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E366F</w:t>
            </w:r>
          </w:p>
        </w:tc>
        <w:tc>
          <w:tcPr>
            <w:tcW w:type="dxa" w:w="2033"/>
          </w:tcPr>
          <w:p>
            <w:r>
              <w:t>Drama as a Communicative Art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E370F</w:t>
            </w:r>
          </w:p>
        </w:tc>
        <w:tc>
          <w:tcPr>
            <w:tcW w:type="dxa" w:w="2033"/>
          </w:tcPr>
          <w:p>
            <w:r>
              <w:t>1 Analysing Discourse of Workplace English</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E373F</w:t>
            </w:r>
          </w:p>
        </w:tc>
        <w:tc>
          <w:tcPr>
            <w:tcW w:type="dxa" w:w="2033"/>
          </w:tcPr>
          <w:p>
            <w:r>
              <w:t>1 English in the World</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LANG A333F</w:t>
            </w:r>
          </w:p>
        </w:tc>
        <w:tc>
          <w:tcPr>
            <w:tcW w:type="dxa" w:w="2033"/>
          </w:tcPr>
          <w:p>
            <w:r>
              <w:t>Introduction to Sociolinguistics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LANG A335F</w:t>
            </w:r>
          </w:p>
        </w:tc>
        <w:tc>
          <w:tcPr>
            <w:tcW w:type="dxa" w:w="2033"/>
          </w:tcPr>
          <w:p>
            <w:r>
              <w:t>Discourse Analysis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LANG A338F</w:t>
            </w:r>
          </w:p>
        </w:tc>
        <w:tc>
          <w:tcPr>
            <w:tcW w:type="dxa" w:w="2033"/>
          </w:tcPr>
          <w:p>
            <w:r>
              <w:t>Semantics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LANG A343F</w:t>
            </w:r>
          </w:p>
        </w:tc>
        <w:tc>
          <w:tcPr>
            <w:tcW w:type="dxa" w:w="2033"/>
          </w:tcPr>
          <w:p>
            <w:r>
              <w:t>Sociolinguistics Issues in Hong Kong</w:t>
            </w:r>
          </w:p>
        </w:tc>
        <w:tc>
          <w:tcPr>
            <w:tcW w:type="dxa" w:w="2033"/>
          </w:tcPr>
          <w:p>
            <w:r>
              <w:t>5</w:t>
            </w:r>
          </w:p>
        </w:tc>
      </w:tr>
      <w:tr>
        <w:tc>
          <w:tcPr>
            <w:tcW w:type="dxa" w:w="2033"/>
          </w:tcPr>
          <w:p>
            <w:r>
              <w:t>Not specified in public PDF</w:t>
            </w:r>
          </w:p>
        </w:tc>
        <w:tc>
          <w:tcPr>
            <w:tcW w:type="dxa" w:w="2033"/>
          </w:tcPr>
          <w:p>
            <w:r>
              <w:t>Core Elective Courses</w:t>
            </w:r>
          </w:p>
        </w:tc>
        <w:tc>
          <w:tcPr>
            <w:tcW w:type="dxa" w:w="2033"/>
          </w:tcPr>
          <w:p>
            <w:r>
              <w:t>ENGL 4139EEF</w:t>
            </w:r>
          </w:p>
        </w:tc>
        <w:tc>
          <w:tcPr>
            <w:tcW w:type="dxa" w:w="2033"/>
          </w:tcPr>
          <w:p>
            <w:r>
              <w:t>Intercultural Pragmatics</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LANG 4139AEF</w:t>
            </w:r>
          </w:p>
        </w:tc>
        <w:tc>
          <w:tcPr>
            <w:tcW w:type="dxa" w:w="2033"/>
          </w:tcPr>
          <w:p>
            <w:r>
              <w:t>Pragmatics 3 3-credit-unit system 3CRU_FTU_EL_ BLSEHJ_202510_V3 Page 4 of</w:t>
            </w:r>
          </w:p>
        </w:tc>
        <w:tc>
          <w:tcPr>
            <w:tcW w:type="dxa" w:w="2033"/>
          </w:tcPr>
          <w:p>
            <w:r>
              <w:t>4</w:t>
            </w:r>
          </w:p>
        </w:tc>
      </w:tr>
      <w:tr>
        <w:tc>
          <w:tcPr>
            <w:tcW w:type="dxa" w:w="2033"/>
          </w:tcPr>
          <w:p>
            <w:r>
              <w:t>Not specified in public PDF</w:t>
            </w:r>
          </w:p>
        </w:tc>
        <w:tc>
          <w:tcPr>
            <w:tcW w:type="dxa" w:w="2033"/>
          </w:tcPr>
          <w:p>
            <w:r>
              <w:t>Elective Courses</w:t>
            </w:r>
          </w:p>
        </w:tc>
        <w:tc>
          <w:tcPr>
            <w:tcW w:type="dxa" w:w="2033"/>
          </w:tcPr>
          <w:p>
            <w:r>
              <w:t>EDU 4465EEF</w:t>
            </w:r>
          </w:p>
        </w:tc>
        <w:tc>
          <w:tcPr>
            <w:tcW w:type="dxa" w:w="2033"/>
          </w:tcPr>
          <w:p>
            <w:r>
              <w:t>Methodology in English Language Teaching</w:t>
            </w:r>
          </w:p>
        </w:tc>
        <w:tc>
          <w:tcPr>
            <w:tcW w:type="dxa" w:w="2033"/>
          </w:tcPr>
          <w:p>
            <w:r>
              <w:t>6</w:t>
            </w:r>
          </w:p>
        </w:tc>
      </w:tr>
      <w:tr>
        <w:tc>
          <w:tcPr>
            <w:tcW w:type="dxa" w:w="2033"/>
          </w:tcPr>
          <w:p>
            <w:r>
              <w:t>Not specified in public PDF</w:t>
            </w:r>
          </w:p>
        </w:tc>
        <w:tc>
          <w:tcPr>
            <w:tcW w:type="dxa" w:w="2033"/>
          </w:tcPr>
          <w:p>
            <w:r>
              <w:t>Elective Courses</w:t>
            </w:r>
          </w:p>
        </w:tc>
        <w:tc>
          <w:tcPr>
            <w:tcW w:type="dxa" w:w="2033"/>
          </w:tcPr>
          <w:p>
            <w:r>
              <w:t>ENGL 3345EEF</w:t>
            </w:r>
          </w:p>
        </w:tc>
        <w:tc>
          <w:tcPr>
            <w:tcW w:type="dxa" w:w="2033"/>
          </w:tcPr>
          <w:p>
            <w:r>
              <w:t>Critical Analysis of Modern Literary Masterpieces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4415EEF</w:t>
            </w:r>
          </w:p>
        </w:tc>
        <w:tc>
          <w:tcPr>
            <w:tcW w:type="dxa" w:w="2033"/>
          </w:tcPr>
          <w:p>
            <w:r>
              <w:t>Critical Approaches to Contemporary Children’s Literature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4420EEF</w:t>
            </w:r>
          </w:p>
        </w:tc>
        <w:tc>
          <w:tcPr>
            <w:tcW w:type="dxa" w:w="2033"/>
          </w:tcPr>
          <w:p>
            <w:r>
              <w:t>Psycholinguistics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LANG 3366EEF</w:t>
            </w:r>
          </w:p>
        </w:tc>
        <w:tc>
          <w:tcPr>
            <w:tcW w:type="dxa" w:w="2033"/>
          </w:tcPr>
          <w:p>
            <w:r>
              <w:t>Drama as a Communicative Art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TRAN 1261ACF</w:t>
            </w:r>
          </w:p>
        </w:tc>
        <w:tc>
          <w:tcPr>
            <w:tcW w:type="dxa" w:w="2033"/>
          </w:tcPr>
          <w:p>
            <w:r>
              <w:t>Fundamentals in Chinese to English Translation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TRAN 1271ACF</w:t>
            </w:r>
          </w:p>
        </w:tc>
        <w:tc>
          <w:tcPr>
            <w:tcW w:type="dxa" w:w="2033"/>
          </w:tcPr>
          <w:p>
            <w:r>
              <w:t>Fundamentals in English to Chinese Translation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TRAN 2253ACF</w:t>
            </w:r>
          </w:p>
        </w:tc>
        <w:tc>
          <w:tcPr>
            <w:tcW w:type="dxa" w:w="2033"/>
          </w:tcPr>
          <w:p>
            <w:r>
              <w:t>Study of Translation Texts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TRAN 3254ACF</w:t>
            </w:r>
          </w:p>
        </w:tc>
        <w:tc>
          <w:tcPr>
            <w:tcW w:type="dxa" w:w="2033"/>
          </w:tcPr>
          <w:p>
            <w:r>
              <w:t>Interpreting 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TRAN 3265ACF</w:t>
            </w:r>
          </w:p>
        </w:tc>
        <w:tc>
          <w:tcPr>
            <w:tcW w:type="dxa" w:w="2033"/>
          </w:tcPr>
          <w:p>
            <w:r>
              <w:t>Media Translation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TRAN 3267ACF</w:t>
            </w:r>
          </w:p>
        </w:tc>
        <w:tc>
          <w:tcPr>
            <w:tcW w:type="dxa" w:w="2033"/>
          </w:tcPr>
          <w:p>
            <w:r>
              <w:t>Business Translation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TRAN 3268ACF</w:t>
            </w:r>
          </w:p>
        </w:tc>
        <w:tc>
          <w:tcPr>
            <w:tcW w:type="dxa" w:w="2033"/>
          </w:tcPr>
          <w:p>
            <w:r>
              <w:t>Translation of Legal and Government Texts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TRAN 3602ABF</w:t>
            </w:r>
          </w:p>
        </w:tc>
        <w:tc>
          <w:tcPr>
            <w:tcW w:type="dxa" w:w="2033"/>
          </w:tcPr>
          <w:p>
            <w:r>
              <w:t>Literary Translation</w:t>
            </w:r>
          </w:p>
        </w:tc>
        <w:tc>
          <w:tcPr>
            <w:tcW w:type="dxa" w:w="2033"/>
          </w:tcPr>
          <w:p>
            <w:r>
              <w:t>3</w:t>
            </w:r>
          </w:p>
        </w:tc>
      </w:tr>
      <w:tr>
        <w:tc>
          <w:tcPr>
            <w:tcW w:type="dxa" w:w="2033"/>
          </w:tcPr>
          <w:p>
            <w:r>
              <w:t>Not specified in public PDF</w:t>
            </w:r>
          </w:p>
        </w:tc>
        <w:tc>
          <w:tcPr>
            <w:tcW w:type="dxa" w:w="2033"/>
          </w:tcPr>
          <w:p>
            <w:r>
              <w:t>Elective Courses (Higher Level)</w:t>
            </w:r>
          </w:p>
        </w:tc>
        <w:tc>
          <w:tcPr>
            <w:tcW w:type="dxa" w:w="2033"/>
          </w:tcPr>
          <w:p>
            <w:r>
              <w:t>ENGL E339F</w:t>
            </w:r>
          </w:p>
        </w:tc>
        <w:tc>
          <w:tcPr>
            <w:tcW w:type="dxa" w:w="2033"/>
          </w:tcPr>
          <w:p>
            <w:r>
              <w:t>Intercultural Pragmatics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ENGL E360F</w:t>
            </w:r>
          </w:p>
        </w:tc>
        <w:tc>
          <w:tcPr>
            <w:tcW w:type="dxa" w:w="2033"/>
          </w:tcPr>
          <w:p>
            <w:r>
              <w:t>Critical Approaches to Contemporary Children’s Literature</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LANG A334F</w:t>
            </w:r>
          </w:p>
        </w:tc>
        <w:tc>
          <w:tcPr>
            <w:tcW w:type="dxa" w:w="2033"/>
          </w:tcPr>
          <w:p>
            <w:r>
              <w:t>Stylistics</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LANG A339F</w:t>
            </w:r>
          </w:p>
        </w:tc>
        <w:tc>
          <w:tcPr>
            <w:tcW w:type="dxa" w:w="2033"/>
          </w:tcPr>
          <w:p>
            <w:r>
              <w:t>Pragmatics</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EDU E220F</w:t>
            </w:r>
          </w:p>
        </w:tc>
        <w:tc>
          <w:tcPr>
            <w:tcW w:type="dxa" w:w="2033"/>
          </w:tcPr>
          <w:p>
            <w:r>
              <w:t>Education and Society</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EDU E253F</w:t>
            </w:r>
          </w:p>
        </w:tc>
        <w:tc>
          <w:tcPr>
            <w:tcW w:type="dxa" w:w="2033"/>
          </w:tcPr>
          <w:p>
            <w:r>
              <w:t>Child and Adolescent Development</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MGT B240F</w:t>
            </w:r>
          </w:p>
        </w:tc>
        <w:tc>
          <w:tcPr>
            <w:tcW w:type="dxa" w:w="2033"/>
          </w:tcPr>
          <w:p>
            <w:r>
              <w:t>Principles and Practices of Management</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PTH E150CF</w:t>
            </w:r>
          </w:p>
        </w:tc>
        <w:tc>
          <w:tcPr>
            <w:tcW w:type="dxa" w:w="2033"/>
          </w:tcPr>
          <w:p>
            <w:r>
              <w:t>Foundation Putonghua</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Language Studies with Honours (Applied Chinese Language Studies) (BLSHACLSJ)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PTH 2250ECF</w:t>
            </w:r>
          </w:p>
        </w:tc>
        <w:tc>
          <w:tcPr>
            <w:tcW w:type="dxa" w:w="2033"/>
          </w:tcPr>
          <w:p>
            <w:r>
              <w:t>普通話運用 3  3-credit-unit system 3CRU_FTU_EL_BLSHACLSJ1_202510_V5 Page 4 of</w:t>
            </w:r>
          </w:p>
        </w:tc>
        <w:tc>
          <w:tcPr>
            <w:tcW w:type="dxa" w:w="2033"/>
          </w:tcPr>
          <w:p>
            <w:r>
              <w:t>4</w:t>
            </w:r>
          </w:p>
        </w:tc>
      </w:tr>
      <w:tr>
        <w:tc>
          <w:tcPr>
            <w:tcW w:type="dxa" w:w="2033"/>
          </w:tcPr>
          <w:p>
            <w:r>
              <w:t>Not specified in public PDF</w:t>
            </w:r>
          </w:p>
        </w:tc>
        <w:tc>
          <w:tcPr>
            <w:tcW w:type="dxa" w:w="2033"/>
          </w:tcPr>
          <w:p>
            <w:r>
              <w:t>Core Courses (Foundation Level)</w:t>
            </w:r>
          </w:p>
        </w:tc>
        <w:tc>
          <w:tcPr>
            <w:tcW w:type="dxa" w:w="2033"/>
          </w:tcPr>
          <w:p>
            <w:r>
              <w:t>CHIN E131CF</w:t>
            </w:r>
          </w:p>
        </w:tc>
        <w:tc>
          <w:tcPr>
            <w:tcW w:type="dxa" w:w="2033"/>
          </w:tcPr>
          <w:p>
            <w:r>
              <w:t>現代漢語導論</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CHIN E132CF</w:t>
            </w:r>
          </w:p>
        </w:tc>
        <w:tc>
          <w:tcPr>
            <w:tcW w:type="dxa" w:w="2033"/>
          </w:tcPr>
          <w:p>
            <w:r>
              <w:t>中國語文（一）</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PTH E150CF</w:t>
            </w:r>
          </w:p>
        </w:tc>
        <w:tc>
          <w:tcPr>
            <w:tcW w:type="dxa" w:w="2033"/>
          </w:tcPr>
          <w:p>
            <w:r>
              <w:t>基礎普通話</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CHIN E230CF</w:t>
            </w:r>
          </w:p>
        </w:tc>
        <w:tc>
          <w:tcPr>
            <w:tcW w:type="dxa" w:w="2033"/>
          </w:tcPr>
          <w:p>
            <w:r>
              <w:t>中國語文（二）</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CHIN E231CF</w:t>
            </w:r>
          </w:p>
        </w:tc>
        <w:tc>
          <w:tcPr>
            <w:tcW w:type="dxa" w:w="2033"/>
          </w:tcPr>
          <w:p>
            <w:r>
              <w:t>語言、文化和社會</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CHIN E242CF</w:t>
            </w:r>
          </w:p>
        </w:tc>
        <w:tc>
          <w:tcPr>
            <w:tcW w:type="dxa" w:w="2033"/>
          </w:tcPr>
          <w:p>
            <w:r>
              <w:t>敍事藝術：小說與戲劇</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EDU E255CF</w:t>
            </w:r>
          </w:p>
        </w:tc>
        <w:tc>
          <w:tcPr>
            <w:tcW w:type="dxa" w:w="2033"/>
          </w:tcPr>
          <w:p>
            <w:r>
              <w:t>戲劇與語言學習</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PTH E250CF</w:t>
            </w:r>
          </w:p>
        </w:tc>
        <w:tc>
          <w:tcPr>
            <w:tcW w:type="dxa" w:w="2033"/>
          </w:tcPr>
          <w:p>
            <w:r>
              <w:t>普通話運用</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E232CF</w:t>
            </w:r>
          </w:p>
        </w:tc>
        <w:tc>
          <w:tcPr>
            <w:tcW w:type="dxa" w:w="2033"/>
          </w:tcPr>
          <w:p>
            <w:r>
              <w:t>漢語心理與公關寫作</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E241CF</w:t>
            </w:r>
          </w:p>
        </w:tc>
        <w:tc>
          <w:tcPr>
            <w:tcW w:type="dxa" w:w="2033"/>
          </w:tcPr>
          <w:p>
            <w:r>
              <w:t>商業中文傳意</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E243CF</w:t>
            </w:r>
          </w:p>
        </w:tc>
        <w:tc>
          <w:tcPr>
            <w:tcW w:type="dxa" w:w="2033"/>
          </w:tcPr>
          <w:p>
            <w:r>
              <w:t>文學語言與發展</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CHIN E244CF</w:t>
            </w:r>
          </w:p>
        </w:tc>
        <w:tc>
          <w:tcPr>
            <w:tcW w:type="dxa" w:w="2033"/>
          </w:tcPr>
          <w:p>
            <w:r>
              <w:t>教學專業：口語及寫作</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E365CF</w:t>
            </w:r>
          </w:p>
        </w:tc>
        <w:tc>
          <w:tcPr>
            <w:tcW w:type="dxa" w:w="2033"/>
          </w:tcPr>
          <w:p>
            <w:r>
              <w:t>中文編輯</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E366CF</w:t>
            </w:r>
          </w:p>
        </w:tc>
        <w:tc>
          <w:tcPr>
            <w:tcW w:type="dxa" w:w="2033"/>
          </w:tcPr>
          <w:p>
            <w:r>
              <w:t>戲劇：應用藝術</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E372CF</w:t>
            </w:r>
          </w:p>
        </w:tc>
        <w:tc>
          <w:tcPr>
            <w:tcW w:type="dxa" w:w="2033"/>
          </w:tcPr>
          <w:p>
            <w:r>
              <w:t>漢語篇章與文學創作</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E373CF</w:t>
            </w:r>
          </w:p>
        </w:tc>
        <w:tc>
          <w:tcPr>
            <w:tcW w:type="dxa" w:w="2033"/>
          </w:tcPr>
          <w:p>
            <w:r>
              <w:t>漢語詞義與應用修辭</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E374CF</w:t>
            </w:r>
          </w:p>
        </w:tc>
        <w:tc>
          <w:tcPr>
            <w:tcW w:type="dxa" w:w="2033"/>
          </w:tcPr>
          <w:p>
            <w:r>
              <w:t>現代漢語：漢字、詞匯、語法</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E375CF</w:t>
            </w:r>
          </w:p>
        </w:tc>
        <w:tc>
          <w:tcPr>
            <w:tcW w:type="dxa" w:w="2033"/>
          </w:tcPr>
          <w:p>
            <w:r>
              <w:t>文言詞匯和語法</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E430CF</w:t>
            </w:r>
          </w:p>
        </w:tc>
        <w:tc>
          <w:tcPr>
            <w:tcW w:type="dxa" w:w="2033"/>
          </w:tcPr>
          <w:p>
            <w:r>
              <w:t>中國語言專題研究</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EDU E256CF</w:t>
            </w:r>
          </w:p>
        </w:tc>
        <w:tc>
          <w:tcPr>
            <w:tcW w:type="dxa" w:w="2033"/>
          </w:tcPr>
          <w:p>
            <w:r>
              <w:t>語言習得專題</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EDU 3257ECF</w:t>
            </w:r>
          </w:p>
        </w:tc>
        <w:tc>
          <w:tcPr>
            <w:tcW w:type="dxa" w:w="2033"/>
          </w:tcPr>
          <w:p>
            <w:r>
              <w:t>兒童文學與應用</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EDU 3258ECF</w:t>
            </w:r>
          </w:p>
        </w:tc>
        <w:tc>
          <w:tcPr>
            <w:tcW w:type="dxa" w:w="2033"/>
          </w:tcPr>
          <w:p>
            <w:r>
              <w:t>兒童戲劇</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PTH 3255ECF</w:t>
            </w:r>
          </w:p>
        </w:tc>
        <w:tc>
          <w:tcPr>
            <w:tcW w:type="dxa" w:w="2033"/>
          </w:tcPr>
          <w:p>
            <w:r>
              <w:t>高級普通話</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PTH 3256ECF</w:t>
            </w:r>
          </w:p>
        </w:tc>
        <w:tc>
          <w:tcPr>
            <w:tcW w:type="dxa" w:w="2033"/>
          </w:tcPr>
          <w:p>
            <w:r>
              <w:t>普通話水平測試課程</w:t>
            </w:r>
          </w:p>
        </w:tc>
        <w:tc>
          <w:tcPr>
            <w:tcW w:type="dxa" w:w="2033"/>
          </w:tcPr>
          <w:p>
            <w:r>
              <w:t>3</w:t>
            </w:r>
          </w:p>
        </w:tc>
      </w:tr>
      <w:tr>
        <w:tc>
          <w:tcPr>
            <w:tcW w:type="dxa" w:w="2033"/>
          </w:tcPr>
          <w:p>
            <w:r>
              <w:t>Not specified in public PDF</w:t>
            </w:r>
          </w:p>
        </w:tc>
        <w:tc>
          <w:tcPr>
            <w:tcW w:type="dxa" w:w="2033"/>
          </w:tcPr>
          <w:p>
            <w:r>
              <w:t>Elective Courses (Middle Level)</w:t>
            </w:r>
          </w:p>
        </w:tc>
        <w:tc>
          <w:tcPr>
            <w:tcW w:type="dxa" w:w="2033"/>
          </w:tcPr>
          <w:p>
            <w:r>
              <w:t>EDU E257CF</w:t>
            </w:r>
          </w:p>
        </w:tc>
        <w:tc>
          <w:tcPr>
            <w:tcW w:type="dxa" w:w="2033"/>
          </w:tcPr>
          <w:p>
            <w:r>
              <w:t>兒童文學與應用</w:t>
            </w:r>
          </w:p>
        </w:tc>
        <w:tc>
          <w:tcPr>
            <w:tcW w:type="dxa" w:w="2033"/>
          </w:tcPr>
          <w:p>
            <w:r>
              <w:t>5</w:t>
            </w:r>
          </w:p>
        </w:tc>
      </w:tr>
      <w:tr>
        <w:tc>
          <w:tcPr>
            <w:tcW w:type="dxa" w:w="2033"/>
          </w:tcPr>
          <w:p>
            <w:r>
              <w:t>Not specified in public PDF</w:t>
            </w:r>
          </w:p>
        </w:tc>
        <w:tc>
          <w:tcPr>
            <w:tcW w:type="dxa" w:w="2033"/>
          </w:tcPr>
          <w:p>
            <w:r>
              <w:t>Elective Courses (Middle Level)</w:t>
            </w:r>
          </w:p>
        </w:tc>
        <w:tc>
          <w:tcPr>
            <w:tcW w:type="dxa" w:w="2033"/>
          </w:tcPr>
          <w:p>
            <w:r>
              <w:t>EDU E258CF</w:t>
            </w:r>
          </w:p>
        </w:tc>
        <w:tc>
          <w:tcPr>
            <w:tcW w:type="dxa" w:w="2033"/>
          </w:tcPr>
          <w:p>
            <w:r>
              <w:t>兒童戲劇</w:t>
            </w:r>
          </w:p>
        </w:tc>
        <w:tc>
          <w:tcPr>
            <w:tcW w:type="dxa" w:w="2033"/>
          </w:tcPr>
          <w:p>
            <w:r>
              <w:t>5</w:t>
            </w:r>
          </w:p>
        </w:tc>
      </w:tr>
      <w:tr>
        <w:tc>
          <w:tcPr>
            <w:tcW w:type="dxa" w:w="2033"/>
          </w:tcPr>
          <w:p>
            <w:r>
              <w:t>Not specified in public PDF</w:t>
            </w:r>
          </w:p>
        </w:tc>
        <w:tc>
          <w:tcPr>
            <w:tcW w:type="dxa" w:w="2033"/>
          </w:tcPr>
          <w:p>
            <w:r>
              <w:t>Elective Courses (Middle Level)</w:t>
            </w:r>
          </w:p>
        </w:tc>
        <w:tc>
          <w:tcPr>
            <w:tcW w:type="dxa" w:w="2033"/>
          </w:tcPr>
          <w:p>
            <w:r>
              <w:t>PTH E255CF</w:t>
            </w:r>
          </w:p>
        </w:tc>
        <w:tc>
          <w:tcPr>
            <w:tcW w:type="dxa" w:w="2033"/>
          </w:tcPr>
          <w:p>
            <w:r>
              <w:t>高級普通話</w:t>
            </w:r>
          </w:p>
        </w:tc>
        <w:tc>
          <w:tcPr>
            <w:tcW w:type="dxa" w:w="2033"/>
          </w:tcPr>
          <w:p>
            <w:r>
              <w:t>5</w:t>
            </w:r>
          </w:p>
        </w:tc>
      </w:tr>
      <w:tr>
        <w:tc>
          <w:tcPr>
            <w:tcW w:type="dxa" w:w="2033"/>
          </w:tcPr>
          <w:p>
            <w:r>
              <w:t>Not specified in public PDF</w:t>
            </w:r>
          </w:p>
        </w:tc>
        <w:tc>
          <w:tcPr>
            <w:tcW w:type="dxa" w:w="2033"/>
          </w:tcPr>
          <w:p>
            <w:r>
              <w:t>Elective Courses (Middle Level)</w:t>
            </w:r>
          </w:p>
        </w:tc>
        <w:tc>
          <w:tcPr>
            <w:tcW w:type="dxa" w:w="2033"/>
          </w:tcPr>
          <w:p>
            <w:r>
              <w:t>PTH E256CF</w:t>
            </w:r>
          </w:p>
        </w:tc>
        <w:tc>
          <w:tcPr>
            <w:tcW w:type="dxa" w:w="2033"/>
          </w:tcPr>
          <w:p>
            <w:r>
              <w:t>普通話水平測試</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EDU E220CF</w:t>
            </w:r>
          </w:p>
        </w:tc>
        <w:tc>
          <w:tcPr>
            <w:tcW w:type="dxa" w:w="2033"/>
          </w:tcPr>
          <w:p>
            <w:r>
              <w:t>1 教育與社會</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EDU E220CF</w:t>
            </w:r>
          </w:p>
        </w:tc>
        <w:tc>
          <w:tcPr>
            <w:tcW w:type="dxa" w:w="2033"/>
          </w:tcPr>
          <w:p>
            <w:r>
              <w:t>3 教育與社會</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EDU E220F</w:t>
            </w:r>
          </w:p>
        </w:tc>
        <w:tc>
          <w:tcPr>
            <w:tcW w:type="dxa" w:w="2033"/>
          </w:tcPr>
          <w:p>
            <w:r>
              <w:t>1 Education and Society</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EDU E220F</w:t>
            </w:r>
          </w:p>
        </w:tc>
        <w:tc>
          <w:tcPr>
            <w:tcW w:type="dxa" w:w="2033"/>
          </w:tcPr>
          <w:p>
            <w:r>
              <w:t>3 Education and Society</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EDU E270CF</w:t>
            </w:r>
          </w:p>
        </w:tc>
        <w:tc>
          <w:tcPr>
            <w:tcW w:type="dxa" w:w="2033"/>
          </w:tcPr>
          <w:p>
            <w:r>
              <w:t>幼兒學與教的心理學</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ENGL E101F</w:t>
            </w:r>
          </w:p>
        </w:tc>
        <w:tc>
          <w:tcPr>
            <w:tcW w:type="dxa" w:w="2033"/>
          </w:tcPr>
          <w:p>
            <w:r>
              <w:t>Effective Use of English I</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ENGL E102F</w:t>
            </w:r>
          </w:p>
        </w:tc>
        <w:tc>
          <w:tcPr>
            <w:tcW w:type="dxa" w:w="2033"/>
          </w:tcPr>
          <w:p>
            <w:r>
              <w:t>Effective Use of English II</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ENGL E200F</w:t>
            </w:r>
          </w:p>
        </w:tc>
        <w:tc>
          <w:tcPr>
            <w:tcW w:type="dxa" w:w="2033"/>
          </w:tcPr>
          <w:p>
            <w:r>
              <w:t>English for Effective Communication II: Reading and Writing</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IT E150CF</w:t>
            </w:r>
          </w:p>
        </w:tc>
        <w:tc>
          <w:tcPr>
            <w:tcW w:type="dxa" w:w="2033"/>
          </w:tcPr>
          <w:p>
            <w:r>
              <w:t>資訊科技與學習</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MGT B240CF</w:t>
            </w:r>
          </w:p>
        </w:tc>
        <w:tc>
          <w:tcPr>
            <w:tcW w:type="dxa" w:w="2033"/>
          </w:tcPr>
          <w:p>
            <w:r>
              <w:t>2 管理原理與實務</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MGT B240CF</w:t>
            </w:r>
          </w:p>
        </w:tc>
        <w:tc>
          <w:tcPr>
            <w:tcW w:type="dxa" w:w="2033"/>
          </w:tcPr>
          <w:p>
            <w:r>
              <w:t>4 管理原理與實務</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TRAN A261CF</w:t>
            </w:r>
          </w:p>
        </w:tc>
        <w:tc>
          <w:tcPr>
            <w:tcW w:type="dxa" w:w="2033"/>
          </w:tcPr>
          <w:p>
            <w:r>
              <w:t>2 英漢翻譯導論</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TRAN A261CF</w:t>
            </w:r>
          </w:p>
        </w:tc>
        <w:tc>
          <w:tcPr>
            <w:tcW w:type="dxa" w:w="2033"/>
          </w:tcPr>
          <w:p>
            <w:r>
              <w:t>4 英漢翻譯導論</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TRAN A271CF</w:t>
            </w:r>
          </w:p>
        </w:tc>
        <w:tc>
          <w:tcPr>
            <w:tcW w:type="dxa" w:w="2033"/>
          </w:tcPr>
          <w:p>
            <w:r>
              <w:t>2 漢英翻譯導論</w:t>
            </w:r>
          </w:p>
        </w:tc>
        <w:tc>
          <w:tcPr>
            <w:tcW w:type="dxa" w:w="2033"/>
          </w:tcPr>
          <w:p>
            <w:r>
              <w:t>5</w:t>
            </w:r>
          </w:p>
        </w:tc>
      </w:tr>
      <w:tr>
        <w:tc>
          <w:tcPr>
            <w:tcW w:type="dxa" w:w="2033"/>
          </w:tcPr>
          <w:p>
            <w:r>
              <w:t>Not specified in public PDF</w:t>
            </w:r>
          </w:p>
        </w:tc>
        <w:tc>
          <w:tcPr>
            <w:tcW w:type="dxa" w:w="2033"/>
          </w:tcPr>
          <w:p>
            <w:r>
              <w:t>Outside Discipline Courses (Foundation and Middle Level)</w:t>
            </w:r>
          </w:p>
        </w:tc>
        <w:tc>
          <w:tcPr>
            <w:tcW w:type="dxa" w:w="2033"/>
          </w:tcPr>
          <w:p>
            <w:r>
              <w:t>TRAN A271CF</w:t>
            </w:r>
          </w:p>
        </w:tc>
        <w:tc>
          <w:tcPr>
            <w:tcW w:type="dxa" w:w="2033"/>
          </w:tcPr>
          <w:p>
            <w:r>
              <w:t>4 漢英翻譯導論</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2002BCW</w:t>
            </w:r>
          </w:p>
        </w:tc>
        <w:tc>
          <w:tcPr>
            <w:tcW w:type="dxa" w:w="2033"/>
          </w:tcPr>
          <w:p>
            <w:r>
              <w:t>有效溝通與團隊協作</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1202EEF</w:t>
            </w:r>
          </w:p>
        </w:tc>
        <w:tc>
          <w:tcPr>
            <w:tcW w:type="dxa" w:w="2033"/>
          </w:tcPr>
          <w:p>
            <w:r>
              <w:t>University English: Listening and Speaking</w:t>
            </w:r>
          </w:p>
        </w:tc>
        <w:tc>
          <w:tcPr>
            <w:tcW w:type="dxa" w:w="2033"/>
          </w:tcPr>
          <w:p>
            <w:r>
              <w:t>3</w:t>
            </w:r>
          </w:p>
        </w:tc>
      </w:tr>
    </w:tbl>
    <w:p/>
    <w:p>
      <w:pPr>
        <w:pStyle w:val="Heading2"/>
      </w:pPr>
      <w:r>
        <w:t>Bachelor of Language Studies with Honours (Bilingual Communication), Bachelor of Global Business with Honours (BLSBCGBHJ1)</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(Higher Level)</w:t>
            </w:r>
          </w:p>
        </w:tc>
        <w:tc>
          <w:tcPr>
            <w:tcW w:type="dxa" w:w="2033"/>
          </w:tcPr>
          <w:p>
            <w:r>
              <w:t>BUS B368F</w:t>
            </w:r>
          </w:p>
        </w:tc>
        <w:tc>
          <w:tcPr>
            <w:tcW w:type="dxa" w:w="2033"/>
          </w:tcPr>
          <w:p>
            <w:r>
              <w:t>Business Issues and Ethics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BUS B200F</w:t>
            </w:r>
          </w:p>
        </w:tc>
        <w:tc>
          <w:tcPr>
            <w:tcW w:type="dxa" w:w="2033"/>
          </w:tcPr>
          <w:p>
            <w:r>
              <w:t>Integrated Business Foundation</w:t>
            </w:r>
          </w:p>
        </w:tc>
        <w:tc>
          <w:tcPr>
            <w:tcW w:type="dxa" w:w="2033"/>
          </w:tcPr>
          <w:p>
            <w:r>
              <w:t>30</w:t>
            </w:r>
          </w:p>
        </w:tc>
      </w:tr>
      <w:tr>
        <w:tc>
          <w:tcPr>
            <w:tcW w:type="dxa" w:w="2033"/>
          </w:tcPr>
          <w:p>
            <w:r>
              <w:t>Not specified in public PDF</w:t>
            </w:r>
          </w:p>
        </w:tc>
        <w:tc>
          <w:tcPr>
            <w:tcW w:type="dxa" w:w="2033"/>
          </w:tcPr>
          <w:p>
            <w:r>
              <w:t>Core Courses (Middle Level)</w:t>
            </w:r>
          </w:p>
        </w:tc>
        <w:tc>
          <w:tcPr>
            <w:tcW w:type="dxa" w:w="2033"/>
          </w:tcPr>
          <w:p>
            <w:r>
              <w:t>CHIN E231CF</w:t>
            </w:r>
          </w:p>
        </w:tc>
        <w:tc>
          <w:tcPr>
            <w:tcW w:type="dxa" w:w="2033"/>
          </w:tcPr>
          <w:p>
            <w:r>
              <w:t>語言、文化和社會</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E200F</w:t>
            </w:r>
          </w:p>
        </w:tc>
        <w:tc>
          <w:tcPr>
            <w:tcW w:type="dxa" w:w="2033"/>
          </w:tcPr>
          <w:p>
            <w:r>
              <w:t>English for Effective Communication II: Reading and Writing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E205F</w:t>
            </w:r>
          </w:p>
        </w:tc>
        <w:tc>
          <w:tcPr>
            <w:tcW w:type="dxa" w:w="2033"/>
          </w:tcPr>
          <w:p>
            <w:r>
              <w:t>Preparing for IELTS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E210F</w:t>
            </w:r>
          </w:p>
        </w:tc>
        <w:tc>
          <w:tcPr>
            <w:tcW w:type="dxa" w:w="2033"/>
          </w:tcPr>
          <w:p>
            <w:r>
              <w:t>English for Effective Communication II: Listening and Speaking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E230F</w:t>
            </w:r>
          </w:p>
        </w:tc>
        <w:tc>
          <w:tcPr>
            <w:tcW w:type="dxa" w:w="2033"/>
          </w:tcPr>
          <w:p>
            <w:r>
              <w:t>Language, Language Use and Language Acquisition</w:t>
            </w:r>
          </w:p>
        </w:tc>
        <w:tc>
          <w:tcPr>
            <w:tcW w:type="dxa" w:w="2033"/>
          </w:tcPr>
          <w:p>
            <w:r>
              <w:t>10</w:t>
            </w:r>
          </w:p>
        </w:tc>
      </w:tr>
      <w:tr>
        <w:tc>
          <w:tcPr>
            <w:tcW w:type="dxa" w:w="2033"/>
          </w:tcPr>
          <w:p>
            <w:r>
              <w:t>Not specified in public PDF</w:t>
            </w:r>
          </w:p>
        </w:tc>
        <w:tc>
          <w:tcPr>
            <w:tcW w:type="dxa" w:w="2033"/>
          </w:tcPr>
          <w:p>
            <w:r>
              <w:t>Core Courses (Middle Level)</w:t>
            </w:r>
          </w:p>
        </w:tc>
        <w:tc>
          <w:tcPr>
            <w:tcW w:type="dxa" w:w="2033"/>
          </w:tcPr>
          <w:p>
            <w:r>
              <w:t>FIN B281F</w:t>
            </w:r>
          </w:p>
        </w:tc>
        <w:tc>
          <w:tcPr>
            <w:tcW w:type="dxa" w:w="2033"/>
          </w:tcPr>
          <w:p>
            <w:r>
              <w:t>1 Finance for Managers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LAW B262F</w:t>
            </w:r>
          </w:p>
        </w:tc>
        <w:tc>
          <w:tcPr>
            <w:tcW w:type="dxa" w:w="2033"/>
          </w:tcPr>
          <w:p>
            <w:r>
              <w:t>Business Law I</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MKT B250F</w:t>
            </w:r>
          </w:p>
        </w:tc>
        <w:tc>
          <w:tcPr>
            <w:tcW w:type="dxa" w:w="2033"/>
          </w:tcPr>
          <w:p>
            <w:r>
              <w:t>1 Introduction to Marketing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PTH E250CF</w:t>
            </w:r>
          </w:p>
        </w:tc>
        <w:tc>
          <w:tcPr>
            <w:tcW w:type="dxa" w:w="2033"/>
          </w:tcPr>
          <w:p>
            <w:r>
              <w:t>普通話運用</w:t>
            </w:r>
          </w:p>
        </w:tc>
        <w:tc>
          <w:tcPr>
            <w:tcW w:type="dxa" w:w="2033"/>
          </w:tcPr>
          <w:p>
            <w:r>
              <w:t>5</w:t>
            </w:r>
          </w:p>
        </w:tc>
      </w:tr>
      <w:tr>
        <w:tc>
          <w:tcPr>
            <w:tcW w:type="dxa" w:w="2033"/>
          </w:tcPr>
          <w:p>
            <w:r>
              <w:t>Not specified in public PDF</w:t>
            </w:r>
          </w:p>
        </w:tc>
        <w:tc>
          <w:tcPr>
            <w:tcW w:type="dxa" w:w="2033"/>
          </w:tcPr>
          <w:p>
            <w:r>
              <w:t>Core Courses (Middle and Foundation Level)</w:t>
            </w:r>
          </w:p>
        </w:tc>
        <w:tc>
          <w:tcPr>
            <w:tcW w:type="dxa" w:w="2033"/>
          </w:tcPr>
          <w:p>
            <w:r>
              <w:t>CHIN E131CF</w:t>
            </w:r>
          </w:p>
        </w:tc>
        <w:tc>
          <w:tcPr>
            <w:tcW w:type="dxa" w:w="2033"/>
          </w:tcPr>
          <w:p>
            <w:r>
              <w:t>現代漢語導論</w:t>
            </w:r>
          </w:p>
        </w:tc>
        <w:tc>
          <w:tcPr>
            <w:tcW w:type="dxa" w:w="2033"/>
          </w:tcPr>
          <w:p>
            <w:r>
              <w:t>5</w:t>
            </w:r>
          </w:p>
        </w:tc>
      </w:tr>
      <w:tr>
        <w:tc>
          <w:tcPr>
            <w:tcW w:type="dxa" w:w="2033"/>
          </w:tcPr>
          <w:p>
            <w:r>
              <w:t>Not specified in public PDF</w:t>
            </w:r>
          </w:p>
        </w:tc>
        <w:tc>
          <w:tcPr>
            <w:tcW w:type="dxa" w:w="2033"/>
          </w:tcPr>
          <w:p>
            <w:r>
              <w:t>Core Courses (Middle and Foundation Level)</w:t>
            </w:r>
          </w:p>
        </w:tc>
        <w:tc>
          <w:tcPr>
            <w:tcW w:type="dxa" w:w="2033"/>
          </w:tcPr>
          <w:p>
            <w:r>
              <w:t>CHIN E132CF</w:t>
            </w:r>
          </w:p>
        </w:tc>
        <w:tc>
          <w:tcPr>
            <w:tcW w:type="dxa" w:w="2033"/>
          </w:tcPr>
          <w:p>
            <w:r>
              <w:t>中國語文（一）</w:t>
            </w:r>
          </w:p>
        </w:tc>
        <w:tc>
          <w:tcPr>
            <w:tcW w:type="dxa" w:w="2033"/>
          </w:tcPr>
          <w:p>
            <w:r>
              <w:t>5</w:t>
            </w:r>
          </w:p>
        </w:tc>
      </w:tr>
      <w:tr>
        <w:tc>
          <w:tcPr>
            <w:tcW w:type="dxa" w:w="2033"/>
          </w:tcPr>
          <w:p>
            <w:r>
              <w:t>Not specified in public PDF</w:t>
            </w:r>
          </w:p>
        </w:tc>
        <w:tc>
          <w:tcPr>
            <w:tcW w:type="dxa" w:w="2033"/>
          </w:tcPr>
          <w:p>
            <w:r>
              <w:t>Core Courses (Middle and Foundation Level)</w:t>
            </w:r>
          </w:p>
        </w:tc>
        <w:tc>
          <w:tcPr>
            <w:tcW w:type="dxa" w:w="2033"/>
          </w:tcPr>
          <w:p>
            <w:r>
              <w:t>ENGL E101F</w:t>
            </w:r>
          </w:p>
        </w:tc>
        <w:tc>
          <w:tcPr>
            <w:tcW w:type="dxa" w:w="2033"/>
          </w:tcPr>
          <w:p>
            <w:r>
              <w:t>Effective Use of English I</w:t>
            </w:r>
          </w:p>
        </w:tc>
        <w:tc>
          <w:tcPr>
            <w:tcW w:type="dxa" w:w="2033"/>
          </w:tcPr>
          <w:p>
            <w:r>
              <w:t>5</w:t>
            </w:r>
          </w:p>
        </w:tc>
      </w:tr>
      <w:tr>
        <w:tc>
          <w:tcPr>
            <w:tcW w:type="dxa" w:w="2033"/>
          </w:tcPr>
          <w:p>
            <w:r>
              <w:t>Not specified in public PDF</w:t>
            </w:r>
          </w:p>
        </w:tc>
        <w:tc>
          <w:tcPr>
            <w:tcW w:type="dxa" w:w="2033"/>
          </w:tcPr>
          <w:p>
            <w:r>
              <w:t>Core Courses (Middle and Foundation Level)</w:t>
            </w:r>
          </w:p>
        </w:tc>
        <w:tc>
          <w:tcPr>
            <w:tcW w:type="dxa" w:w="2033"/>
          </w:tcPr>
          <w:p>
            <w:r>
              <w:t>ENGL E102F</w:t>
            </w:r>
          </w:p>
        </w:tc>
        <w:tc>
          <w:tcPr>
            <w:tcW w:type="dxa" w:w="2033"/>
          </w:tcPr>
          <w:p>
            <w:r>
              <w:t>Effective Use of English II</w:t>
            </w:r>
          </w:p>
        </w:tc>
        <w:tc>
          <w:tcPr>
            <w:tcW w:type="dxa" w:w="2033"/>
          </w:tcPr>
          <w:p>
            <w:r>
              <w:t>5</w:t>
            </w:r>
          </w:p>
        </w:tc>
      </w:tr>
      <w:tr>
        <w:tc>
          <w:tcPr>
            <w:tcW w:type="dxa" w:w="2033"/>
          </w:tcPr>
          <w:p>
            <w:r>
              <w:t>Not specified in public PDF</w:t>
            </w:r>
          </w:p>
        </w:tc>
        <w:tc>
          <w:tcPr>
            <w:tcW w:type="dxa" w:w="2033"/>
          </w:tcPr>
          <w:p>
            <w:r>
              <w:t>Global Business Elective Courses</w:t>
            </w:r>
          </w:p>
        </w:tc>
        <w:tc>
          <w:tcPr>
            <w:tcW w:type="dxa" w:w="2033"/>
          </w:tcPr>
          <w:p>
            <w:r>
              <w:t>IB B391F</w:t>
            </w:r>
          </w:p>
        </w:tc>
        <w:tc>
          <w:tcPr>
            <w:tcW w:type="dxa" w:w="2033"/>
          </w:tcPr>
          <w:p>
            <w:r>
              <w:t>International Business Environment</w:t>
            </w:r>
          </w:p>
        </w:tc>
        <w:tc>
          <w:tcPr>
            <w:tcW w:type="dxa" w:w="2033"/>
          </w:tcPr>
          <w:p>
            <w:r>
              <w:t>5</w:t>
            </w:r>
          </w:p>
        </w:tc>
      </w:tr>
      <w:tr>
        <w:tc>
          <w:tcPr>
            <w:tcW w:type="dxa" w:w="2033"/>
          </w:tcPr>
          <w:p>
            <w:r>
              <w:t>Not specified in public PDF</w:t>
            </w:r>
          </w:p>
        </w:tc>
        <w:tc>
          <w:tcPr>
            <w:tcW w:type="dxa" w:w="2033"/>
          </w:tcPr>
          <w:p>
            <w:r>
              <w:t>Global Business Elective Courses</w:t>
            </w:r>
          </w:p>
        </w:tc>
        <w:tc>
          <w:tcPr>
            <w:tcW w:type="dxa" w:w="2033"/>
          </w:tcPr>
          <w:p>
            <w:r>
              <w:t>IB B392F</w:t>
            </w:r>
          </w:p>
        </w:tc>
        <w:tc>
          <w:tcPr>
            <w:tcW w:type="dxa" w:w="2033"/>
          </w:tcPr>
          <w:p>
            <w:r>
              <w:t>Managing International Business</w:t>
            </w:r>
          </w:p>
        </w:tc>
        <w:tc>
          <w:tcPr>
            <w:tcW w:type="dxa" w:w="2033"/>
          </w:tcPr>
          <w:p>
            <w:r>
              <w:t>5</w:t>
            </w:r>
          </w:p>
        </w:tc>
      </w:tr>
      <w:tr>
        <w:tc>
          <w:tcPr>
            <w:tcW w:type="dxa" w:w="2033"/>
          </w:tcPr>
          <w:p>
            <w:r>
              <w:t>Not specified in public PDF</w:t>
            </w:r>
          </w:p>
        </w:tc>
        <w:tc>
          <w:tcPr>
            <w:tcW w:type="dxa" w:w="2033"/>
          </w:tcPr>
          <w:p>
            <w:r>
              <w:t>Global Business Elective Courses</w:t>
            </w:r>
          </w:p>
        </w:tc>
        <w:tc>
          <w:tcPr>
            <w:tcW w:type="dxa" w:w="2033"/>
          </w:tcPr>
          <w:p>
            <w:r>
              <w:t>IB B396F</w:t>
            </w:r>
          </w:p>
        </w:tc>
        <w:tc>
          <w:tcPr>
            <w:tcW w:type="dxa" w:w="2033"/>
          </w:tcPr>
          <w:p>
            <w:r>
              <w:t>Asia Pacific Issues in Management</w:t>
            </w:r>
          </w:p>
        </w:tc>
        <w:tc>
          <w:tcPr>
            <w:tcW w:type="dxa" w:w="2033"/>
          </w:tcPr>
          <w:p>
            <w:r>
              <w:t>5</w:t>
            </w:r>
          </w:p>
        </w:tc>
      </w:tr>
      <w:tr>
        <w:tc>
          <w:tcPr>
            <w:tcW w:type="dxa" w:w="2033"/>
          </w:tcPr>
          <w:p>
            <w:r>
              <w:t>Not specified in public PDF</w:t>
            </w:r>
          </w:p>
        </w:tc>
        <w:tc>
          <w:tcPr>
            <w:tcW w:type="dxa" w:w="2033"/>
          </w:tcPr>
          <w:p>
            <w:r>
              <w:t>Global Business Elective Courses</w:t>
            </w:r>
          </w:p>
        </w:tc>
        <w:tc>
          <w:tcPr>
            <w:tcW w:type="dxa" w:w="2033"/>
          </w:tcPr>
          <w:p>
            <w:r>
              <w:t>IB B397F</w:t>
            </w:r>
          </w:p>
        </w:tc>
        <w:tc>
          <w:tcPr>
            <w:tcW w:type="dxa" w:w="2033"/>
          </w:tcPr>
          <w:p>
            <w:r>
              <w:t>Global Issues in Management</w:t>
            </w:r>
          </w:p>
        </w:tc>
        <w:tc>
          <w:tcPr>
            <w:tcW w:type="dxa" w:w="2033"/>
          </w:tcPr>
          <w:p>
            <w:r>
              <w:t>5</w:t>
            </w:r>
          </w:p>
        </w:tc>
      </w:tr>
      <w:tr>
        <w:tc>
          <w:tcPr>
            <w:tcW w:type="dxa" w:w="2033"/>
          </w:tcPr>
          <w:p>
            <w:r>
              <w:t>Not specified in public PDF</w:t>
            </w:r>
          </w:p>
        </w:tc>
        <w:tc>
          <w:tcPr>
            <w:tcW w:type="dxa" w:w="2033"/>
          </w:tcPr>
          <w:p>
            <w:r>
              <w:t>Prescribed Language Studies Courses</w:t>
            </w:r>
          </w:p>
        </w:tc>
        <w:tc>
          <w:tcPr>
            <w:tcW w:type="dxa" w:w="2033"/>
          </w:tcPr>
          <w:p>
            <w:r>
              <w:t>CHIN E374CF</w:t>
            </w:r>
          </w:p>
        </w:tc>
        <w:tc>
          <w:tcPr>
            <w:tcW w:type="dxa" w:w="2033"/>
          </w:tcPr>
          <w:p>
            <w:r>
              <w:t>現代漢語：漢字、詞匯、語法</w:t>
            </w:r>
          </w:p>
        </w:tc>
        <w:tc>
          <w:tcPr>
            <w:tcW w:type="dxa" w:w="2033"/>
          </w:tcPr>
          <w:p>
            <w:r>
              <w:t>5</w:t>
            </w:r>
          </w:p>
        </w:tc>
      </w:tr>
      <w:tr>
        <w:tc>
          <w:tcPr>
            <w:tcW w:type="dxa" w:w="2033"/>
          </w:tcPr>
          <w:p>
            <w:r>
              <w:t>Not specified in public PDF</w:t>
            </w:r>
          </w:p>
        </w:tc>
        <w:tc>
          <w:tcPr>
            <w:tcW w:type="dxa" w:w="2033"/>
          </w:tcPr>
          <w:p>
            <w:r>
              <w:t>Prescribed Language Studies Courses</w:t>
            </w:r>
          </w:p>
        </w:tc>
        <w:tc>
          <w:tcPr>
            <w:tcW w:type="dxa" w:w="2033"/>
          </w:tcPr>
          <w:p>
            <w:r>
              <w:t>ENGL E320F</w:t>
            </w:r>
          </w:p>
        </w:tc>
        <w:tc>
          <w:tcPr>
            <w:tcW w:type="dxa" w:w="2033"/>
          </w:tcPr>
          <w:p>
            <w:r>
              <w:t>English Grammar in Context</w:t>
            </w:r>
          </w:p>
        </w:tc>
        <w:tc>
          <w:tcPr>
            <w:tcW w:type="dxa" w:w="2033"/>
          </w:tcPr>
          <w:p>
            <w:r>
              <w:t>10</w:t>
            </w:r>
          </w:p>
        </w:tc>
      </w:tr>
      <w:tr>
        <w:tc>
          <w:tcPr>
            <w:tcW w:type="dxa" w:w="2033"/>
          </w:tcPr>
          <w:p>
            <w:r>
              <w:t>Not specified in public PDF</w:t>
            </w:r>
          </w:p>
        </w:tc>
        <w:tc>
          <w:tcPr>
            <w:tcW w:type="dxa" w:w="2033"/>
          </w:tcPr>
          <w:p>
            <w:r>
              <w:t>Synergy Courses</w:t>
            </w:r>
          </w:p>
        </w:tc>
        <w:tc>
          <w:tcPr>
            <w:tcW w:type="dxa" w:w="2033"/>
          </w:tcPr>
          <w:p>
            <w:r>
              <w:t>BUS B348F</w:t>
            </w:r>
          </w:p>
        </w:tc>
        <w:tc>
          <w:tcPr>
            <w:tcW w:type="dxa" w:w="2033"/>
          </w:tcPr>
          <w:p>
            <w:r>
              <w:t>Advanced Managerial Communication</w:t>
            </w:r>
          </w:p>
        </w:tc>
        <w:tc>
          <w:tcPr>
            <w:tcW w:type="dxa" w:w="2033"/>
          </w:tcPr>
          <w:p>
            <w:r>
              <w:t>5</w:t>
            </w:r>
          </w:p>
        </w:tc>
      </w:tr>
      <w:tr>
        <w:tc>
          <w:tcPr>
            <w:tcW w:type="dxa" w:w="2033"/>
          </w:tcPr>
          <w:p>
            <w:r>
              <w:t>Not specified in public PDF</w:t>
            </w:r>
          </w:p>
        </w:tc>
        <w:tc>
          <w:tcPr>
            <w:tcW w:type="dxa" w:w="2033"/>
          </w:tcPr>
          <w:p>
            <w:r>
              <w:t>Synergy Courses</w:t>
            </w:r>
          </w:p>
        </w:tc>
        <w:tc>
          <w:tcPr>
            <w:tcW w:type="dxa" w:w="2033"/>
          </w:tcPr>
          <w:p>
            <w:r>
              <w:t>BUS B398F</w:t>
            </w:r>
          </w:p>
        </w:tc>
        <w:tc>
          <w:tcPr>
            <w:tcW w:type="dxa" w:w="2033"/>
          </w:tcPr>
          <w:p>
            <w:r>
              <w:t>Work-based Learning Project</w:t>
            </w:r>
          </w:p>
        </w:tc>
        <w:tc>
          <w:tcPr>
            <w:tcW w:type="dxa" w:w="2033"/>
          </w:tcPr>
          <w:p>
            <w:r>
              <w:t>20</w:t>
            </w:r>
          </w:p>
        </w:tc>
      </w:tr>
      <w:tr>
        <w:tc>
          <w:tcPr>
            <w:tcW w:type="dxa" w:w="2033"/>
          </w:tcPr>
          <w:p>
            <w:r>
              <w:t>Not specified in public PDF</w:t>
            </w:r>
          </w:p>
        </w:tc>
        <w:tc>
          <w:tcPr>
            <w:tcW w:type="dxa" w:w="2033"/>
          </w:tcPr>
          <w:p>
            <w:r>
              <w:t>Synergy Courses</w:t>
            </w:r>
          </w:p>
        </w:tc>
        <w:tc>
          <w:tcPr>
            <w:tcW w:type="dxa" w:w="2033"/>
          </w:tcPr>
          <w:p>
            <w:r>
              <w:t>CHIN E241CF</w:t>
            </w:r>
          </w:p>
        </w:tc>
        <w:tc>
          <w:tcPr>
            <w:tcW w:type="dxa" w:w="2033"/>
          </w:tcPr>
          <w:p>
            <w:r>
              <w:t>商業中文傳意</w:t>
            </w:r>
          </w:p>
        </w:tc>
        <w:tc>
          <w:tcPr>
            <w:tcW w:type="dxa" w:w="2033"/>
          </w:tcPr>
          <w:p>
            <w:r>
              <w:t>5</w:t>
            </w:r>
          </w:p>
        </w:tc>
      </w:tr>
      <w:tr>
        <w:tc>
          <w:tcPr>
            <w:tcW w:type="dxa" w:w="2033"/>
          </w:tcPr>
          <w:p>
            <w:r>
              <w:t>Not specified in public PDF</w:t>
            </w:r>
          </w:p>
        </w:tc>
        <w:tc>
          <w:tcPr>
            <w:tcW w:type="dxa" w:w="2033"/>
          </w:tcPr>
          <w:p>
            <w:r>
              <w:t>Synergy Courses</w:t>
            </w:r>
          </w:p>
        </w:tc>
        <w:tc>
          <w:tcPr>
            <w:tcW w:type="dxa" w:w="2033"/>
          </w:tcPr>
          <w:p>
            <w:r>
              <w:t>ENGL E370F</w:t>
            </w:r>
          </w:p>
        </w:tc>
        <w:tc>
          <w:tcPr>
            <w:tcW w:type="dxa" w:w="2033"/>
          </w:tcPr>
          <w:p>
            <w:r>
              <w:t>Analysing Discourse of Workplace English</w:t>
            </w:r>
          </w:p>
        </w:tc>
        <w:tc>
          <w:tcPr>
            <w:tcW w:type="dxa" w:w="2033"/>
          </w:tcPr>
          <w:p>
            <w:r>
              <w:t>5</w:t>
            </w:r>
          </w:p>
        </w:tc>
      </w:tr>
      <w:tr>
        <w:tc>
          <w:tcPr>
            <w:tcW w:type="dxa" w:w="2033"/>
          </w:tcPr>
          <w:p>
            <w:r>
              <w:t>Not specified in public PDF</w:t>
            </w:r>
          </w:p>
        </w:tc>
        <w:tc>
          <w:tcPr>
            <w:tcW w:type="dxa" w:w="2033"/>
          </w:tcPr>
          <w:p>
            <w:r>
              <w:t>Synergy Courses</w:t>
            </w:r>
          </w:p>
        </w:tc>
        <w:tc>
          <w:tcPr>
            <w:tcW w:type="dxa" w:w="2033"/>
          </w:tcPr>
          <w:p>
            <w:r>
              <w:t>LANG E350BF</w:t>
            </w:r>
          </w:p>
        </w:tc>
        <w:tc>
          <w:tcPr>
            <w:tcW w:type="dxa" w:w="2033"/>
          </w:tcPr>
          <w:p>
            <w:r>
              <w:t>Paralinguistics in Context</w:t>
            </w:r>
          </w:p>
        </w:tc>
        <w:tc>
          <w:tcPr>
            <w:tcW w:type="dxa" w:w="2033"/>
          </w:tcPr>
          <w:p>
            <w:r>
              <w:t>5</w:t>
            </w:r>
          </w:p>
        </w:tc>
      </w:tr>
    </w:tbl>
    <w:p/>
    <w:p>
      <w:pPr>
        <w:pStyle w:val="Heading2"/>
      </w:pPr>
      <w:r>
        <w:t>Bachelor of Language Studies with Honours in Bilingual Studies with Applied Drama (BLSHBSADJ)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DRAM 1000EBF</w:t>
            </w:r>
          </w:p>
        </w:tc>
        <w:tc>
          <w:tcPr>
            <w:tcW w:type="dxa" w:w="2033"/>
          </w:tcPr>
          <w:p>
            <w:r>
              <w:t>Basic Acting for Speech and Reading 基礎演技：獨白與讀劇</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DRAM 2626EBF</w:t>
            </w:r>
          </w:p>
        </w:tc>
        <w:tc>
          <w:tcPr>
            <w:tcW w:type="dxa" w:w="2033"/>
          </w:tcPr>
          <w:p>
            <w:r>
              <w:t>Drama in Language Learning 戲劇與語言教學</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DRAM 3636ECF</w:t>
            </w:r>
          </w:p>
        </w:tc>
        <w:tc>
          <w:tcPr>
            <w:tcW w:type="dxa" w:w="2033"/>
          </w:tcPr>
          <w:p>
            <w:r>
              <w:t>編作與導演 3   3-credit-unit system 3CRU_FTU_EL_ BLSHBSADJ_202510_V2 Page 3 of</w:t>
            </w:r>
          </w:p>
        </w:tc>
        <w:tc>
          <w:tcPr>
            <w:tcW w:type="dxa" w:w="2033"/>
          </w:tcPr>
          <w:p>
            <w:r>
              <w:t>4</w:t>
            </w:r>
          </w:p>
        </w:tc>
      </w:tr>
      <w:tr>
        <w:tc>
          <w:tcPr>
            <w:tcW w:type="dxa" w:w="2033"/>
          </w:tcPr>
          <w:p>
            <w:r>
              <w:t>Not specified in public PDF</w:t>
            </w:r>
          </w:p>
        </w:tc>
        <w:tc>
          <w:tcPr>
            <w:tcW w:type="dxa" w:w="2033"/>
          </w:tcPr>
          <w:p>
            <w:r>
              <w:t>Core Courses</w:t>
            </w:r>
          </w:p>
        </w:tc>
        <w:tc>
          <w:tcPr>
            <w:tcW w:type="dxa" w:w="2033"/>
          </w:tcPr>
          <w:p>
            <w:r>
              <w:t>DRAM 4244EBF</w:t>
            </w:r>
          </w:p>
        </w:tc>
        <w:tc>
          <w:tcPr>
            <w:tcW w:type="dxa" w:w="2033"/>
          </w:tcPr>
          <w:p>
            <w:r>
              <w:t>Drama Literature in Chinese and English 雙語戲劇文學</w:t>
            </w:r>
          </w:p>
        </w:tc>
        <w:tc>
          <w:tcPr>
            <w:tcW w:type="dxa" w:w="2033"/>
          </w:tcPr>
          <w:p>
            <w:r>
              <w:t>3</w:t>
            </w:r>
          </w:p>
        </w:tc>
      </w:tr>
      <w:tr>
        <w:tc>
          <w:tcPr>
            <w:tcW w:type="dxa" w:w="2033"/>
          </w:tcPr>
          <w:p>
            <w:r>
              <w:t>Not specified in public PDF</w:t>
            </w:r>
          </w:p>
        </w:tc>
        <w:tc>
          <w:tcPr>
            <w:tcW w:type="dxa" w:w="2033"/>
          </w:tcPr>
          <w:p>
            <w:r>
              <w:t>Core Courses</w:t>
            </w:r>
          </w:p>
        </w:tc>
        <w:tc>
          <w:tcPr>
            <w:tcW w:type="dxa" w:w="2033"/>
          </w:tcPr>
          <w:p>
            <w:r>
              <w:t>DRAM 4343EBF</w:t>
            </w:r>
          </w:p>
        </w:tc>
        <w:tc>
          <w:tcPr>
            <w:tcW w:type="dxa" w:w="2033"/>
          </w:tcPr>
          <w:p>
            <w:r>
              <w:t>Capstone Project: Applied Drama and Language 專題研習項目：應用戲劇與語言</w:t>
            </w:r>
          </w:p>
        </w:tc>
        <w:tc>
          <w:tcPr>
            <w:tcW w:type="dxa" w:w="2033"/>
          </w:tcPr>
          <w:p>
            <w:r>
              <w:t>6</w:t>
            </w:r>
          </w:p>
        </w:tc>
      </w:tr>
      <w:tr>
        <w:tc>
          <w:tcPr>
            <w:tcW w:type="dxa" w:w="2033"/>
          </w:tcPr>
          <w:p>
            <w:r>
              <w:t>Not specified in public PDF</w:t>
            </w:r>
          </w:p>
        </w:tc>
        <w:tc>
          <w:tcPr>
            <w:tcW w:type="dxa" w:w="2033"/>
          </w:tcPr>
          <w:p>
            <w:r>
              <w:t>Elective Courses</w:t>
            </w:r>
          </w:p>
        </w:tc>
        <w:tc>
          <w:tcPr>
            <w:tcW w:type="dxa" w:w="2033"/>
          </w:tcPr>
          <w:p>
            <w:r>
              <w:t>DRAM 3259ECF</w:t>
            </w:r>
          </w:p>
        </w:tc>
        <w:tc>
          <w:tcPr>
            <w:tcW w:type="dxa" w:w="2033"/>
          </w:tcPr>
          <w:p>
            <w:r>
              <w:t>兒童戲劇</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EDU 3257ECF</w:t>
            </w:r>
          </w:p>
        </w:tc>
        <w:tc>
          <w:tcPr>
            <w:tcW w:type="dxa" w:w="2033"/>
          </w:tcPr>
          <w:p>
            <w:r>
              <w:t>兒童文學與應用</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2205EEF</w:t>
            </w:r>
          </w:p>
        </w:tc>
        <w:tc>
          <w:tcPr>
            <w:tcW w:type="dxa" w:w="2033"/>
          </w:tcPr>
          <w:p>
            <w:r>
              <w:t>Preparing for IELTS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4139EEF</w:t>
            </w:r>
          </w:p>
        </w:tc>
        <w:tc>
          <w:tcPr>
            <w:tcW w:type="dxa" w:w="2033"/>
          </w:tcPr>
          <w:p>
            <w:r>
              <w:t>Intercultural Pragmatics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LANG 4139AEF</w:t>
            </w:r>
          </w:p>
        </w:tc>
        <w:tc>
          <w:tcPr>
            <w:tcW w:type="dxa" w:w="2033"/>
          </w:tcPr>
          <w:p>
            <w:r>
              <w:t>Pragmatics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PTH 3255ECF</w:t>
            </w:r>
          </w:p>
        </w:tc>
        <w:tc>
          <w:tcPr>
            <w:tcW w:type="dxa" w:w="2033"/>
          </w:tcPr>
          <w:p>
            <w:r>
              <w:t>高級普通話</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PTH 3256ECF</w:t>
            </w:r>
          </w:p>
        </w:tc>
        <w:tc>
          <w:tcPr>
            <w:tcW w:type="dxa" w:w="2033"/>
          </w:tcPr>
          <w:p>
            <w:r>
              <w:t>普通話水平測試課程 3 3-credit-unit system 3CRU_FTU_EL_ BLSHBSADJ_202510_V2 Page 4 of</w:t>
            </w:r>
          </w:p>
        </w:tc>
        <w:tc>
          <w:tcPr>
            <w:tcW w:type="dxa" w:w="2033"/>
          </w:tcPr>
          <w:p>
            <w:r>
              <w:t>4</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2002BCW</w:t>
            </w:r>
          </w:p>
        </w:tc>
        <w:tc>
          <w:tcPr>
            <w:tcW w:type="dxa" w:w="2033"/>
          </w:tcPr>
          <w:p>
            <w:r>
              <w:t>Effective Communication and Teamwork</w:t>
            </w:r>
          </w:p>
        </w:tc>
        <w:tc>
          <w:tcPr>
            <w:tcW w:type="dxa" w:w="2033"/>
          </w:tcPr>
          <w:p>
            <w:r>
              <w:t>3</w:t>
            </w:r>
          </w:p>
        </w:tc>
      </w:tr>
    </w:tbl>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93E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93E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93E7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