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93E73"/>
          <w:sz w:val="40"/>
        </w:rPr>
        <w:t>HKMU Courses - School of Nursing and Health Sciences</w:t>
      </w:r>
    </w:p>
    <w:p>
      <w:pPr>
        <w:jc w:val="center"/>
      </w:pPr>
      <w:r>
        <w:rPr>
          <w:rFonts w:ascii="Arial" w:hAnsi="Arial"/>
          <w:i/>
          <w:sz w:val="20"/>
        </w:rPr>
        <w:t>School-specific programme courses from official public Programme Requirements PDFs</w:t>
      </w:r>
    </w:p>
    <w:p>
      <w:pPr>
        <w:pStyle w:val="Heading1"/>
      </w:pPr>
      <w:r>
        <w:t>Scope and Source Notes</w:t>
      </w:r>
    </w:p>
    <w:p>
      <w:r>
        <w:t>This file contains programmes and courses under School of Nursing and Health Sciences.</w:t>
      </w:r>
    </w:p>
    <w:p>
      <w:r>
        <w:t>Source type: official publicly accessible HKMU Programme Requirements PDFs.</w:t>
      </w:r>
    </w:p>
    <w:p>
      <w:r>
        <w:t>The table columns are limited to semester/term grouping, official programme table group, course code, course name, and credits.</w:t>
      </w:r>
    </w:p>
    <w:p>
      <w:r>
        <w:t>HKMU's public Course Search page states that class schedules and pre-requisites are provided through MyHKMU Class Search, so actual term availability should be verified there before student-facing publication.</w:t>
      </w:r>
    </w:p>
    <w:p>
      <w:pPr>
        <w:pStyle w:val="Heading1"/>
      </w:pPr>
      <w:r>
        <w:t>Collection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Metric</w:t>
            </w:r>
          </w:p>
        </w:tc>
        <w:tc>
          <w:tcPr>
            <w:tcW w:type="dxa" w:w="5083"/>
          </w:tcPr>
          <w:p>
            <w:r>
              <w:t>Value</w:t>
            </w:r>
          </w:p>
        </w:tc>
      </w:tr>
      <w:tr>
        <w:tc>
          <w:tcPr>
            <w:tcW w:type="dxa" w:w="5083"/>
          </w:tcPr>
          <w:p>
            <w:r>
              <w:t>Programme PDFs discovered</w:t>
            </w:r>
          </w:p>
        </w:tc>
        <w:tc>
          <w:tcPr>
            <w:tcW w:type="dxa" w:w="5083"/>
          </w:tcPr>
          <w:p>
            <w:r>
              <w:t>139</w:t>
            </w:r>
          </w:p>
        </w:tc>
      </w:tr>
      <w:tr>
        <w:tc>
          <w:tcPr>
            <w:tcW w:type="dxa" w:w="5083"/>
          </w:tcPr>
          <w:p>
            <w:r>
              <w:t>Programme-course rows in this document</w:t>
            </w:r>
          </w:p>
        </w:tc>
        <w:tc>
          <w:tcPr>
            <w:tcW w:type="dxa" w:w="5083"/>
          </w:tcPr>
          <w:p>
            <w:r>
              <w:t>333</w:t>
            </w:r>
          </w:p>
        </w:tc>
      </w:tr>
      <w:tr>
        <w:tc>
          <w:tcPr>
            <w:tcW w:type="dxa" w:w="5083"/>
          </w:tcPr>
          <w:p>
            <w:r>
              <w:t>5-credit source</w:t>
            </w:r>
          </w:p>
        </w:tc>
        <w:tc>
          <w:tcPr>
            <w:tcW w:type="dxa" w:w="5083"/>
          </w:tcPr>
          <w:p>
            <w:r>
              <w:t>https://www.hkmu.edu.hk/undergraduate-students/course-enrolment/programme-requirements/</w:t>
            </w:r>
          </w:p>
        </w:tc>
      </w:tr>
      <w:tr>
        <w:tc>
          <w:tcPr>
            <w:tcW w:type="dxa" w:w="5083"/>
          </w:tcPr>
          <w:p>
            <w:r>
              <w:t>3-credit-unit source</w:t>
            </w:r>
          </w:p>
        </w:tc>
        <w:tc>
          <w:tcPr>
            <w:tcW w:type="dxa" w:w="5083"/>
          </w:tcPr>
          <w:p>
            <w:r>
              <w:t>https://www.hkmu.edu.hk/undergraduate-students/course-enrolment/programme-requirements-3cru/</w:t>
            </w:r>
          </w:p>
        </w:tc>
      </w:tr>
      <w:tr>
        <w:tc>
          <w:tcPr>
            <w:tcW w:type="dxa" w:w="5083"/>
          </w:tcPr>
          <w:p>
            <w:r>
              <w:t>Course Search note</w:t>
            </w:r>
          </w:p>
        </w:tc>
        <w:tc>
          <w:tcPr>
            <w:tcW w:type="dxa" w:w="5083"/>
          </w:tcPr>
          <w:p>
            <w:r>
              <w:t>https://www.hkmu.edu.hk/undergraduate-students/course-enrolment/course-search/</w:t>
            </w:r>
          </w:p>
        </w:tc>
      </w:tr>
    </w:tbl>
    <w:p>
      <w:pPr>
        <w:pStyle w:val="Heading1"/>
      </w:pPr>
      <w:r>
        <w:t>School of Nursing and Health Sciences</w:t>
      </w:r>
    </w:p>
    <w:p>
      <w:pPr>
        <w:pStyle w:val="Heading2"/>
      </w:pPr>
      <w:r>
        <w:t>Bachelor of Nursing with Honours in General Health Care (BNHGJ)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3510NEF</w:t>
            </w:r>
          </w:p>
        </w:tc>
        <w:tc>
          <w:tcPr>
            <w:tcW w:type="dxa" w:w="2033"/>
          </w:tcPr>
          <w:p>
            <w:r>
              <w:t>Clinical Practicum (Medical and Surgical Nursing)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3511NEF</w:t>
            </w:r>
          </w:p>
        </w:tc>
        <w:tc>
          <w:tcPr>
            <w:tcW w:type="dxa" w:w="2033"/>
          </w:tcPr>
          <w:p>
            <w:r>
              <w:t>Clinical Practicum (Obstetric Nursing)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3512NEF</w:t>
            </w:r>
          </w:p>
        </w:tc>
        <w:tc>
          <w:tcPr>
            <w:tcW w:type="dxa" w:w="2033"/>
          </w:tcPr>
          <w:p>
            <w:r>
              <w:t>Clinical Practicum (Primary Health Care)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4510NEF</w:t>
            </w:r>
          </w:p>
        </w:tc>
        <w:tc>
          <w:tcPr>
            <w:tcW w:type="dxa" w:w="2033"/>
          </w:tcPr>
          <w:p>
            <w:r>
              <w:t>Clinical Practicum (Medical and Surgical Nursing) 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4511NEF</w:t>
            </w:r>
          </w:p>
        </w:tc>
        <w:tc>
          <w:tcPr>
            <w:tcW w:type="dxa" w:w="2033"/>
          </w:tcPr>
          <w:p>
            <w:r>
              <w:t>Clinical Practicum (Pediatric Nursing)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4512NEF</w:t>
            </w:r>
          </w:p>
        </w:tc>
        <w:tc>
          <w:tcPr>
            <w:tcW w:type="dxa" w:w="2033"/>
          </w:tcPr>
          <w:p>
            <w:r>
              <w:t>Clinical Practicum (Medical and Surgical Nursing) III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4513NEF</w:t>
            </w:r>
          </w:p>
        </w:tc>
        <w:tc>
          <w:tcPr>
            <w:tcW w:type="dxa" w:w="2033"/>
          </w:tcPr>
          <w:p>
            <w:r>
              <w:t>Clinical Practicum (Community Nursing)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4514NEF</w:t>
            </w:r>
          </w:p>
        </w:tc>
        <w:tc>
          <w:tcPr>
            <w:tcW w:type="dxa" w:w="2033"/>
          </w:tcPr>
          <w:p>
            <w:r>
              <w:t>Clinical Practicum (Gerontological Nursing)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4515NEF</w:t>
            </w:r>
          </w:p>
        </w:tc>
        <w:tc>
          <w:tcPr>
            <w:tcW w:type="dxa" w:w="2033"/>
          </w:tcPr>
          <w:p>
            <w:r>
              <w:t>Clinical Practicum (Emergency Nursing)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4516NEF</w:t>
            </w:r>
          </w:p>
        </w:tc>
        <w:tc>
          <w:tcPr>
            <w:tcW w:type="dxa" w:w="2033"/>
          </w:tcPr>
          <w:p>
            <w:r>
              <w:t>Clinical Practicum (Mental Health Nursing)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BSCI 2012AEF</w:t>
            </w:r>
          </w:p>
        </w:tc>
        <w:tc>
          <w:tcPr>
            <w:tcW w:type="dxa" w:w="2033"/>
          </w:tcPr>
          <w:p>
            <w:r>
              <w:t>Applied Psychology in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BSCI 2013AEF</w:t>
            </w:r>
          </w:p>
        </w:tc>
        <w:tc>
          <w:tcPr>
            <w:tcW w:type="dxa" w:w="2033"/>
          </w:tcPr>
          <w:p>
            <w:r>
              <w:t>Sociology of Health in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1502NEF</w:t>
            </w:r>
          </w:p>
        </w:tc>
        <w:tc>
          <w:tcPr>
            <w:tcW w:type="dxa" w:w="2033"/>
          </w:tcPr>
          <w:p>
            <w:r>
              <w:t>Anatomy and Physiology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1503NEF</w:t>
            </w:r>
          </w:p>
        </w:tc>
        <w:tc>
          <w:tcPr>
            <w:tcW w:type="dxa" w:w="2033"/>
          </w:tcPr>
          <w:p>
            <w:r>
              <w:t>Anatomy and Physiology 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1504NEF</w:t>
            </w:r>
          </w:p>
        </w:tc>
        <w:tc>
          <w:tcPr>
            <w:tcW w:type="dxa" w:w="2033"/>
          </w:tcPr>
          <w:p>
            <w:r>
              <w:t>Functional Anatomy and Physiology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1505NEF</w:t>
            </w:r>
          </w:p>
        </w:tc>
        <w:tc>
          <w:tcPr>
            <w:tcW w:type="dxa" w:w="2033"/>
          </w:tcPr>
          <w:p>
            <w:r>
              <w:t>Introduction to Nursing Profession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1507NEF</w:t>
            </w:r>
          </w:p>
        </w:tc>
        <w:tc>
          <w:tcPr>
            <w:tcW w:type="dxa" w:w="2033"/>
          </w:tcPr>
          <w:p>
            <w:r>
              <w:t>Fundamental Nursing Skills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2501NEF</w:t>
            </w:r>
          </w:p>
        </w:tc>
        <w:tc>
          <w:tcPr>
            <w:tcW w:type="dxa" w:w="2033"/>
          </w:tcPr>
          <w:p>
            <w:r>
              <w:t>Pathophysiology and Pharmacology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2502NEF</w:t>
            </w:r>
          </w:p>
        </w:tc>
        <w:tc>
          <w:tcPr>
            <w:tcW w:type="dxa" w:w="2033"/>
          </w:tcPr>
          <w:p>
            <w:r>
              <w:t>Microbiology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2503NEF</w:t>
            </w:r>
          </w:p>
        </w:tc>
        <w:tc>
          <w:tcPr>
            <w:tcW w:type="dxa" w:w="2033"/>
          </w:tcPr>
          <w:p>
            <w:r>
              <w:t>Nursing Therapeutic 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2504NEF</w:t>
            </w:r>
          </w:p>
        </w:tc>
        <w:tc>
          <w:tcPr>
            <w:tcW w:type="dxa" w:w="2033"/>
          </w:tcPr>
          <w:p>
            <w:r>
              <w:t>Nursing Therapeutic 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2505NEF</w:t>
            </w:r>
          </w:p>
        </w:tc>
        <w:tc>
          <w:tcPr>
            <w:tcW w:type="dxa" w:w="2033"/>
          </w:tcPr>
          <w:p>
            <w:r>
              <w:t>Nursing Therapeutic III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2506NEF</w:t>
            </w:r>
          </w:p>
        </w:tc>
        <w:tc>
          <w:tcPr>
            <w:tcW w:type="dxa" w:w="2033"/>
          </w:tcPr>
          <w:p>
            <w:r>
              <w:t>Nursing Therapeutic IV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2507NEF</w:t>
            </w:r>
          </w:p>
        </w:tc>
        <w:tc>
          <w:tcPr>
            <w:tcW w:type="dxa" w:w="2033"/>
          </w:tcPr>
          <w:p>
            <w:r>
              <w:t>Nursing Therapeutic V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2508NEF</w:t>
            </w:r>
          </w:p>
        </w:tc>
        <w:tc>
          <w:tcPr>
            <w:tcW w:type="dxa" w:w="2033"/>
          </w:tcPr>
          <w:p>
            <w:r>
              <w:t>Nursing Therapeutic VI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2509NEF</w:t>
            </w:r>
          </w:p>
        </w:tc>
        <w:tc>
          <w:tcPr>
            <w:tcW w:type="dxa" w:w="2033"/>
          </w:tcPr>
          <w:p>
            <w:r>
              <w:t>Specialty Nursing (Communicable Diseases)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2518NEF</w:t>
            </w:r>
          </w:p>
        </w:tc>
        <w:tc>
          <w:tcPr>
            <w:tcW w:type="dxa" w:w="2033"/>
          </w:tcPr>
          <w:p>
            <w:r>
              <w:t>Fundamental Nursing Skills 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3501NEF</w:t>
            </w:r>
          </w:p>
        </w:tc>
        <w:tc>
          <w:tcPr>
            <w:tcW w:type="dxa" w:w="2033"/>
          </w:tcPr>
          <w:p>
            <w:r>
              <w:t>Health Education and Health Promotion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3503NEF</w:t>
            </w:r>
          </w:p>
        </w:tc>
        <w:tc>
          <w:tcPr>
            <w:tcW w:type="dxa" w:w="2033"/>
          </w:tcPr>
          <w:p>
            <w:r>
              <w:t>Specialty Nursing (Rehabilitation, Oncology and Palliative Nursing)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3504NEF</w:t>
            </w:r>
          </w:p>
        </w:tc>
        <w:tc>
          <w:tcPr>
            <w:tcW w:type="dxa" w:w="2033"/>
          </w:tcPr>
          <w:p>
            <w:r>
              <w:t>Specialty Nursing (Paediatric and Adolescent Nursing)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3505NEF</w:t>
            </w:r>
          </w:p>
        </w:tc>
        <w:tc>
          <w:tcPr>
            <w:tcW w:type="dxa" w:w="2033"/>
          </w:tcPr>
          <w:p>
            <w:r>
              <w:t>Specialty Nursing (Mental Health Nursing)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3506NEF</w:t>
            </w:r>
          </w:p>
        </w:tc>
        <w:tc>
          <w:tcPr>
            <w:tcW w:type="dxa" w:w="2033"/>
          </w:tcPr>
          <w:p>
            <w:r>
              <w:t>Specialty Nursing (Public Health and Community Nursing)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3507NEF</w:t>
            </w:r>
          </w:p>
        </w:tc>
        <w:tc>
          <w:tcPr>
            <w:tcW w:type="dxa" w:w="2033"/>
          </w:tcPr>
          <w:p>
            <w:r>
              <w:t>Specialty Nursing (Gerontological and Family Nursing)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3508NEF</w:t>
            </w:r>
          </w:p>
        </w:tc>
        <w:tc>
          <w:tcPr>
            <w:tcW w:type="dxa" w:w="2033"/>
          </w:tcPr>
          <w:p>
            <w:r>
              <w:t>Specialty Nursing (Emergency Nursing and Critical Care)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3509NEF</w:t>
            </w:r>
          </w:p>
        </w:tc>
        <w:tc>
          <w:tcPr>
            <w:tcW w:type="dxa" w:w="2033"/>
          </w:tcPr>
          <w:p>
            <w:r>
              <w:t>Specialty Nursing (Obstetric Nursing)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4501NEF</w:t>
            </w:r>
          </w:p>
        </w:tc>
        <w:tc>
          <w:tcPr>
            <w:tcW w:type="dxa" w:w="2033"/>
          </w:tcPr>
          <w:p>
            <w:r>
              <w:t>Chinese Medicinal Nursing and Alternative Therapy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4502NEF</w:t>
            </w:r>
          </w:p>
        </w:tc>
        <w:tc>
          <w:tcPr>
            <w:tcW w:type="dxa" w:w="2033"/>
          </w:tcPr>
          <w:p>
            <w:r>
              <w:t>Legal and Ethics in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4503NEF</w:t>
            </w:r>
          </w:p>
        </w:tc>
        <w:tc>
          <w:tcPr>
            <w:tcW w:type="dxa" w:w="2033"/>
          </w:tcPr>
          <w:p>
            <w:r>
              <w:t>Health Informatics and Policy in Healthcare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4504NEF</w:t>
            </w:r>
          </w:p>
        </w:tc>
        <w:tc>
          <w:tcPr>
            <w:tcW w:type="dxa" w:w="2033"/>
          </w:tcPr>
          <w:p>
            <w:r>
              <w:t>Nursing Management and Leadership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4505NEF</w:t>
            </w:r>
          </w:p>
        </w:tc>
        <w:tc>
          <w:tcPr>
            <w:tcW w:type="dxa" w:w="2033"/>
          </w:tcPr>
          <w:p>
            <w:r>
              <w:t>Advanced Nursing Practice and Clinical Reasoning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4506NEF</w:t>
            </w:r>
          </w:p>
        </w:tc>
        <w:tc>
          <w:tcPr>
            <w:tcW w:type="dxa" w:w="2033"/>
          </w:tcPr>
          <w:p>
            <w:r>
              <w:t>Nursing Research and Evidence Based Practice 6 3-credit-unit system 3CRU_FTU_NHS_ BNHGJ_202510_V3 Page 3 of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1512NEF</w:t>
            </w:r>
          </w:p>
        </w:tc>
        <w:tc>
          <w:tcPr>
            <w:tcW w:type="dxa" w:w="2033"/>
          </w:tcPr>
          <w:p>
            <w:r>
              <w:t>Play as Therapeutics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1513NEF</w:t>
            </w:r>
          </w:p>
        </w:tc>
        <w:tc>
          <w:tcPr>
            <w:tcW w:type="dxa" w:w="2033"/>
          </w:tcPr>
          <w:p>
            <w:r>
              <w:t>Foundation on Respiratory Disease Management and Care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1515NEF</w:t>
            </w:r>
          </w:p>
        </w:tc>
        <w:tc>
          <w:tcPr>
            <w:tcW w:type="dxa" w:w="2033"/>
          </w:tcPr>
          <w:p>
            <w:r>
              <w:t>Health Communication and Digital Marketing in Healthcare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1516NEF</w:t>
            </w:r>
          </w:p>
        </w:tc>
        <w:tc>
          <w:tcPr>
            <w:tcW w:type="dxa" w:w="2033"/>
          </w:tcPr>
          <w:p>
            <w:r>
              <w:t>Introduction to Palliative Care Nursing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1517NEF</w:t>
            </w:r>
          </w:p>
        </w:tc>
        <w:tc>
          <w:tcPr>
            <w:tcW w:type="dxa" w:w="2033"/>
          </w:tcPr>
          <w:p>
            <w:r>
              <w:t>Smart Technology and Ageing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1518NEF</w:t>
            </w:r>
          </w:p>
        </w:tc>
        <w:tc>
          <w:tcPr>
            <w:tcW w:type="dxa" w:w="2033"/>
          </w:tcPr>
          <w:p>
            <w:r>
              <w:t>Advanced Wound Management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1002ABW</w:t>
            </w:r>
          </w:p>
        </w:tc>
        <w:tc>
          <w:tcPr>
            <w:tcW w:type="dxa" w:w="2033"/>
          </w:tcPr>
          <w:p>
            <w:r>
              <w:t>University Core Values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1012ABW</w:t>
            </w:r>
          </w:p>
        </w:tc>
        <w:tc>
          <w:tcPr>
            <w:tcW w:type="dxa" w:w="2033"/>
          </w:tcPr>
          <w:p>
            <w:r>
              <w:t>Social Responsibilities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2002BEW</w:t>
            </w:r>
          </w:p>
        </w:tc>
        <w:tc>
          <w:tcPr>
            <w:tcW w:type="dxa" w:w="2033"/>
          </w:tcPr>
          <w:p>
            <w:r>
              <w:t>Effective Communication and Teamwork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3002BEW</w:t>
            </w:r>
          </w:p>
        </w:tc>
        <w:tc>
          <w:tcPr>
            <w:tcW w:type="dxa" w:w="2033"/>
          </w:tcPr>
          <w:p>
            <w:r>
              <w:t>Entrepreneurial Mindset and Leadership for Sustainability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English Courses</w:t>
            </w:r>
          </w:p>
        </w:tc>
        <w:tc>
          <w:tcPr>
            <w:tcW w:type="dxa" w:w="2033"/>
          </w:tcPr>
          <w:p>
            <w:r>
              <w:t>ENGL 1101AEF</w:t>
            </w:r>
          </w:p>
        </w:tc>
        <w:tc>
          <w:tcPr>
            <w:tcW w:type="dxa" w:w="2033"/>
          </w:tcPr>
          <w:p>
            <w:r>
              <w:t>University English: Reading and Writing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Bachelor of Nursing with Honours in General Health Care (BNHGJ1)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A123F</w:t>
            </w:r>
          </w:p>
        </w:tc>
        <w:tc>
          <w:tcPr>
            <w:tcW w:type="dxa" w:w="2033"/>
          </w:tcPr>
          <w:p>
            <w:r>
              <w:t>1 Sociology for Nurses: Principles and Application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A124F</w:t>
            </w:r>
          </w:p>
        </w:tc>
        <w:tc>
          <w:tcPr>
            <w:tcW w:type="dxa" w:w="2033"/>
          </w:tcPr>
          <w:p>
            <w:r>
              <w:t>1 Psychology for Nurses: Principles and Application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A212F</w:t>
            </w:r>
          </w:p>
        </w:tc>
        <w:tc>
          <w:tcPr>
            <w:tcW w:type="dxa" w:w="2033"/>
          </w:tcPr>
          <w:p>
            <w:r>
              <w:t>Applied Psychology in Nursing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A213F</w:t>
            </w:r>
          </w:p>
        </w:tc>
        <w:tc>
          <w:tcPr>
            <w:tcW w:type="dxa" w:w="2033"/>
          </w:tcPr>
          <w:p>
            <w:r>
              <w:t>Sociology of Health in Nursing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E101F</w:t>
            </w:r>
          </w:p>
        </w:tc>
        <w:tc>
          <w:tcPr>
            <w:tcW w:type="dxa" w:w="2033"/>
          </w:tcPr>
          <w:p>
            <w:r>
              <w:t>Effective Use of English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E200F</w:t>
            </w:r>
          </w:p>
        </w:tc>
        <w:tc>
          <w:tcPr>
            <w:tcW w:type="dxa" w:w="2033"/>
          </w:tcPr>
          <w:p>
            <w:r>
              <w:t>3 English for Effective Communication II: Reading and Writing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E200F</w:t>
            </w:r>
          </w:p>
        </w:tc>
        <w:tc>
          <w:tcPr>
            <w:tcW w:type="dxa" w:w="2033"/>
          </w:tcPr>
          <w:p>
            <w:r>
              <w:t>English for Effective Communication II: Reading and Writing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N101F</w:t>
            </w:r>
          </w:p>
        </w:tc>
        <w:tc>
          <w:tcPr>
            <w:tcW w:type="dxa" w:w="2033"/>
          </w:tcPr>
          <w:p>
            <w:r>
              <w:t>Human Anatomy and Physiology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N103F</w:t>
            </w:r>
          </w:p>
        </w:tc>
        <w:tc>
          <w:tcPr>
            <w:tcW w:type="dxa" w:w="2033"/>
          </w:tcPr>
          <w:p>
            <w:r>
              <w:t>Fundamental Nursing Practice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N105F</w:t>
            </w:r>
          </w:p>
        </w:tc>
        <w:tc>
          <w:tcPr>
            <w:tcW w:type="dxa" w:w="2033"/>
          </w:tcPr>
          <w:p>
            <w:r>
              <w:t>Nursing Therapeutics in General Nursing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N107F</w:t>
            </w:r>
          </w:p>
        </w:tc>
        <w:tc>
          <w:tcPr>
            <w:tcW w:type="dxa" w:w="2033"/>
          </w:tcPr>
          <w:p>
            <w:r>
              <w:t>Clinical Practicum (General Health Care)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N110F</w:t>
            </w:r>
          </w:p>
        </w:tc>
        <w:tc>
          <w:tcPr>
            <w:tcW w:type="dxa" w:w="2033"/>
          </w:tcPr>
          <w:p>
            <w:r>
              <w:t>Fundamentals of Anatomy and Physiology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N111F</w:t>
            </w:r>
          </w:p>
        </w:tc>
        <w:tc>
          <w:tcPr>
            <w:tcW w:type="dxa" w:w="2033"/>
          </w:tcPr>
          <w:p>
            <w:r>
              <w:t>Fundamentals of Microbiology and Pharmacology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N200F</w:t>
            </w:r>
          </w:p>
        </w:tc>
        <w:tc>
          <w:tcPr>
            <w:tcW w:type="dxa" w:w="2033"/>
          </w:tcPr>
          <w:p>
            <w:r>
              <w:t>2 Nursing Therapeutics (General Health Care)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N207F</w:t>
            </w:r>
          </w:p>
        </w:tc>
        <w:tc>
          <w:tcPr>
            <w:tcW w:type="dxa" w:w="2033"/>
          </w:tcPr>
          <w:p>
            <w:r>
              <w:t>Clinical Practicum General Health Care) 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N208F</w:t>
            </w:r>
          </w:p>
        </w:tc>
        <w:tc>
          <w:tcPr>
            <w:tcW w:type="dxa" w:w="2033"/>
          </w:tcPr>
          <w:p>
            <w:r>
              <w:t>Health Promotion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N211F</w:t>
            </w:r>
          </w:p>
        </w:tc>
        <w:tc>
          <w:tcPr>
            <w:tcW w:type="dxa" w:w="2033"/>
          </w:tcPr>
          <w:p>
            <w:r>
              <w:t>Health Assessment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N212F</w:t>
            </w:r>
          </w:p>
        </w:tc>
        <w:tc>
          <w:tcPr>
            <w:tcW w:type="dxa" w:w="2033"/>
          </w:tcPr>
          <w:p>
            <w:r>
              <w:t>Nursing Therapeutics (General Health Care) 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N215F</w:t>
            </w:r>
          </w:p>
        </w:tc>
        <w:tc>
          <w:tcPr>
            <w:tcW w:type="dxa" w:w="2033"/>
          </w:tcPr>
          <w:p>
            <w:r>
              <w:t>Nursing Therapeutics in General Nursing 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N217F</w:t>
            </w:r>
          </w:p>
        </w:tc>
        <w:tc>
          <w:tcPr>
            <w:tcW w:type="dxa" w:w="2033"/>
          </w:tcPr>
          <w:p>
            <w:r>
              <w:t>Clinical Practicum (General Health Care) III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N221F</w:t>
            </w:r>
          </w:p>
        </w:tc>
        <w:tc>
          <w:tcPr>
            <w:tcW w:type="dxa" w:w="2033"/>
          </w:tcPr>
          <w:p>
            <w:r>
              <w:t>Behavioural and Social Sciences for Nurses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N225F</w:t>
            </w:r>
          </w:p>
        </w:tc>
        <w:tc>
          <w:tcPr>
            <w:tcW w:type="dxa" w:w="2033"/>
          </w:tcPr>
          <w:p>
            <w:r>
              <w:t>Nursing Therapeutics in General Nursing III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N227F</w:t>
            </w:r>
          </w:p>
        </w:tc>
        <w:tc>
          <w:tcPr>
            <w:tcW w:type="dxa" w:w="2033"/>
          </w:tcPr>
          <w:p>
            <w:r>
              <w:t>Specialty Nursing (General Health Care)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N230F</w:t>
            </w:r>
          </w:p>
        </w:tc>
        <w:tc>
          <w:tcPr>
            <w:tcW w:type="dxa" w:w="2033"/>
          </w:tcPr>
          <w:p>
            <w:r>
              <w:t>Health Promotion and Education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N231F</w:t>
            </w:r>
          </w:p>
        </w:tc>
        <w:tc>
          <w:tcPr>
            <w:tcW w:type="dxa" w:w="2033"/>
          </w:tcPr>
          <w:p>
            <w:r>
              <w:t>Specialty Nursing (General Health Care)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N307F</w:t>
            </w:r>
          </w:p>
        </w:tc>
        <w:tc>
          <w:tcPr>
            <w:tcW w:type="dxa" w:w="2033"/>
          </w:tcPr>
          <w:p>
            <w:r>
              <w:t>Nursing Management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N309CF</w:t>
            </w:r>
          </w:p>
        </w:tc>
        <w:tc>
          <w:tcPr>
            <w:tcW w:type="dxa" w:w="2033"/>
          </w:tcPr>
          <w:p>
            <w:r>
              <w:t>中醫及另類醫療護理學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N310F</w:t>
            </w:r>
          </w:p>
        </w:tc>
        <w:tc>
          <w:tcPr>
            <w:tcW w:type="dxa" w:w="2033"/>
          </w:tcPr>
          <w:p>
            <w:r>
              <w:t>Professional Nursing Practice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N311F</w:t>
            </w:r>
          </w:p>
        </w:tc>
        <w:tc>
          <w:tcPr>
            <w:tcW w:type="dxa" w:w="2033"/>
          </w:tcPr>
          <w:p>
            <w:r>
              <w:t>Primary Health Care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N312F</w:t>
            </w:r>
          </w:p>
        </w:tc>
        <w:tc>
          <w:tcPr>
            <w:tcW w:type="dxa" w:w="2033"/>
          </w:tcPr>
          <w:p>
            <w:r>
              <w:t>Nursing Therapeutics (General Health Care) III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N313F</w:t>
            </w:r>
          </w:p>
        </w:tc>
        <w:tc>
          <w:tcPr>
            <w:tcW w:type="dxa" w:w="2033"/>
          </w:tcPr>
          <w:p>
            <w:r>
              <w:t>Nursing Research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N317F</w:t>
            </w:r>
          </w:p>
        </w:tc>
        <w:tc>
          <w:tcPr>
            <w:tcW w:type="dxa" w:w="2033"/>
          </w:tcPr>
          <w:p>
            <w:r>
              <w:t>Clinical Practicum (General Health Care) IV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N320F</w:t>
            </w:r>
          </w:p>
        </w:tc>
        <w:tc>
          <w:tcPr>
            <w:tcW w:type="dxa" w:w="2033"/>
          </w:tcPr>
          <w:p>
            <w:r>
              <w:t>Nursing Research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N325F</w:t>
            </w:r>
          </w:p>
        </w:tc>
        <w:tc>
          <w:tcPr>
            <w:tcW w:type="dxa" w:w="2033"/>
          </w:tcPr>
          <w:p>
            <w:r>
              <w:t>Nursing Therapeutics in General Nursing IV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N331F</w:t>
            </w:r>
          </w:p>
        </w:tc>
        <w:tc>
          <w:tcPr>
            <w:tcW w:type="dxa" w:w="2033"/>
          </w:tcPr>
          <w:p>
            <w:r>
              <w:t>Specialty Nursing (General Health Care) 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N401F</w:t>
            </w:r>
          </w:p>
        </w:tc>
        <w:tc>
          <w:tcPr>
            <w:tcW w:type="dxa" w:w="2033"/>
          </w:tcPr>
          <w:p>
            <w:r>
              <w:t>Nursing Project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N412F</w:t>
            </w:r>
          </w:p>
        </w:tc>
        <w:tc>
          <w:tcPr>
            <w:tcW w:type="dxa" w:w="2033"/>
          </w:tcPr>
          <w:p>
            <w:r>
              <w:t>Integrated Nursing (General Health Care)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N417F</w:t>
            </w:r>
          </w:p>
        </w:tc>
        <w:tc>
          <w:tcPr>
            <w:tcW w:type="dxa" w:w="2033"/>
          </w:tcPr>
          <w:p>
            <w:r>
              <w:t>Clinical Practicum (General Health Care) V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N420F</w:t>
            </w:r>
          </w:p>
        </w:tc>
        <w:tc>
          <w:tcPr>
            <w:tcW w:type="dxa" w:w="2033"/>
          </w:tcPr>
          <w:p>
            <w:r>
              <w:t>Nursing Research 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N425F</w:t>
            </w:r>
          </w:p>
        </w:tc>
        <w:tc>
          <w:tcPr>
            <w:tcW w:type="dxa" w:w="2033"/>
          </w:tcPr>
          <w:p>
            <w:r>
              <w:t>Interprofessional Learning in Care Delivery (General Health Care)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</w:tbl>
    <w:p/>
    <w:p>
      <w:pPr>
        <w:pStyle w:val="Heading2"/>
      </w:pPr>
      <w:r>
        <w:t>Bachelor of Nursing with Honours in Mental Health Care (BNHMJ)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NRUS 4518NEF</w:t>
            </w:r>
          </w:p>
        </w:tc>
        <w:tc>
          <w:tcPr>
            <w:tcW w:type="dxa" w:w="2033"/>
          </w:tcPr>
          <w:p>
            <w:r>
              <w:t>Clinical Practicum (Mental Health Nursing) VI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2513NEF</w:t>
            </w:r>
          </w:p>
        </w:tc>
        <w:tc>
          <w:tcPr>
            <w:tcW w:type="dxa" w:w="2033"/>
          </w:tcPr>
          <w:p>
            <w:r>
              <w:t>Clinical Practicum (Mental Health Nursing)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2514NEF</w:t>
            </w:r>
          </w:p>
        </w:tc>
        <w:tc>
          <w:tcPr>
            <w:tcW w:type="dxa" w:w="2033"/>
          </w:tcPr>
          <w:p>
            <w:r>
              <w:t>Clinical Practicum (Mental Health Nursing) 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2515NEF</w:t>
            </w:r>
          </w:p>
        </w:tc>
        <w:tc>
          <w:tcPr>
            <w:tcW w:type="dxa" w:w="2033"/>
          </w:tcPr>
          <w:p>
            <w:r>
              <w:t>Clinical Practicum (Mental Health Nursing) III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2516NEF</w:t>
            </w:r>
          </w:p>
        </w:tc>
        <w:tc>
          <w:tcPr>
            <w:tcW w:type="dxa" w:w="2033"/>
          </w:tcPr>
          <w:p>
            <w:r>
              <w:t>Clinical Practicum (Mental Health Nursing) IV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3515NEF</w:t>
            </w:r>
          </w:p>
        </w:tc>
        <w:tc>
          <w:tcPr>
            <w:tcW w:type="dxa" w:w="2033"/>
          </w:tcPr>
          <w:p>
            <w:r>
              <w:t>Clinical Practicum (Mental Health Nursing) V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 Courses</w:t>
            </w:r>
          </w:p>
        </w:tc>
        <w:tc>
          <w:tcPr>
            <w:tcW w:type="dxa" w:w="2033"/>
          </w:tcPr>
          <w:p>
            <w:r>
              <w:t>NURS 4519NEF</w:t>
            </w:r>
          </w:p>
        </w:tc>
        <w:tc>
          <w:tcPr>
            <w:tcW w:type="dxa" w:w="2033"/>
          </w:tcPr>
          <w:p>
            <w:r>
              <w:t>Clinical Practicum (Mental Health Nursing) VII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BSCI 2012AEF</w:t>
            </w:r>
          </w:p>
        </w:tc>
        <w:tc>
          <w:tcPr>
            <w:tcW w:type="dxa" w:w="2033"/>
          </w:tcPr>
          <w:p>
            <w:r>
              <w:t>Applied Psychology in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BSCI 2013AEF</w:t>
            </w:r>
          </w:p>
        </w:tc>
        <w:tc>
          <w:tcPr>
            <w:tcW w:type="dxa" w:w="2033"/>
          </w:tcPr>
          <w:p>
            <w:r>
              <w:t>Sociology of Health in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1502NEF</w:t>
            </w:r>
          </w:p>
        </w:tc>
        <w:tc>
          <w:tcPr>
            <w:tcW w:type="dxa" w:w="2033"/>
          </w:tcPr>
          <w:p>
            <w:r>
              <w:t>Anatomy and Physiology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1503NEF</w:t>
            </w:r>
          </w:p>
        </w:tc>
        <w:tc>
          <w:tcPr>
            <w:tcW w:type="dxa" w:w="2033"/>
          </w:tcPr>
          <w:p>
            <w:r>
              <w:t>Anatomy and Physiology 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1506NEF</w:t>
            </w:r>
          </w:p>
        </w:tc>
        <w:tc>
          <w:tcPr>
            <w:tcW w:type="dxa" w:w="2033"/>
          </w:tcPr>
          <w:p>
            <w:r>
              <w:t>Fundamental Nursing Skills (Mental Health Nursing)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1510NEF</w:t>
            </w:r>
          </w:p>
        </w:tc>
        <w:tc>
          <w:tcPr>
            <w:tcW w:type="dxa" w:w="2033"/>
          </w:tcPr>
          <w:p>
            <w:r>
              <w:t>Fundamentals of Mental Health and Mental Health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2502NEF</w:t>
            </w:r>
          </w:p>
        </w:tc>
        <w:tc>
          <w:tcPr>
            <w:tcW w:type="dxa" w:w="2033"/>
          </w:tcPr>
          <w:p>
            <w:r>
              <w:t>Microbiology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2510NEF</w:t>
            </w:r>
          </w:p>
        </w:tc>
        <w:tc>
          <w:tcPr>
            <w:tcW w:type="dxa" w:w="2033"/>
          </w:tcPr>
          <w:p>
            <w:r>
              <w:t>Human Development and Lifelong Mental Health Promotion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2511NEF</w:t>
            </w:r>
          </w:p>
        </w:tc>
        <w:tc>
          <w:tcPr>
            <w:tcW w:type="dxa" w:w="2033"/>
          </w:tcPr>
          <w:p>
            <w:r>
              <w:t>Therapeutic Communication in Mental Health Nursing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2512NEF</w:t>
            </w:r>
          </w:p>
        </w:tc>
        <w:tc>
          <w:tcPr>
            <w:tcW w:type="dxa" w:w="2033"/>
          </w:tcPr>
          <w:p>
            <w:r>
              <w:t>Nursing Therapeutics (Mental Health Nursing)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2517NEF</w:t>
            </w:r>
          </w:p>
        </w:tc>
        <w:tc>
          <w:tcPr>
            <w:tcW w:type="dxa" w:w="2033"/>
          </w:tcPr>
          <w:p>
            <w:r>
              <w:t>Pathophysiology and Pharmacology for Mental Health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2519NEF</w:t>
            </w:r>
          </w:p>
        </w:tc>
        <w:tc>
          <w:tcPr>
            <w:tcW w:type="dxa" w:w="2033"/>
          </w:tcPr>
          <w:p>
            <w:r>
              <w:t>Introduction to Nursing Profession and Practice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2520NEF</w:t>
            </w:r>
          </w:p>
        </w:tc>
        <w:tc>
          <w:tcPr>
            <w:tcW w:type="dxa" w:w="2033"/>
          </w:tcPr>
          <w:p>
            <w:r>
              <w:t>Nursing Therapeutics (Mental Health Nursing) 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3502NEF</w:t>
            </w:r>
          </w:p>
        </w:tc>
        <w:tc>
          <w:tcPr>
            <w:tcW w:type="dxa" w:w="2033"/>
          </w:tcPr>
          <w:p>
            <w:r>
              <w:t>Specialty Nursing (Mental Health Nursing)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3513NEF</w:t>
            </w:r>
          </w:p>
        </w:tc>
        <w:tc>
          <w:tcPr>
            <w:tcW w:type="dxa" w:w="2033"/>
          </w:tcPr>
          <w:p>
            <w:r>
              <w:t>Healthcare Technology and Administration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3514NEF</w:t>
            </w:r>
          </w:p>
        </w:tc>
        <w:tc>
          <w:tcPr>
            <w:tcW w:type="dxa" w:w="2033"/>
          </w:tcPr>
          <w:p>
            <w:r>
              <w:t>Nursing Therapeutics (Mental Health Nursing) III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4501NCF</w:t>
            </w:r>
          </w:p>
        </w:tc>
        <w:tc>
          <w:tcPr>
            <w:tcW w:type="dxa" w:w="2033"/>
          </w:tcPr>
          <w:p>
            <w:r>
              <w:t>Chinese Medicinal Nursing and Alternative Therapy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4502NEF</w:t>
            </w:r>
          </w:p>
        </w:tc>
        <w:tc>
          <w:tcPr>
            <w:tcW w:type="dxa" w:w="2033"/>
          </w:tcPr>
          <w:p>
            <w:r>
              <w:t>Legal and Ethics in Nursing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4504NEF</w:t>
            </w:r>
          </w:p>
        </w:tc>
        <w:tc>
          <w:tcPr>
            <w:tcW w:type="dxa" w:w="2033"/>
          </w:tcPr>
          <w:p>
            <w:r>
              <w:t>Nursing Management and Leadership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4506NEF</w:t>
            </w:r>
          </w:p>
        </w:tc>
        <w:tc>
          <w:tcPr>
            <w:tcW w:type="dxa" w:w="2033"/>
          </w:tcPr>
          <w:p>
            <w:r>
              <w:t>Nursing Research and Evidence Based Practice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4507NEF</w:t>
            </w:r>
          </w:p>
        </w:tc>
        <w:tc>
          <w:tcPr>
            <w:tcW w:type="dxa" w:w="2033"/>
          </w:tcPr>
          <w:p>
            <w:r>
              <w:t>Nursing Therapeutics (Mental Health Nursing) IV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4508NEF</w:t>
            </w:r>
          </w:p>
        </w:tc>
        <w:tc>
          <w:tcPr>
            <w:tcW w:type="dxa" w:w="2033"/>
          </w:tcPr>
          <w:p>
            <w:r>
              <w:t>Nursing Therapeutics (Mental Health Nursing) V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4509NEF</w:t>
            </w:r>
          </w:p>
        </w:tc>
        <w:tc>
          <w:tcPr>
            <w:tcW w:type="dxa" w:w="2033"/>
          </w:tcPr>
          <w:p>
            <w:r>
              <w:t>Advanced Mental Health Nursing Practice and Clinical Reasoning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1512NEF</w:t>
            </w:r>
          </w:p>
        </w:tc>
        <w:tc>
          <w:tcPr>
            <w:tcW w:type="dxa" w:w="2033"/>
          </w:tcPr>
          <w:p>
            <w:r>
              <w:t>Play as Therapeutics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1513NEF</w:t>
            </w:r>
          </w:p>
        </w:tc>
        <w:tc>
          <w:tcPr>
            <w:tcW w:type="dxa" w:w="2033"/>
          </w:tcPr>
          <w:p>
            <w:r>
              <w:t>Foundation on Respiratory Disease Management and Care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1515NEF</w:t>
            </w:r>
          </w:p>
        </w:tc>
        <w:tc>
          <w:tcPr>
            <w:tcW w:type="dxa" w:w="2033"/>
          </w:tcPr>
          <w:p>
            <w:r>
              <w:t>Health Communication and Digital Marketing in Healthcare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1516NEF</w:t>
            </w:r>
          </w:p>
        </w:tc>
        <w:tc>
          <w:tcPr>
            <w:tcW w:type="dxa" w:w="2033"/>
          </w:tcPr>
          <w:p>
            <w:r>
              <w:t>Introduction to Palliative Care Nursing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1517NEF</w:t>
            </w:r>
          </w:p>
        </w:tc>
        <w:tc>
          <w:tcPr>
            <w:tcW w:type="dxa" w:w="2033"/>
          </w:tcPr>
          <w:p>
            <w:r>
              <w:t>Smart Technology and Ageing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 (Elective)</w:t>
            </w:r>
          </w:p>
        </w:tc>
        <w:tc>
          <w:tcPr>
            <w:tcW w:type="dxa" w:w="2033"/>
          </w:tcPr>
          <w:p>
            <w:r>
              <w:t>NURS 1518NEF</w:t>
            </w:r>
          </w:p>
        </w:tc>
        <w:tc>
          <w:tcPr>
            <w:tcW w:type="dxa" w:w="2033"/>
          </w:tcPr>
          <w:p>
            <w:r>
              <w:t>Advanced Wound Management 2 3-credit-unit system 3CRU_FTU_NHS_ BNHMJ_202510_V3 Page 3 of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1002ABW</w:t>
            </w:r>
          </w:p>
        </w:tc>
        <w:tc>
          <w:tcPr>
            <w:tcW w:type="dxa" w:w="2033"/>
          </w:tcPr>
          <w:p>
            <w:r>
              <w:t>University Core Values</w:t>
            </w:r>
          </w:p>
        </w:tc>
        <w:tc>
          <w:tcPr>
            <w:tcW w:type="dxa" w:w="2033"/>
          </w:tcPr>
          <w:p>
            <w:r>
              <w:t>2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1012ABW</w:t>
            </w:r>
          </w:p>
        </w:tc>
        <w:tc>
          <w:tcPr>
            <w:tcW w:type="dxa" w:w="2033"/>
          </w:tcPr>
          <w:p>
            <w:r>
              <w:t>Social Responsibilities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2002BEW</w:t>
            </w:r>
          </w:p>
        </w:tc>
        <w:tc>
          <w:tcPr>
            <w:tcW w:type="dxa" w:w="2033"/>
          </w:tcPr>
          <w:p>
            <w:r>
              <w:t>Effective Communication and Teamwork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3002BEW</w:t>
            </w:r>
          </w:p>
        </w:tc>
        <w:tc>
          <w:tcPr>
            <w:tcW w:type="dxa" w:w="2033"/>
          </w:tcPr>
          <w:p>
            <w:r>
              <w:t>Entrepreneurial Mindset and Leadership for Sustainability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English Courses</w:t>
            </w:r>
          </w:p>
        </w:tc>
        <w:tc>
          <w:tcPr>
            <w:tcW w:type="dxa" w:w="2033"/>
          </w:tcPr>
          <w:p>
            <w:r>
              <w:t>ENGL 1101AEF</w:t>
            </w:r>
          </w:p>
        </w:tc>
        <w:tc>
          <w:tcPr>
            <w:tcW w:type="dxa" w:w="2033"/>
          </w:tcPr>
          <w:p>
            <w:r>
              <w:t>University English: Reading and Writing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Bachelor of Nursing with Honours in Mental Health Care (BNHMJ1)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A123F</w:t>
            </w:r>
          </w:p>
        </w:tc>
        <w:tc>
          <w:tcPr>
            <w:tcW w:type="dxa" w:w="2033"/>
          </w:tcPr>
          <w:p>
            <w:r>
              <w:t>1 Sociology for Nurses: Principles and Application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A124F</w:t>
            </w:r>
          </w:p>
        </w:tc>
        <w:tc>
          <w:tcPr>
            <w:tcW w:type="dxa" w:w="2033"/>
          </w:tcPr>
          <w:p>
            <w:r>
              <w:t>1 Psychology for Nurses: Principles and Application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A212F</w:t>
            </w:r>
          </w:p>
        </w:tc>
        <w:tc>
          <w:tcPr>
            <w:tcW w:type="dxa" w:w="2033"/>
          </w:tcPr>
          <w:p>
            <w:r>
              <w:t>Applied Psychology in Nursing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A213F</w:t>
            </w:r>
          </w:p>
        </w:tc>
        <w:tc>
          <w:tcPr>
            <w:tcW w:type="dxa" w:w="2033"/>
          </w:tcPr>
          <w:p>
            <w:r>
              <w:t>Sociology of Health in Nursing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E101F</w:t>
            </w:r>
          </w:p>
        </w:tc>
        <w:tc>
          <w:tcPr>
            <w:tcW w:type="dxa" w:w="2033"/>
          </w:tcPr>
          <w:p>
            <w:r>
              <w:t>Effective Use of English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E200F</w:t>
            </w:r>
          </w:p>
        </w:tc>
        <w:tc>
          <w:tcPr>
            <w:tcW w:type="dxa" w:w="2033"/>
          </w:tcPr>
          <w:p>
            <w:r>
              <w:t>3 English for Effective Communication II: Reading and Writing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E200F</w:t>
            </w:r>
          </w:p>
        </w:tc>
        <w:tc>
          <w:tcPr>
            <w:tcW w:type="dxa" w:w="2033"/>
          </w:tcPr>
          <w:p>
            <w:r>
              <w:t>English for Effective Communication II: Reading and Writing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N101F</w:t>
            </w:r>
          </w:p>
        </w:tc>
        <w:tc>
          <w:tcPr>
            <w:tcW w:type="dxa" w:w="2033"/>
          </w:tcPr>
          <w:p>
            <w:r>
              <w:t>Human Anatomy and Physiology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N103F</w:t>
            </w:r>
          </w:p>
        </w:tc>
        <w:tc>
          <w:tcPr>
            <w:tcW w:type="dxa" w:w="2033"/>
          </w:tcPr>
          <w:p>
            <w:r>
              <w:t>Fundamental Nursing Practice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N106F</w:t>
            </w:r>
          </w:p>
        </w:tc>
        <w:tc>
          <w:tcPr>
            <w:tcW w:type="dxa" w:w="2033"/>
          </w:tcPr>
          <w:p>
            <w:r>
              <w:t>Nursing Therapeutics in Mental Health Nursing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N109F</w:t>
            </w:r>
          </w:p>
        </w:tc>
        <w:tc>
          <w:tcPr>
            <w:tcW w:type="dxa" w:w="2033"/>
          </w:tcPr>
          <w:p>
            <w:r>
              <w:t>Clinical Practicum (Mental Health Care)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N110F</w:t>
            </w:r>
          </w:p>
        </w:tc>
        <w:tc>
          <w:tcPr>
            <w:tcW w:type="dxa" w:w="2033"/>
          </w:tcPr>
          <w:p>
            <w:r>
              <w:t>Fundamentals of Anatomy and Physiology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N111F</w:t>
            </w:r>
          </w:p>
        </w:tc>
        <w:tc>
          <w:tcPr>
            <w:tcW w:type="dxa" w:w="2033"/>
          </w:tcPr>
          <w:p>
            <w:r>
              <w:t>Fundamentals of Microbiology and Pharmacology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N203F</w:t>
            </w:r>
          </w:p>
        </w:tc>
        <w:tc>
          <w:tcPr>
            <w:tcW w:type="dxa" w:w="2033"/>
          </w:tcPr>
          <w:p>
            <w:r>
              <w:t>2 Nursing Therapeutics (Mental Health Care)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N208F</w:t>
            </w:r>
          </w:p>
        </w:tc>
        <w:tc>
          <w:tcPr>
            <w:tcW w:type="dxa" w:w="2033"/>
          </w:tcPr>
          <w:p>
            <w:r>
              <w:t>Health Promotion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N209F</w:t>
            </w:r>
          </w:p>
        </w:tc>
        <w:tc>
          <w:tcPr>
            <w:tcW w:type="dxa" w:w="2033"/>
          </w:tcPr>
          <w:p>
            <w:r>
              <w:t>Clinical Practicum (Mental Health Care) 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N211F</w:t>
            </w:r>
          </w:p>
        </w:tc>
        <w:tc>
          <w:tcPr>
            <w:tcW w:type="dxa" w:w="2033"/>
          </w:tcPr>
          <w:p>
            <w:r>
              <w:t>Health Assessment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N214F</w:t>
            </w:r>
          </w:p>
        </w:tc>
        <w:tc>
          <w:tcPr>
            <w:tcW w:type="dxa" w:w="2033"/>
          </w:tcPr>
          <w:p>
            <w:r>
              <w:t>Nursing Therapeutics (Mental Health Care) 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N216F</w:t>
            </w:r>
          </w:p>
        </w:tc>
        <w:tc>
          <w:tcPr>
            <w:tcW w:type="dxa" w:w="2033"/>
          </w:tcPr>
          <w:p>
            <w:r>
              <w:t>Nursing Therapeutics in Mental Health Nursing 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N219F</w:t>
            </w:r>
          </w:p>
        </w:tc>
        <w:tc>
          <w:tcPr>
            <w:tcW w:type="dxa" w:w="2033"/>
          </w:tcPr>
          <w:p>
            <w:r>
              <w:t>Clinical Practicum (Mental Health Care) III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N221F</w:t>
            </w:r>
          </w:p>
        </w:tc>
        <w:tc>
          <w:tcPr>
            <w:tcW w:type="dxa" w:w="2033"/>
          </w:tcPr>
          <w:p>
            <w:r>
              <w:t>Behavioural and Social Sciences for Nurses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N226F</w:t>
            </w:r>
          </w:p>
        </w:tc>
        <w:tc>
          <w:tcPr>
            <w:tcW w:type="dxa" w:w="2033"/>
          </w:tcPr>
          <w:p>
            <w:r>
              <w:t>Nursing Therapeutics in Mental Health Nursing III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N228F</w:t>
            </w:r>
          </w:p>
        </w:tc>
        <w:tc>
          <w:tcPr>
            <w:tcW w:type="dxa" w:w="2033"/>
          </w:tcPr>
          <w:p>
            <w:r>
              <w:t>Specialty Nursing (Mental Health Care)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N230F</w:t>
            </w:r>
          </w:p>
        </w:tc>
        <w:tc>
          <w:tcPr>
            <w:tcW w:type="dxa" w:w="2033"/>
          </w:tcPr>
          <w:p>
            <w:r>
              <w:t>Health Promotion and Education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N232F</w:t>
            </w:r>
          </w:p>
        </w:tc>
        <w:tc>
          <w:tcPr>
            <w:tcW w:type="dxa" w:w="2033"/>
          </w:tcPr>
          <w:p>
            <w:r>
              <w:t>Specialty Nursing (Mental Health Care)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N307F</w:t>
            </w:r>
          </w:p>
        </w:tc>
        <w:tc>
          <w:tcPr>
            <w:tcW w:type="dxa" w:w="2033"/>
          </w:tcPr>
          <w:p>
            <w:r>
              <w:t>Nursing Management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N309CF</w:t>
            </w:r>
          </w:p>
        </w:tc>
        <w:tc>
          <w:tcPr>
            <w:tcW w:type="dxa" w:w="2033"/>
          </w:tcPr>
          <w:p>
            <w:r>
              <w:t>中醫及另類醫療護理學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N310F</w:t>
            </w:r>
          </w:p>
        </w:tc>
        <w:tc>
          <w:tcPr>
            <w:tcW w:type="dxa" w:w="2033"/>
          </w:tcPr>
          <w:p>
            <w:r>
              <w:t>Professional Nursing Practice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N311F</w:t>
            </w:r>
          </w:p>
        </w:tc>
        <w:tc>
          <w:tcPr>
            <w:tcW w:type="dxa" w:w="2033"/>
          </w:tcPr>
          <w:p>
            <w:r>
              <w:t>Primary Health Care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N313F</w:t>
            </w:r>
          </w:p>
        </w:tc>
        <w:tc>
          <w:tcPr>
            <w:tcW w:type="dxa" w:w="2033"/>
          </w:tcPr>
          <w:p>
            <w:r>
              <w:t>Nursing Research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N314F</w:t>
            </w:r>
          </w:p>
        </w:tc>
        <w:tc>
          <w:tcPr>
            <w:tcW w:type="dxa" w:w="2033"/>
          </w:tcPr>
          <w:p>
            <w:r>
              <w:t>Nursing Therapeutics (Mental Health Care) III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N319F</w:t>
            </w:r>
          </w:p>
        </w:tc>
        <w:tc>
          <w:tcPr>
            <w:tcW w:type="dxa" w:w="2033"/>
          </w:tcPr>
          <w:p>
            <w:r>
              <w:t>Clinical Practicum (Mental Health Care) IV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N320F</w:t>
            </w:r>
          </w:p>
        </w:tc>
        <w:tc>
          <w:tcPr>
            <w:tcW w:type="dxa" w:w="2033"/>
          </w:tcPr>
          <w:p>
            <w:r>
              <w:t>Nursing Research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N326F</w:t>
            </w:r>
          </w:p>
        </w:tc>
        <w:tc>
          <w:tcPr>
            <w:tcW w:type="dxa" w:w="2033"/>
          </w:tcPr>
          <w:p>
            <w:r>
              <w:t>Nursing Therapeutics in Mental Health Nursing IV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N332F</w:t>
            </w:r>
          </w:p>
        </w:tc>
        <w:tc>
          <w:tcPr>
            <w:tcW w:type="dxa" w:w="2033"/>
          </w:tcPr>
          <w:p>
            <w:r>
              <w:t>Specialty Nursing (Mental Health Care) 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N401F</w:t>
            </w:r>
          </w:p>
        </w:tc>
        <w:tc>
          <w:tcPr>
            <w:tcW w:type="dxa" w:w="2033"/>
          </w:tcPr>
          <w:p>
            <w:r>
              <w:t>Nursing Project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N414F</w:t>
            </w:r>
          </w:p>
        </w:tc>
        <w:tc>
          <w:tcPr>
            <w:tcW w:type="dxa" w:w="2033"/>
          </w:tcPr>
          <w:p>
            <w:r>
              <w:t>Integrated Nursing (Mental Health Care)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N419F</w:t>
            </w:r>
          </w:p>
        </w:tc>
        <w:tc>
          <w:tcPr>
            <w:tcW w:type="dxa" w:w="2033"/>
          </w:tcPr>
          <w:p>
            <w:r>
              <w:t>Clinical Practicum (Mental Health Care) V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N420F</w:t>
            </w:r>
          </w:p>
        </w:tc>
        <w:tc>
          <w:tcPr>
            <w:tcW w:type="dxa" w:w="2033"/>
          </w:tcPr>
          <w:p>
            <w:r>
              <w:t>Nursing Research II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N426F</w:t>
            </w:r>
          </w:p>
        </w:tc>
        <w:tc>
          <w:tcPr>
            <w:tcW w:type="dxa" w:w="2033"/>
          </w:tcPr>
          <w:p>
            <w:r>
              <w:t>Interprofessional Learning in Care Delivery (Mental Health Care)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</w:tbl>
    <w:p/>
    <w:p>
      <w:pPr>
        <w:pStyle w:val="Heading2"/>
      </w:pPr>
      <w:r>
        <w:t>Bachelor of Science with Honours in Diagnostic Radiography (BSCHDRJ)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RAD 2510NEF</w:t>
            </w:r>
          </w:p>
        </w:tc>
        <w:tc>
          <w:tcPr>
            <w:tcW w:type="dxa" w:w="2033"/>
          </w:tcPr>
          <w:p>
            <w:r>
              <w:t>Clinical Practicum 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RAD 3510NEF</w:t>
            </w:r>
          </w:p>
        </w:tc>
        <w:tc>
          <w:tcPr>
            <w:tcW w:type="dxa" w:w="2033"/>
          </w:tcPr>
          <w:p>
            <w:r>
              <w:t>Clinical Practicum 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RAD 4510NEF</w:t>
            </w:r>
          </w:p>
        </w:tc>
        <w:tc>
          <w:tcPr>
            <w:tcW w:type="dxa" w:w="2033"/>
          </w:tcPr>
          <w:p>
            <w:r>
              <w:t>Clinical Practicum III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RAD 4511NEF</w:t>
            </w:r>
          </w:p>
        </w:tc>
        <w:tc>
          <w:tcPr>
            <w:tcW w:type="dxa" w:w="2033"/>
          </w:tcPr>
          <w:p>
            <w:r>
              <w:t>Clinical Practicum IV 9 3-credit-unit system Page 3 of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2002BEW</w:t>
            </w:r>
          </w:p>
        </w:tc>
        <w:tc>
          <w:tcPr>
            <w:tcW w:type="dxa" w:w="2033"/>
          </w:tcPr>
          <w:p>
            <w:r>
              <w:t>Effective Communication and Teamwork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3002BEW</w:t>
            </w:r>
          </w:p>
        </w:tc>
        <w:tc>
          <w:tcPr>
            <w:tcW w:type="dxa" w:w="2033"/>
          </w:tcPr>
          <w:p>
            <w:r>
              <w:t>Entrepreneurial Mindset and Leadership for Sustainability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English Courses</w:t>
            </w:r>
          </w:p>
        </w:tc>
        <w:tc>
          <w:tcPr>
            <w:tcW w:type="dxa" w:w="2033"/>
          </w:tcPr>
          <w:p>
            <w:r>
              <w:t>ENGL 1101AEF</w:t>
            </w:r>
          </w:p>
        </w:tc>
        <w:tc>
          <w:tcPr>
            <w:tcW w:type="dxa" w:w="2033"/>
          </w:tcPr>
          <w:p>
            <w:r>
              <w:t>University English: Reading and Writing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Bachelor of Science with Honours in Medical Laboratory Science (BSCHMLSJ)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1003NEF</w:t>
            </w:r>
          </w:p>
        </w:tc>
        <w:tc>
          <w:tcPr>
            <w:tcW w:type="dxa" w:w="2033"/>
          </w:tcPr>
          <w:p>
            <w:r>
              <w:t>Essential Biology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2002NEF</w:t>
            </w:r>
          </w:p>
        </w:tc>
        <w:tc>
          <w:tcPr>
            <w:tcW w:type="dxa" w:w="2033"/>
          </w:tcPr>
          <w:p>
            <w:r>
              <w:t>Human Anatomy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2006NEF</w:t>
            </w:r>
          </w:p>
        </w:tc>
        <w:tc>
          <w:tcPr>
            <w:tcW w:type="dxa" w:w="2033"/>
          </w:tcPr>
          <w:p>
            <w:r>
              <w:t>Cells in Health and Disease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2012NEF</w:t>
            </w:r>
          </w:p>
        </w:tc>
        <w:tc>
          <w:tcPr>
            <w:tcW w:type="dxa" w:w="2033"/>
          </w:tcPr>
          <w:p>
            <w:r>
              <w:t>Human Physiology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2036NEF</w:t>
            </w:r>
          </w:p>
        </w:tc>
        <w:tc>
          <w:tcPr>
            <w:tcW w:type="dxa" w:w="2033"/>
          </w:tcPr>
          <w:p>
            <w:r>
              <w:t>Cellular and Molecular Biology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2045NEF</w:t>
            </w:r>
          </w:p>
        </w:tc>
        <w:tc>
          <w:tcPr>
            <w:tcW w:type="dxa" w:w="2033"/>
          </w:tcPr>
          <w:p>
            <w:r>
              <w:t>Human Biochemistry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3004NEF</w:t>
            </w:r>
          </w:p>
        </w:tc>
        <w:tc>
          <w:tcPr>
            <w:tcW w:type="dxa" w:w="2033"/>
          </w:tcPr>
          <w:p>
            <w:r>
              <w:t>Pathophysiology 3 3-credit-unit system 3CRU_FTU_ST_BSCHMLSJ_202510_V3 Page 2 of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3056NEF</w:t>
            </w:r>
          </w:p>
        </w:tc>
        <w:tc>
          <w:tcPr>
            <w:tcW w:type="dxa" w:w="2033"/>
          </w:tcPr>
          <w:p>
            <w:r>
              <w:t>Biochemical and DNA Techniques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4011NEF</w:t>
            </w:r>
          </w:p>
        </w:tc>
        <w:tc>
          <w:tcPr>
            <w:tcW w:type="dxa" w:w="2033"/>
          </w:tcPr>
          <w:p>
            <w:r>
              <w:t>Medical Virology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BIOL 4012NEF</w:t>
            </w:r>
          </w:p>
        </w:tc>
        <w:tc>
          <w:tcPr>
            <w:tcW w:type="dxa" w:w="2033"/>
          </w:tcPr>
          <w:p>
            <w:r>
              <w:t>Medical Genetics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CHEM 1002NEF</w:t>
            </w:r>
          </w:p>
        </w:tc>
        <w:tc>
          <w:tcPr>
            <w:tcW w:type="dxa" w:w="2033"/>
          </w:tcPr>
          <w:p>
            <w:r>
              <w:t>Essential Chemistry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1001NEF</w:t>
            </w:r>
          </w:p>
        </w:tc>
        <w:tc>
          <w:tcPr>
            <w:tcW w:type="dxa" w:w="2033"/>
          </w:tcPr>
          <w:p>
            <w:r>
              <w:t>Introduction to Medical Laboratory Science and Laboratory Instrumentation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1004NEF</w:t>
            </w:r>
          </w:p>
        </w:tc>
        <w:tc>
          <w:tcPr>
            <w:tcW w:type="dxa" w:w="2033"/>
          </w:tcPr>
          <w:p>
            <w:r>
              <w:t>Introduction to Medical Laboratory Science and Laboratory Instrumentation 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2011NEF</w:t>
            </w:r>
          </w:p>
        </w:tc>
        <w:tc>
          <w:tcPr>
            <w:tcW w:type="dxa" w:w="2033"/>
          </w:tcPr>
          <w:p>
            <w:r>
              <w:t>Seminar and Professional Training in Medical Laboratory Science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3007NEF</w:t>
            </w:r>
          </w:p>
        </w:tc>
        <w:tc>
          <w:tcPr>
            <w:tcW w:type="dxa" w:w="2033"/>
          </w:tcPr>
          <w:p>
            <w:r>
              <w:t>Clinical Chemistry – Theory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3008NEF</w:t>
            </w:r>
          </w:p>
        </w:tc>
        <w:tc>
          <w:tcPr>
            <w:tcW w:type="dxa" w:w="2033"/>
          </w:tcPr>
          <w:p>
            <w:r>
              <w:t>Clinical Chemistry – Practical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3009NEF</w:t>
            </w:r>
          </w:p>
        </w:tc>
        <w:tc>
          <w:tcPr>
            <w:tcW w:type="dxa" w:w="2033"/>
          </w:tcPr>
          <w:p>
            <w:r>
              <w:t>Haematology and Transfusion Science – Theory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3010NEF</w:t>
            </w:r>
          </w:p>
        </w:tc>
        <w:tc>
          <w:tcPr>
            <w:tcW w:type="dxa" w:w="2033"/>
          </w:tcPr>
          <w:p>
            <w:r>
              <w:t>Haematology and Transfusion Science – Practical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3015NEF</w:t>
            </w:r>
          </w:p>
        </w:tc>
        <w:tc>
          <w:tcPr>
            <w:tcW w:type="dxa" w:w="2033"/>
          </w:tcPr>
          <w:p>
            <w:r>
              <w:t>Medical Immunology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4001NEF</w:t>
            </w:r>
          </w:p>
        </w:tc>
        <w:tc>
          <w:tcPr>
            <w:tcW w:type="dxa" w:w="2033"/>
          </w:tcPr>
          <w:p>
            <w:r>
              <w:t>Molecular Diagnosis of Human Diseases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4002NEF</w:t>
            </w:r>
          </w:p>
        </w:tc>
        <w:tc>
          <w:tcPr>
            <w:tcW w:type="dxa" w:w="2033"/>
          </w:tcPr>
          <w:p>
            <w:r>
              <w:t>Frontiers in Medical Laboratory Techniques and Instrumentation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4007NEF</w:t>
            </w:r>
          </w:p>
        </w:tc>
        <w:tc>
          <w:tcPr>
            <w:tcW w:type="dxa" w:w="2033"/>
          </w:tcPr>
          <w:p>
            <w:r>
              <w:t>Medical Microbiology – Theory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4008NEF</w:t>
            </w:r>
          </w:p>
        </w:tc>
        <w:tc>
          <w:tcPr>
            <w:tcW w:type="dxa" w:w="2033"/>
          </w:tcPr>
          <w:p>
            <w:r>
              <w:t>Medical Microbiology – Practical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4009NEF</w:t>
            </w:r>
          </w:p>
        </w:tc>
        <w:tc>
          <w:tcPr>
            <w:tcW w:type="dxa" w:w="2033"/>
          </w:tcPr>
          <w:p>
            <w:r>
              <w:t>Anatomical and Cellular Pathology – Theory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4010NEF</w:t>
            </w:r>
          </w:p>
        </w:tc>
        <w:tc>
          <w:tcPr>
            <w:tcW w:type="dxa" w:w="2033"/>
          </w:tcPr>
          <w:p>
            <w:r>
              <w:t>Research Project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4012NEF</w:t>
            </w:r>
          </w:p>
        </w:tc>
        <w:tc>
          <w:tcPr>
            <w:tcW w:type="dxa" w:w="2033"/>
          </w:tcPr>
          <w:p>
            <w:r>
              <w:t>Laboratory Management and Accreditation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4013NEF</w:t>
            </w:r>
          </w:p>
        </w:tc>
        <w:tc>
          <w:tcPr>
            <w:tcW w:type="dxa" w:w="2033"/>
          </w:tcPr>
          <w:p>
            <w:r>
              <w:t>Bioninformatics and Biostatistics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4015NEF</w:t>
            </w:r>
          </w:p>
        </w:tc>
        <w:tc>
          <w:tcPr>
            <w:tcW w:type="dxa" w:w="2033"/>
          </w:tcPr>
          <w:p>
            <w:r>
              <w:t>Anatomical and Cellular Pathology – Practical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4021NEF</w:t>
            </w:r>
          </w:p>
        </w:tc>
        <w:tc>
          <w:tcPr>
            <w:tcW w:type="dxa" w:w="2033"/>
          </w:tcPr>
          <w:p>
            <w:r>
              <w:t>Clinical Practicum 1 (Clinical Chemistry)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4022NEF</w:t>
            </w:r>
          </w:p>
        </w:tc>
        <w:tc>
          <w:tcPr>
            <w:tcW w:type="dxa" w:w="2033"/>
          </w:tcPr>
          <w:p>
            <w:r>
              <w:t>Clinical Practicum 2 (Haematology and Transfusion Science)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4023NEF</w:t>
            </w:r>
          </w:p>
        </w:tc>
        <w:tc>
          <w:tcPr>
            <w:tcW w:type="dxa" w:w="2033"/>
          </w:tcPr>
          <w:p>
            <w:r>
              <w:t>Clinical Practicum 3 (Medical Microbiology)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MLS 4024NEF</w:t>
            </w:r>
          </w:p>
        </w:tc>
        <w:tc>
          <w:tcPr>
            <w:tcW w:type="dxa" w:w="2033"/>
          </w:tcPr>
          <w:p>
            <w:r>
              <w:t>Clinical Practicum 4 (Anatomical and Cellular Pathology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SCI 1010NEF</w:t>
            </w:r>
          </w:p>
        </w:tc>
        <w:tc>
          <w:tcPr>
            <w:tcW w:type="dxa" w:w="2033"/>
          </w:tcPr>
          <w:p>
            <w:r>
              <w:t>Laboratory Safety and Good Laboratory Practice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SCI 2005NEF</w:t>
            </w:r>
          </w:p>
        </w:tc>
        <w:tc>
          <w:tcPr>
            <w:tcW w:type="dxa" w:w="2033"/>
          </w:tcPr>
          <w:p>
            <w:r>
              <w:t>Public Health and Infection Control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SCI 2006NEF</w:t>
            </w:r>
          </w:p>
        </w:tc>
        <w:tc>
          <w:tcPr>
            <w:tcW w:type="dxa" w:w="2033"/>
          </w:tcPr>
          <w:p>
            <w:r>
              <w:t>Pharmacology and Toxicology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SCI 3030NEF</w:t>
            </w:r>
          </w:p>
        </w:tc>
        <w:tc>
          <w:tcPr>
            <w:tcW w:type="dxa" w:w="2033"/>
          </w:tcPr>
          <w:p>
            <w:r>
              <w:t>Scientific Research Methods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SCI 4001NEF</w:t>
            </w:r>
          </w:p>
        </w:tc>
        <w:tc>
          <w:tcPr>
            <w:tcW w:type="dxa" w:w="2033"/>
          </w:tcPr>
          <w:p>
            <w:r>
              <w:t>Legal and Ethical Issues in Health Care 3 3-credit-unit system 3CRU_FTU_ST_BSCHMLSJ_202510_V3 Page 3 of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2002BEW</w:t>
            </w:r>
          </w:p>
        </w:tc>
        <w:tc>
          <w:tcPr>
            <w:tcW w:type="dxa" w:w="2033"/>
          </w:tcPr>
          <w:p>
            <w:r>
              <w:t>Effective Communication and Teamwork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3002BEW</w:t>
            </w:r>
          </w:p>
        </w:tc>
        <w:tc>
          <w:tcPr>
            <w:tcW w:type="dxa" w:w="2033"/>
          </w:tcPr>
          <w:p>
            <w:r>
              <w:t>Entrepreneurial Mindset and Leadership for Sustainability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English courses</w:t>
            </w:r>
          </w:p>
        </w:tc>
        <w:tc>
          <w:tcPr>
            <w:tcW w:type="dxa" w:w="2033"/>
          </w:tcPr>
          <w:p>
            <w:r>
              <w:t>ENGL 1101AEF</w:t>
            </w:r>
          </w:p>
        </w:tc>
        <w:tc>
          <w:tcPr>
            <w:tcW w:type="dxa" w:w="2033"/>
          </w:tcPr>
          <w:p>
            <w:r>
              <w:t>University English: Reading and Writing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Bachelor of Science with Honours in Physiotherapy (BSCHPTJ)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2506NEF</w:t>
            </w:r>
          </w:p>
        </w:tc>
        <w:tc>
          <w:tcPr>
            <w:tcW w:type="dxa" w:w="2033"/>
          </w:tcPr>
          <w:p>
            <w:r>
              <w:t>Clinical Practicum 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2507NEF</w:t>
            </w:r>
          </w:p>
        </w:tc>
        <w:tc>
          <w:tcPr>
            <w:tcW w:type="dxa" w:w="2033"/>
          </w:tcPr>
          <w:p>
            <w:r>
              <w:t>Clinical Practicum II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4506NEF</w:t>
            </w:r>
          </w:p>
        </w:tc>
        <w:tc>
          <w:tcPr>
            <w:tcW w:type="dxa" w:w="2033"/>
          </w:tcPr>
          <w:p>
            <w:r>
              <w:t>Clinical Practicum III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4507NEF</w:t>
            </w:r>
          </w:p>
        </w:tc>
        <w:tc>
          <w:tcPr>
            <w:tcW w:type="dxa" w:w="2033"/>
          </w:tcPr>
          <w:p>
            <w:r>
              <w:t>Clinical Practicum IV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4508NEF</w:t>
            </w:r>
          </w:p>
        </w:tc>
        <w:tc>
          <w:tcPr>
            <w:tcW w:type="dxa" w:w="2033"/>
          </w:tcPr>
          <w:p>
            <w:r>
              <w:t>Clinical Practicum V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4509NEF</w:t>
            </w:r>
          </w:p>
        </w:tc>
        <w:tc>
          <w:tcPr>
            <w:tcW w:type="dxa" w:w="2033"/>
          </w:tcPr>
          <w:p>
            <w:r>
              <w:t>Clinical Practicum VI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PHSI 4510NEF</w:t>
            </w:r>
          </w:p>
        </w:tc>
        <w:tc>
          <w:tcPr>
            <w:tcW w:type="dxa" w:w="2033"/>
          </w:tcPr>
          <w:p>
            <w:r>
              <w:t>Clinical Practicum VII 6 3-credit-unit system 3CRU_FTU_NHS_ BSCHPTJ1_202603_V3 Page 3 of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Science Courses</w:t>
            </w:r>
          </w:p>
        </w:tc>
        <w:tc>
          <w:tcPr>
            <w:tcW w:type="dxa" w:w="2033"/>
          </w:tcPr>
          <w:p>
            <w:r>
              <w:t>BSCI 2024AEF</w:t>
            </w:r>
          </w:p>
        </w:tc>
        <w:tc>
          <w:tcPr>
            <w:tcW w:type="dxa" w:w="2033"/>
          </w:tcPr>
          <w:p>
            <w:r>
              <w:t>Rehabilitation Psychology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Science Courses</w:t>
            </w:r>
          </w:p>
        </w:tc>
        <w:tc>
          <w:tcPr>
            <w:tcW w:type="dxa" w:w="2033"/>
          </w:tcPr>
          <w:p>
            <w:r>
              <w:t>NURS 1501NEF</w:t>
            </w:r>
          </w:p>
        </w:tc>
        <w:tc>
          <w:tcPr>
            <w:tcW w:type="dxa" w:w="2033"/>
          </w:tcPr>
          <w:p>
            <w:r>
              <w:t>Human Anatomy and Physiology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Science Courses</w:t>
            </w:r>
          </w:p>
        </w:tc>
        <w:tc>
          <w:tcPr>
            <w:tcW w:type="dxa" w:w="2033"/>
          </w:tcPr>
          <w:p>
            <w:r>
              <w:t>PHSI 2501NEF</w:t>
            </w:r>
          </w:p>
        </w:tc>
        <w:tc>
          <w:tcPr>
            <w:tcW w:type="dxa" w:w="2033"/>
          </w:tcPr>
          <w:p>
            <w:r>
              <w:t>Functional Anatomy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Science Courses</w:t>
            </w:r>
          </w:p>
        </w:tc>
        <w:tc>
          <w:tcPr>
            <w:tcW w:type="dxa" w:w="2033"/>
          </w:tcPr>
          <w:p>
            <w:r>
              <w:t>PHSI 2502NEF</w:t>
            </w:r>
          </w:p>
        </w:tc>
        <w:tc>
          <w:tcPr>
            <w:tcW w:type="dxa" w:w="2033"/>
          </w:tcPr>
          <w:p>
            <w:r>
              <w:t>Movement Study and Exercise Science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Science Courses</w:t>
            </w:r>
          </w:p>
        </w:tc>
        <w:tc>
          <w:tcPr>
            <w:tcW w:type="dxa" w:w="2033"/>
          </w:tcPr>
          <w:p>
            <w:r>
              <w:t>PHSI 2508NEF</w:t>
            </w:r>
          </w:p>
        </w:tc>
        <w:tc>
          <w:tcPr>
            <w:tcW w:type="dxa" w:w="2033"/>
          </w:tcPr>
          <w:p>
            <w:r>
              <w:t>Research Methods and Statistics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2503NEF</w:t>
            </w:r>
          </w:p>
        </w:tc>
        <w:tc>
          <w:tcPr>
            <w:tcW w:type="dxa" w:w="2033"/>
          </w:tcPr>
          <w:p>
            <w:r>
              <w:t>Orthopaedics and Musculoskeletal Physiotherapy I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2504NEF</w:t>
            </w:r>
          </w:p>
        </w:tc>
        <w:tc>
          <w:tcPr>
            <w:tcW w:type="dxa" w:w="2033"/>
          </w:tcPr>
          <w:p>
            <w:r>
              <w:t>Clinical Neurology and Developmental Disabilities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2505NEF</w:t>
            </w:r>
          </w:p>
        </w:tc>
        <w:tc>
          <w:tcPr>
            <w:tcW w:type="dxa" w:w="2033"/>
          </w:tcPr>
          <w:p>
            <w:r>
              <w:t>Electrophysical Therapy and Advanced Technology in Rehabilitation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2509NEF</w:t>
            </w:r>
          </w:p>
        </w:tc>
        <w:tc>
          <w:tcPr>
            <w:tcW w:type="dxa" w:w="2033"/>
          </w:tcPr>
          <w:p>
            <w:r>
              <w:t>Principles of Physiotherapy Practice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3501NEF</w:t>
            </w:r>
          </w:p>
        </w:tc>
        <w:tc>
          <w:tcPr>
            <w:tcW w:type="dxa" w:w="2033"/>
          </w:tcPr>
          <w:p>
            <w:r>
              <w:t>Orthopaedics and Musculoskeletal Physiotherapy II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3502NEF</w:t>
            </w:r>
          </w:p>
        </w:tc>
        <w:tc>
          <w:tcPr>
            <w:tcW w:type="dxa" w:w="2033"/>
          </w:tcPr>
          <w:p>
            <w:r>
              <w:t>Neurological Physiotherapy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3503NEF</w:t>
            </w:r>
          </w:p>
        </w:tc>
        <w:tc>
          <w:tcPr>
            <w:tcW w:type="dxa" w:w="2033"/>
          </w:tcPr>
          <w:p>
            <w:r>
              <w:t>Cardiopulmonary Physiotherapy and Pharmacology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4501NEF</w:t>
            </w:r>
          </w:p>
        </w:tc>
        <w:tc>
          <w:tcPr>
            <w:tcW w:type="dxa" w:w="2033"/>
          </w:tcPr>
          <w:p>
            <w:r>
              <w:t>Primary Health and Community Care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4511NEF</w:t>
            </w:r>
          </w:p>
        </w:tc>
        <w:tc>
          <w:tcPr>
            <w:tcW w:type="dxa" w:w="2033"/>
          </w:tcPr>
          <w:p>
            <w:r>
              <w:t>Capstone project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Specialized Professional courses</w:t>
            </w:r>
          </w:p>
        </w:tc>
        <w:tc>
          <w:tcPr>
            <w:tcW w:type="dxa" w:w="2033"/>
          </w:tcPr>
          <w:p>
            <w:r>
              <w:t>PHSI 4512NEF</w:t>
            </w:r>
          </w:p>
        </w:tc>
        <w:tc>
          <w:tcPr>
            <w:tcW w:type="dxa" w:w="2033"/>
          </w:tcPr>
          <w:p>
            <w:r>
              <w:t>Integrated Physiotherapy Practice across the Life Span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2002BEW</w:t>
            </w:r>
          </w:p>
        </w:tc>
        <w:tc>
          <w:tcPr>
            <w:tcW w:type="dxa" w:w="2033"/>
          </w:tcPr>
          <w:p>
            <w:r>
              <w:t>Effective Communication and Teamwork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Core courses</w:t>
            </w:r>
          </w:p>
        </w:tc>
        <w:tc>
          <w:tcPr>
            <w:tcW w:type="dxa" w:w="2033"/>
          </w:tcPr>
          <w:p>
            <w:r>
              <w:t>UNI 3002BEW</w:t>
            </w:r>
          </w:p>
        </w:tc>
        <w:tc>
          <w:tcPr>
            <w:tcW w:type="dxa" w:w="2033"/>
          </w:tcPr>
          <w:p>
            <w:r>
              <w:t>Entrepreneurial Mindset and Leadership for Sustainability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University English Language</w:t>
            </w:r>
          </w:p>
        </w:tc>
        <w:tc>
          <w:tcPr>
            <w:tcW w:type="dxa" w:w="2033"/>
          </w:tcPr>
          <w:p>
            <w:r>
              <w:t>ENGL 1101AEF</w:t>
            </w:r>
          </w:p>
        </w:tc>
        <w:tc>
          <w:tcPr>
            <w:tcW w:type="dxa" w:w="2033"/>
          </w:tcPr>
          <w:p>
            <w:r>
              <w:t>University English: Reading and Writing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Bachelor of Science with Honours in Physiotherapy (BSCHPTJ1)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A223F</w:t>
            </w:r>
          </w:p>
        </w:tc>
        <w:tc>
          <w:tcPr>
            <w:tcW w:type="dxa" w:w="2033"/>
          </w:tcPr>
          <w:p>
            <w:r>
              <w:t>Healthcare and Society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BSCI A224F</w:t>
            </w:r>
          </w:p>
        </w:tc>
        <w:tc>
          <w:tcPr>
            <w:tcW w:type="dxa" w:w="2033"/>
          </w:tcPr>
          <w:p>
            <w:r>
              <w:t>Rehabilitation Psychology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E101F</w:t>
            </w:r>
          </w:p>
        </w:tc>
        <w:tc>
          <w:tcPr>
            <w:tcW w:type="dxa" w:w="2033"/>
          </w:tcPr>
          <w:p>
            <w:r>
              <w:t>Effective Use of English I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ENGL E210F</w:t>
            </w:r>
          </w:p>
        </w:tc>
        <w:tc>
          <w:tcPr>
            <w:tcW w:type="dxa" w:w="2033"/>
          </w:tcPr>
          <w:p>
            <w:r>
              <w:t>English for Effective Communication II: Listening and Speaking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NURS N101F</w:t>
            </w:r>
          </w:p>
        </w:tc>
        <w:tc>
          <w:tcPr>
            <w:tcW w:type="dxa" w:w="2033"/>
          </w:tcPr>
          <w:p>
            <w:r>
              <w:t>Human Anatomy and Physiology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N200F</w:t>
            </w:r>
          </w:p>
        </w:tc>
        <w:tc>
          <w:tcPr>
            <w:tcW w:type="dxa" w:w="2033"/>
          </w:tcPr>
          <w:p>
            <w:r>
              <w:t>Principles of Physiotherapy Practice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N201F</w:t>
            </w:r>
          </w:p>
        </w:tc>
        <w:tc>
          <w:tcPr>
            <w:tcW w:type="dxa" w:w="2033"/>
          </w:tcPr>
          <w:p>
            <w:r>
              <w:t>Functional Anatomy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N202F</w:t>
            </w:r>
          </w:p>
        </w:tc>
        <w:tc>
          <w:tcPr>
            <w:tcW w:type="dxa" w:w="2033"/>
          </w:tcPr>
          <w:p>
            <w:r>
              <w:t>Movement Study and Exercise Science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N203F</w:t>
            </w:r>
          </w:p>
        </w:tc>
        <w:tc>
          <w:tcPr>
            <w:tcW w:type="dxa" w:w="2033"/>
          </w:tcPr>
          <w:p>
            <w:r>
              <w:t>Orthopaedics and Musculoskeletal Physiotherapy 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N204F</w:t>
            </w:r>
          </w:p>
        </w:tc>
        <w:tc>
          <w:tcPr>
            <w:tcW w:type="dxa" w:w="2033"/>
          </w:tcPr>
          <w:p>
            <w:r>
              <w:t>Clinical Neurology and Developmental Disabilities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N205F</w:t>
            </w:r>
          </w:p>
        </w:tc>
        <w:tc>
          <w:tcPr>
            <w:tcW w:type="dxa" w:w="2033"/>
          </w:tcPr>
          <w:p>
            <w:r>
              <w:t>Electrophysical Therapy and Advanced Technology in Rehabilitation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N208F</w:t>
            </w:r>
          </w:p>
        </w:tc>
        <w:tc>
          <w:tcPr>
            <w:tcW w:type="dxa" w:w="2033"/>
          </w:tcPr>
          <w:p>
            <w:r>
              <w:t>Research Methods and Statistics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N211F</w:t>
            </w:r>
          </w:p>
        </w:tc>
        <w:tc>
          <w:tcPr>
            <w:tcW w:type="dxa" w:w="2033"/>
          </w:tcPr>
          <w:p>
            <w:r>
              <w:t>Clinical Practicum I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N212F</w:t>
            </w:r>
          </w:p>
        </w:tc>
        <w:tc>
          <w:tcPr>
            <w:tcW w:type="dxa" w:w="2033"/>
          </w:tcPr>
          <w:p>
            <w:r>
              <w:t>Clinical Practicum II</w:t>
            </w:r>
          </w:p>
        </w:tc>
        <w:tc>
          <w:tcPr>
            <w:tcW w:type="dxa" w:w="2033"/>
          </w:tcPr>
          <w:p>
            <w:r>
              <w:t>4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N301F</w:t>
            </w:r>
          </w:p>
        </w:tc>
        <w:tc>
          <w:tcPr>
            <w:tcW w:type="dxa" w:w="2033"/>
          </w:tcPr>
          <w:p>
            <w:r>
              <w:t>Orthopaedics and Musculoskeletal Physiotherapy II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N303F</w:t>
            </w:r>
          </w:p>
        </w:tc>
        <w:tc>
          <w:tcPr>
            <w:tcW w:type="dxa" w:w="2033"/>
          </w:tcPr>
          <w:p>
            <w:r>
              <w:t>Cardiopulmonary Physiotherapy and Pharmacology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N304F</w:t>
            </w:r>
          </w:p>
        </w:tc>
        <w:tc>
          <w:tcPr>
            <w:tcW w:type="dxa" w:w="2033"/>
          </w:tcPr>
          <w:p>
            <w:r>
              <w:t>Neurological Physiotherapy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N402F</w:t>
            </w:r>
          </w:p>
        </w:tc>
        <w:tc>
          <w:tcPr>
            <w:tcW w:type="dxa" w:w="2033"/>
          </w:tcPr>
          <w:p>
            <w:r>
              <w:t>Primary Health and Community Care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N403F</w:t>
            </w:r>
          </w:p>
        </w:tc>
        <w:tc>
          <w:tcPr>
            <w:tcW w:type="dxa" w:w="2033"/>
          </w:tcPr>
          <w:p>
            <w:r>
              <w:t>Capstone Project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N411F</w:t>
            </w:r>
          </w:p>
        </w:tc>
        <w:tc>
          <w:tcPr>
            <w:tcW w:type="dxa" w:w="2033"/>
          </w:tcPr>
          <w:p>
            <w:r>
              <w:t>Clinical Practicum III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N412F</w:t>
            </w:r>
          </w:p>
        </w:tc>
        <w:tc>
          <w:tcPr>
            <w:tcW w:type="dxa" w:w="2033"/>
          </w:tcPr>
          <w:p>
            <w:r>
              <w:t>Clinical Practicum IV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N413F</w:t>
            </w:r>
          </w:p>
        </w:tc>
        <w:tc>
          <w:tcPr>
            <w:tcW w:type="dxa" w:w="2033"/>
          </w:tcPr>
          <w:p>
            <w:r>
              <w:t>Clinical Practicum V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N414F</w:t>
            </w:r>
          </w:p>
        </w:tc>
        <w:tc>
          <w:tcPr>
            <w:tcW w:type="dxa" w:w="2033"/>
          </w:tcPr>
          <w:p>
            <w:r>
              <w:t>Clinical Practicum VI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Core courses</w:t>
            </w:r>
          </w:p>
        </w:tc>
        <w:tc>
          <w:tcPr>
            <w:tcW w:type="dxa" w:w="2033"/>
          </w:tcPr>
          <w:p>
            <w:r>
              <w:t>PHSI N415F</w:t>
            </w:r>
          </w:p>
        </w:tc>
        <w:tc>
          <w:tcPr>
            <w:tcW w:type="dxa" w:w="2033"/>
          </w:tcPr>
          <w:p>
            <w:r>
              <w:t>Clinical Practicum VII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</w:tbl>
    <w:p/>
    <w:p>
      <w:pPr>
        <w:pStyle w:val="Heading2"/>
      </w:pPr>
      <w:r>
        <w:t>Higher Diploma in Nursing Studies (General Health Care) (HDNGF)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1310NCF</w:t>
            </w:r>
          </w:p>
        </w:tc>
        <w:tc>
          <w:tcPr>
            <w:tcW w:type="dxa" w:w="2033"/>
          </w:tcPr>
          <w:p>
            <w:r>
              <w:t>Nursing Practicum [General Health Care] (I) 護理實習 [普通科] (一)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1311NCF</w:t>
            </w:r>
          </w:p>
        </w:tc>
        <w:tc>
          <w:tcPr>
            <w:tcW w:type="dxa" w:w="2033"/>
          </w:tcPr>
          <w:p>
            <w:r>
              <w:t>Nursing Practicum [General Health Care] (II) 護理實習 [普通科] (二)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2310NCF</w:t>
            </w:r>
          </w:p>
        </w:tc>
        <w:tc>
          <w:tcPr>
            <w:tcW w:type="dxa" w:w="2033"/>
          </w:tcPr>
          <w:p>
            <w:r>
              <w:t>Nursing Practicum [General Health Care] (III) 護理實習 [普通科] (三)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2311NCF</w:t>
            </w:r>
          </w:p>
        </w:tc>
        <w:tc>
          <w:tcPr>
            <w:tcW w:type="dxa" w:w="2033"/>
          </w:tcPr>
          <w:p>
            <w:r>
              <w:t>Nursing Practicum [General Health Care] (IV) 護理實習 [普通科] (四)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3310NCF</w:t>
            </w:r>
          </w:p>
        </w:tc>
        <w:tc>
          <w:tcPr>
            <w:tcW w:type="dxa" w:w="2033"/>
          </w:tcPr>
          <w:p>
            <w:r>
              <w:t>Nursing Practicum [General Health Care] (V) 護理實習 [普通科] (五)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1301NCF</w:t>
            </w:r>
          </w:p>
        </w:tc>
        <w:tc>
          <w:tcPr>
            <w:tcW w:type="dxa" w:w="2033"/>
          </w:tcPr>
          <w:p>
            <w:r>
              <w:t>Human Biological Sciences (I) 人類生物科學 （一）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1302NCF</w:t>
            </w:r>
          </w:p>
        </w:tc>
        <w:tc>
          <w:tcPr>
            <w:tcW w:type="dxa" w:w="2033"/>
          </w:tcPr>
          <w:p>
            <w:r>
              <w:t>Human Biological Sciences (II) 人類生物科學（二）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1303NCF</w:t>
            </w:r>
          </w:p>
        </w:tc>
        <w:tc>
          <w:tcPr>
            <w:tcW w:type="dxa" w:w="2033"/>
          </w:tcPr>
          <w:p>
            <w:r>
              <w:t>Fundamental Nursing Practice (I) 基礎護理實務（一）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1304NCF</w:t>
            </w:r>
          </w:p>
        </w:tc>
        <w:tc>
          <w:tcPr>
            <w:tcW w:type="dxa" w:w="2033"/>
          </w:tcPr>
          <w:p>
            <w:r>
              <w:t>Fundamental Nursing Practice (II) 基礎護理實務（二）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1305NCF</w:t>
            </w:r>
          </w:p>
        </w:tc>
        <w:tc>
          <w:tcPr>
            <w:tcW w:type="dxa" w:w="2033"/>
          </w:tcPr>
          <w:p>
            <w:r>
              <w:t>Clinical Nursing [General Health Care] (I) 臨床護理學 [普通科] (一)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1306NCF</w:t>
            </w:r>
          </w:p>
        </w:tc>
        <w:tc>
          <w:tcPr>
            <w:tcW w:type="dxa" w:w="2033"/>
          </w:tcPr>
          <w:p>
            <w:r>
              <w:t>Clinical Nursing [General Health Care] (II) 臨床護理學 [普通科] (二)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2301NCF</w:t>
            </w:r>
          </w:p>
        </w:tc>
        <w:tc>
          <w:tcPr>
            <w:tcW w:type="dxa" w:w="2033"/>
          </w:tcPr>
          <w:p>
            <w:r>
              <w:t>Behavioural Science and Interpersonal Relationship 行為科學及人際關係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2302NCF</w:t>
            </w:r>
          </w:p>
        </w:tc>
        <w:tc>
          <w:tcPr>
            <w:tcW w:type="dxa" w:w="2033"/>
          </w:tcPr>
          <w:p>
            <w:r>
              <w:t>Integrated Studies in Health 綜合保健教育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2303NCF</w:t>
            </w:r>
          </w:p>
        </w:tc>
        <w:tc>
          <w:tcPr>
            <w:tcW w:type="dxa" w:w="2033"/>
          </w:tcPr>
          <w:p>
            <w:r>
              <w:t>Information Technology and Quality in Healthcare 醫療質素及資訊科技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2304NCF</w:t>
            </w:r>
          </w:p>
        </w:tc>
        <w:tc>
          <w:tcPr>
            <w:tcW w:type="dxa" w:w="2033"/>
          </w:tcPr>
          <w:p>
            <w:r>
              <w:t>Public Health and Health Promotion 公共衛生及健康促進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2305NCF</w:t>
            </w:r>
          </w:p>
        </w:tc>
        <w:tc>
          <w:tcPr>
            <w:tcW w:type="dxa" w:w="2033"/>
          </w:tcPr>
          <w:p>
            <w:r>
              <w:t>Clinical Nursing [General Health Care] (III) 臨床護理學 [普通科] (三)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2306NCF</w:t>
            </w:r>
          </w:p>
        </w:tc>
        <w:tc>
          <w:tcPr>
            <w:tcW w:type="dxa" w:w="2033"/>
          </w:tcPr>
          <w:p>
            <w:r>
              <w:t>Clinical Nursing [General Health Care] (IV) 臨床護理學 [普通科] (四)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2309NCF</w:t>
            </w:r>
          </w:p>
        </w:tc>
        <w:tc>
          <w:tcPr>
            <w:tcW w:type="dxa" w:w="2033"/>
          </w:tcPr>
          <w:p>
            <w:r>
              <w:t>Healthcare Language and Teamwork 保健語言及團隊合作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2314NCF</w:t>
            </w:r>
          </w:p>
        </w:tc>
        <w:tc>
          <w:tcPr>
            <w:tcW w:type="dxa" w:w="2033"/>
          </w:tcPr>
          <w:p>
            <w:r>
              <w:t>Professional Studies, Legal and Ethics in Nursing 護理專業、法律及倫理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Theoretical Courses</w:t>
            </w:r>
          </w:p>
        </w:tc>
        <w:tc>
          <w:tcPr>
            <w:tcW w:type="dxa" w:w="2033"/>
          </w:tcPr>
          <w:p>
            <w:r>
              <w:t>NURS 2315NCF</w:t>
            </w:r>
          </w:p>
        </w:tc>
        <w:tc>
          <w:tcPr>
            <w:tcW w:type="dxa" w:w="2033"/>
          </w:tcPr>
          <w:p>
            <w:r>
              <w:t>Fundamental Emergency Nursing Practice 基礎急診護理實踐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Higher Diploma in Nursing Studies (General Health Care) (HDNGF1)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N102CF</w:t>
            </w:r>
          </w:p>
        </w:tc>
        <w:tc>
          <w:tcPr>
            <w:tcW w:type="dxa" w:w="2033"/>
          </w:tcPr>
          <w:p>
            <w:r>
              <w:t>人類生物科學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N150CF</w:t>
            </w:r>
          </w:p>
        </w:tc>
        <w:tc>
          <w:tcPr>
            <w:tcW w:type="dxa" w:w="2033"/>
          </w:tcPr>
          <w:p>
            <w:r>
              <w:t>護理實務概論(一)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N151CF</w:t>
            </w:r>
          </w:p>
        </w:tc>
        <w:tc>
          <w:tcPr>
            <w:tcW w:type="dxa" w:w="2033"/>
          </w:tcPr>
          <w:p>
            <w:r>
              <w:t>臨床護理學 [普通科] (一)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N153CF</w:t>
            </w:r>
          </w:p>
        </w:tc>
        <w:tc>
          <w:tcPr>
            <w:tcW w:type="dxa" w:w="2033"/>
          </w:tcPr>
          <w:p>
            <w:r>
              <w:t>護理實習 [普通科] (一)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N205CF</w:t>
            </w:r>
          </w:p>
        </w:tc>
        <w:tc>
          <w:tcPr>
            <w:tcW w:type="dxa" w:w="2033"/>
          </w:tcPr>
          <w:p>
            <w:r>
              <w:t>保健語言及傳訊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N206CF</w:t>
            </w:r>
          </w:p>
        </w:tc>
        <w:tc>
          <w:tcPr>
            <w:tcW w:type="dxa" w:w="2033"/>
          </w:tcPr>
          <w:p>
            <w:r>
              <w:t>綜合保健教育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N208CF</w:t>
            </w:r>
          </w:p>
        </w:tc>
        <w:tc>
          <w:tcPr>
            <w:tcW w:type="dxa" w:w="2033"/>
          </w:tcPr>
          <w:p>
            <w:r>
              <w:t>健康促進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N250CF</w:t>
            </w:r>
          </w:p>
        </w:tc>
        <w:tc>
          <w:tcPr>
            <w:tcW w:type="dxa" w:w="2033"/>
          </w:tcPr>
          <w:p>
            <w:r>
              <w:t>護理實務概論(二)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N251CF</w:t>
            </w:r>
          </w:p>
        </w:tc>
        <w:tc>
          <w:tcPr>
            <w:tcW w:type="dxa" w:w="2033"/>
          </w:tcPr>
          <w:p>
            <w:r>
              <w:t>臨床護理學 [普通科] (二)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N252CF</w:t>
            </w:r>
          </w:p>
        </w:tc>
        <w:tc>
          <w:tcPr>
            <w:tcW w:type="dxa" w:w="2033"/>
          </w:tcPr>
          <w:p>
            <w:r>
              <w:t>臨床護理學 [普通科] (三)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N253CF</w:t>
            </w:r>
          </w:p>
        </w:tc>
        <w:tc>
          <w:tcPr>
            <w:tcW w:type="dxa" w:w="2033"/>
          </w:tcPr>
          <w:p>
            <w:r>
              <w:t>護理實習 [普通科] (二)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N353CF</w:t>
            </w:r>
          </w:p>
        </w:tc>
        <w:tc>
          <w:tcPr>
            <w:tcW w:type="dxa" w:w="2033"/>
          </w:tcPr>
          <w:p>
            <w:r>
              <w:t>護理實習 [普通科] (三)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</w:tbl>
    <w:p/>
    <w:p>
      <w:pPr>
        <w:pStyle w:val="Heading2"/>
      </w:pPr>
      <w:r>
        <w:t>Higher Diploma in Nursing Studies (Mental Health Care) (HDNMF)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1312NCF</w:t>
            </w:r>
          </w:p>
        </w:tc>
        <w:tc>
          <w:tcPr>
            <w:tcW w:type="dxa" w:w="2033"/>
          </w:tcPr>
          <w:p>
            <w:r>
              <w:t>Nursing Practicum [Mental Health Care] (I) 護理實習 [精神科] (一)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1313NCF</w:t>
            </w:r>
          </w:p>
        </w:tc>
        <w:tc>
          <w:tcPr>
            <w:tcW w:type="dxa" w:w="2033"/>
          </w:tcPr>
          <w:p>
            <w:r>
              <w:t>Nursing Practicum [Mental Health Care] (II) 護理實習 [精神科] (二)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2312NCF</w:t>
            </w:r>
          </w:p>
        </w:tc>
        <w:tc>
          <w:tcPr>
            <w:tcW w:type="dxa" w:w="2033"/>
          </w:tcPr>
          <w:p>
            <w:r>
              <w:t>Nursing Practicum [Mental Health Care] (III) 護理實習 [精神科] (三)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2313NCF</w:t>
            </w:r>
          </w:p>
        </w:tc>
        <w:tc>
          <w:tcPr>
            <w:tcW w:type="dxa" w:w="2033"/>
          </w:tcPr>
          <w:p>
            <w:r>
              <w:t>Nursing Practicum [Mental Health Care] (IV) 護理實習 [精神科] (四)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Clinical Practicum</w:t>
            </w:r>
          </w:p>
        </w:tc>
        <w:tc>
          <w:tcPr>
            <w:tcW w:type="dxa" w:w="2033"/>
          </w:tcPr>
          <w:p>
            <w:r>
              <w:t>NURS 3312NCF</w:t>
            </w:r>
          </w:p>
        </w:tc>
        <w:tc>
          <w:tcPr>
            <w:tcW w:type="dxa" w:w="2033"/>
          </w:tcPr>
          <w:p>
            <w:r>
              <w:t>Nursing Practicum [Mental Health Care] (V) 護理實習 [精神科] (五)</w:t>
            </w:r>
          </w:p>
        </w:tc>
        <w:tc>
          <w:tcPr>
            <w:tcW w:type="dxa" w:w="2033"/>
          </w:tcPr>
          <w:p>
            <w:r>
              <w:t>9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1301NCF</w:t>
            </w:r>
          </w:p>
        </w:tc>
        <w:tc>
          <w:tcPr>
            <w:tcW w:type="dxa" w:w="2033"/>
          </w:tcPr>
          <w:p>
            <w:r>
              <w:t>Human Biological Sciences (I) 人類生物科學 (I)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1302NCF</w:t>
            </w:r>
          </w:p>
        </w:tc>
        <w:tc>
          <w:tcPr>
            <w:tcW w:type="dxa" w:w="2033"/>
          </w:tcPr>
          <w:p>
            <w:r>
              <w:t>Human Biological Sciences (II) 人類生物科學 (II)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1303NCF</w:t>
            </w:r>
          </w:p>
        </w:tc>
        <w:tc>
          <w:tcPr>
            <w:tcW w:type="dxa" w:w="2033"/>
          </w:tcPr>
          <w:p>
            <w:r>
              <w:t>Fundamental Nursing Practice (I) 基礎護理實務（一）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1304NCF</w:t>
            </w:r>
          </w:p>
        </w:tc>
        <w:tc>
          <w:tcPr>
            <w:tcW w:type="dxa" w:w="2033"/>
          </w:tcPr>
          <w:p>
            <w:r>
              <w:t>Fundamental Nursing Practice (II) 基礎護理實務（二）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1307NCF</w:t>
            </w:r>
          </w:p>
        </w:tc>
        <w:tc>
          <w:tcPr>
            <w:tcW w:type="dxa" w:w="2033"/>
          </w:tcPr>
          <w:p>
            <w:r>
              <w:t>Clinical Nursing [Mental Health Care] (I) 臨床護理學 [精神科] (一)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1308NCF</w:t>
            </w:r>
          </w:p>
        </w:tc>
        <w:tc>
          <w:tcPr>
            <w:tcW w:type="dxa" w:w="2033"/>
          </w:tcPr>
          <w:p>
            <w:r>
              <w:t>Clinical Nursing [Mental Health Care] (II) 臨床護理學 [精神科] (二)</w:t>
            </w:r>
          </w:p>
        </w:tc>
        <w:tc>
          <w:tcPr>
            <w:tcW w:type="dxa" w:w="2033"/>
          </w:tcPr>
          <w:p>
            <w:r>
              <w:t>6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2301NCF</w:t>
            </w:r>
          </w:p>
        </w:tc>
        <w:tc>
          <w:tcPr>
            <w:tcW w:type="dxa" w:w="2033"/>
          </w:tcPr>
          <w:p>
            <w:r>
              <w:t>Behavioural Science and interpersonal Relationship 行為科學及人際關係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2302NCF</w:t>
            </w:r>
          </w:p>
        </w:tc>
        <w:tc>
          <w:tcPr>
            <w:tcW w:type="dxa" w:w="2033"/>
          </w:tcPr>
          <w:p>
            <w:r>
              <w:t>Integrated Studies in Health 綜合保健教育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2303NCF</w:t>
            </w:r>
          </w:p>
        </w:tc>
        <w:tc>
          <w:tcPr>
            <w:tcW w:type="dxa" w:w="2033"/>
          </w:tcPr>
          <w:p>
            <w:r>
              <w:t>Information Technology and Quality in Healthcare 醫療質素及資訊科技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2304NCF</w:t>
            </w:r>
          </w:p>
        </w:tc>
        <w:tc>
          <w:tcPr>
            <w:tcW w:type="dxa" w:w="2033"/>
          </w:tcPr>
          <w:p>
            <w:r>
              <w:t>Public Health and Health Promotion 公共衛生及健康促進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2307NCF</w:t>
            </w:r>
          </w:p>
        </w:tc>
        <w:tc>
          <w:tcPr>
            <w:tcW w:type="dxa" w:w="2033"/>
          </w:tcPr>
          <w:p>
            <w:r>
              <w:t>Clinical Nursing [Mental Health Care] (III) 臨床護理學 [精神科] (三)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2308NCF</w:t>
            </w:r>
          </w:p>
        </w:tc>
        <w:tc>
          <w:tcPr>
            <w:tcW w:type="dxa" w:w="2033"/>
          </w:tcPr>
          <w:p>
            <w:r>
              <w:t>Clinical Nursing [Mental Health Care] (IV) 臨床護理學 [精神科] (四)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2309NCF</w:t>
            </w:r>
          </w:p>
        </w:tc>
        <w:tc>
          <w:tcPr>
            <w:tcW w:type="dxa" w:w="2033"/>
          </w:tcPr>
          <w:p>
            <w:r>
              <w:t>Healthcare Language and Teamwork 保健語言及團隊合作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2314NCF</w:t>
            </w:r>
          </w:p>
        </w:tc>
        <w:tc>
          <w:tcPr>
            <w:tcW w:type="dxa" w:w="2033"/>
          </w:tcPr>
          <w:p>
            <w:r>
              <w:t>Professional Studies, Legal and Ethics in Nursing 護理專業、法律及倫理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2315NCF</w:t>
            </w:r>
          </w:p>
        </w:tc>
        <w:tc>
          <w:tcPr>
            <w:tcW w:type="dxa" w:w="2033"/>
          </w:tcPr>
          <w:p>
            <w:r>
              <w:t>Fundamental Emergency Nursing Practice 基礎急診護理實踐</w:t>
            </w:r>
          </w:p>
        </w:tc>
        <w:tc>
          <w:tcPr>
            <w:tcW w:type="dxa" w:w="2033"/>
          </w:tcPr>
          <w:p>
            <w:r>
              <w:t>3</w:t>
            </w:r>
          </w:p>
        </w:tc>
      </w:tr>
    </w:tbl>
    <w:p/>
    <w:p>
      <w:pPr>
        <w:pStyle w:val="Heading2"/>
      </w:pPr>
      <w:r>
        <w:t>Higher Diploma in Nursing Studies (Mental Health Care) (HDNMF1)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Semester/Term</w:t>
            </w:r>
          </w:p>
        </w:tc>
        <w:tc>
          <w:tcPr>
            <w:tcW w:type="dxa" w:w="2033"/>
          </w:tcPr>
          <w:p>
            <w:r>
              <w:t>Official Group</w:t>
            </w:r>
          </w:p>
        </w:tc>
        <w:tc>
          <w:tcPr>
            <w:tcW w:type="dxa" w:w="2033"/>
          </w:tcPr>
          <w:p>
            <w:r>
              <w:t>Code</w:t>
            </w:r>
          </w:p>
        </w:tc>
        <w:tc>
          <w:tcPr>
            <w:tcW w:type="dxa" w:w="2033"/>
          </w:tcPr>
          <w:p>
            <w:r>
              <w:t>Course Name</w:t>
            </w:r>
          </w:p>
        </w:tc>
        <w:tc>
          <w:tcPr>
            <w:tcW w:type="dxa" w:w="2033"/>
          </w:tcPr>
          <w:p>
            <w:r>
              <w:t>Credits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N102CF</w:t>
            </w:r>
          </w:p>
        </w:tc>
        <w:tc>
          <w:tcPr>
            <w:tcW w:type="dxa" w:w="2033"/>
          </w:tcPr>
          <w:p>
            <w:r>
              <w:t>人類生物科學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N150CF</w:t>
            </w:r>
          </w:p>
        </w:tc>
        <w:tc>
          <w:tcPr>
            <w:tcW w:type="dxa" w:w="2033"/>
          </w:tcPr>
          <w:p>
            <w:r>
              <w:t>護理實務概論(一)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N161CF</w:t>
            </w:r>
          </w:p>
        </w:tc>
        <w:tc>
          <w:tcPr>
            <w:tcW w:type="dxa" w:w="2033"/>
          </w:tcPr>
          <w:p>
            <w:r>
              <w:t>臨床護理學 [精神科] (一)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N163CF</w:t>
            </w:r>
          </w:p>
        </w:tc>
        <w:tc>
          <w:tcPr>
            <w:tcW w:type="dxa" w:w="2033"/>
          </w:tcPr>
          <w:p>
            <w:r>
              <w:t>護理實習 [精神科] (一)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N205CF</w:t>
            </w:r>
          </w:p>
        </w:tc>
        <w:tc>
          <w:tcPr>
            <w:tcW w:type="dxa" w:w="2033"/>
          </w:tcPr>
          <w:p>
            <w:r>
              <w:t>保健語言及傳訊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N206CF</w:t>
            </w:r>
          </w:p>
        </w:tc>
        <w:tc>
          <w:tcPr>
            <w:tcW w:type="dxa" w:w="2033"/>
          </w:tcPr>
          <w:p>
            <w:r>
              <w:t>綜合保健教育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N208CF</w:t>
            </w:r>
          </w:p>
        </w:tc>
        <w:tc>
          <w:tcPr>
            <w:tcW w:type="dxa" w:w="2033"/>
          </w:tcPr>
          <w:p>
            <w:r>
              <w:t>健康促進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N250CF</w:t>
            </w:r>
          </w:p>
        </w:tc>
        <w:tc>
          <w:tcPr>
            <w:tcW w:type="dxa" w:w="2033"/>
          </w:tcPr>
          <w:p>
            <w:r>
              <w:t>護理實務概論(二)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N261CF</w:t>
            </w:r>
          </w:p>
        </w:tc>
        <w:tc>
          <w:tcPr>
            <w:tcW w:type="dxa" w:w="2033"/>
          </w:tcPr>
          <w:p>
            <w:r>
              <w:t>臨床護理學 [精神科] (二)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N262CF</w:t>
            </w:r>
          </w:p>
        </w:tc>
        <w:tc>
          <w:tcPr>
            <w:tcW w:type="dxa" w:w="2033"/>
          </w:tcPr>
          <w:p>
            <w:r>
              <w:t>臨床護理學 [精神科] (三)</w:t>
            </w:r>
          </w:p>
        </w:tc>
        <w:tc>
          <w:tcPr>
            <w:tcW w:type="dxa" w:w="2033"/>
          </w:tcPr>
          <w:p>
            <w:r>
              <w:t>5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N263CF</w:t>
            </w:r>
          </w:p>
        </w:tc>
        <w:tc>
          <w:tcPr>
            <w:tcW w:type="dxa" w:w="2033"/>
          </w:tcPr>
          <w:p>
            <w:r>
              <w:t>護理實習 [精神科] (二)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  <w:tr>
        <w:tc>
          <w:tcPr>
            <w:tcW w:type="dxa" w:w="2033"/>
          </w:tcPr>
          <w:p>
            <w:r>
              <w:t>Not specified in public PDF</w:t>
            </w:r>
          </w:p>
        </w:tc>
        <w:tc>
          <w:tcPr>
            <w:tcW w:type="dxa" w:w="2033"/>
          </w:tcPr>
          <w:p>
            <w:r>
              <w:t>Programme requirement table</w:t>
            </w:r>
          </w:p>
        </w:tc>
        <w:tc>
          <w:tcPr>
            <w:tcW w:type="dxa" w:w="2033"/>
          </w:tcPr>
          <w:p>
            <w:r>
              <w:t>NURS N363CF</w:t>
            </w:r>
          </w:p>
        </w:tc>
        <w:tc>
          <w:tcPr>
            <w:tcW w:type="dxa" w:w="2033"/>
          </w:tcPr>
          <w:p>
            <w:r>
              <w:t>護理實習 [精神科] (三)</w:t>
            </w:r>
          </w:p>
        </w:tc>
        <w:tc>
          <w:tcPr>
            <w:tcW w:type="dxa" w:w="2033"/>
          </w:tcPr>
          <w:p>
            <w:r>
              <w:t>10</w:t>
            </w:r>
          </w:p>
        </w:tc>
      </w:tr>
    </w:tbl>
    <w:p/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3E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3E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3E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